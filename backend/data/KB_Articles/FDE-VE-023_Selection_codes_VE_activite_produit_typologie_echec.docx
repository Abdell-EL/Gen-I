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4183D" w14:textId="6139BCDA" w:rsidR="008B58FC" w:rsidRPr="00ED4EA0" w:rsidRDefault="00CA6F1A">
      <w:pPr>
        <w:jc w:val="center"/>
        <w:rPr>
          <w:lang w:val="fr-MA"/>
        </w:rPr>
      </w:pPr>
      <w:r w:rsidRPr="00ED4EA0">
        <w:rPr>
          <w:b/>
          <w:color w:val="1F4E79"/>
          <w:sz w:val="38"/>
          <w:lang w:val="fr-MA"/>
        </w:rPr>
        <w:t>FDE-VE-0</w:t>
      </w:r>
      <w:r w:rsidR="00ED4EA0">
        <w:rPr>
          <w:b/>
          <w:color w:val="1F4E79"/>
          <w:sz w:val="38"/>
          <w:lang w:val="fr-MA"/>
        </w:rPr>
        <w:t>2</w:t>
      </w:r>
      <w:r w:rsidR="00E52C88">
        <w:rPr>
          <w:b/>
          <w:color w:val="1F4E79"/>
          <w:sz w:val="38"/>
          <w:lang w:val="fr-MA"/>
        </w:rPr>
        <w:t>3</w:t>
      </w:r>
      <w:r w:rsidRPr="00ED4EA0">
        <w:rPr>
          <w:b/>
          <w:color w:val="1F4E79"/>
          <w:sz w:val="38"/>
          <w:lang w:val="fr-MA"/>
        </w:rPr>
        <w:t xml:space="preserve"> – Sélection des codes VE selon activité, produit et typologie d’échec</w:t>
      </w:r>
    </w:p>
    <w:p w14:paraId="5FE2AE94" w14:textId="77777777" w:rsidR="008B58FC" w:rsidRDefault="00CA6F1A">
      <w:pPr>
        <w:pStyle w:val="Titre1"/>
      </w:pPr>
      <w:r>
        <w:t>1. Métadonnées</w:t>
      </w:r>
    </w:p>
    <w:tbl>
      <w:tblPr>
        <w:tblStyle w:val="Grilledutableau"/>
        <w:tblW w:w="0" w:type="auto"/>
        <w:tblLook w:val="04A0" w:firstRow="1" w:lastRow="0" w:firstColumn="1" w:lastColumn="0" w:noHBand="0" w:noVBand="1"/>
      </w:tblPr>
      <w:tblGrid>
        <w:gridCol w:w="5112"/>
        <w:gridCol w:w="5112"/>
      </w:tblGrid>
      <w:tr w:rsidR="008B58FC" w14:paraId="0F47C588" w14:textId="77777777">
        <w:tc>
          <w:tcPr>
            <w:tcW w:w="5112" w:type="dxa"/>
            <w:shd w:val="clear" w:color="auto" w:fill="D9EAF7"/>
          </w:tcPr>
          <w:p w14:paraId="16505C7A" w14:textId="77777777" w:rsidR="008B58FC" w:rsidRDefault="00CA6F1A">
            <w:r>
              <w:rPr>
                <w:b/>
              </w:rPr>
              <w:t>KB-ID :</w:t>
            </w:r>
          </w:p>
        </w:tc>
        <w:tc>
          <w:tcPr>
            <w:tcW w:w="5112" w:type="dxa"/>
          </w:tcPr>
          <w:p w14:paraId="23F87FB3" w14:textId="7A0B0EAF" w:rsidR="008B58FC" w:rsidRDefault="00CA6F1A">
            <w:r>
              <w:t>FDE-VE-0</w:t>
            </w:r>
            <w:r w:rsidR="00ED4EA0">
              <w:t>2</w:t>
            </w:r>
            <w:r w:rsidR="00E52C88">
              <w:t>3</w:t>
            </w:r>
          </w:p>
        </w:tc>
      </w:tr>
      <w:tr w:rsidR="008B58FC" w:rsidRPr="009F1B31" w14:paraId="31D07EF5" w14:textId="77777777">
        <w:tc>
          <w:tcPr>
            <w:tcW w:w="5112" w:type="dxa"/>
            <w:shd w:val="clear" w:color="auto" w:fill="D9EAF7"/>
          </w:tcPr>
          <w:p w14:paraId="4F719B2B" w14:textId="77777777" w:rsidR="008B58FC" w:rsidRDefault="00CA6F1A">
            <w:r>
              <w:rPr>
                <w:b/>
              </w:rPr>
              <w:t>Titre :</w:t>
            </w:r>
          </w:p>
        </w:tc>
        <w:tc>
          <w:tcPr>
            <w:tcW w:w="5112" w:type="dxa"/>
          </w:tcPr>
          <w:p w14:paraId="545A9344" w14:textId="77777777" w:rsidR="008B58FC" w:rsidRPr="00ED4EA0" w:rsidRDefault="00CA6F1A">
            <w:pPr>
              <w:rPr>
                <w:lang w:val="fr-MA"/>
              </w:rPr>
            </w:pPr>
            <w:r w:rsidRPr="00ED4EA0">
              <w:rPr>
                <w:lang w:val="fr-MA"/>
              </w:rPr>
              <w:t>Sélection des codes VE selon activité, produit et typologie d’échec</w:t>
            </w:r>
          </w:p>
        </w:tc>
      </w:tr>
      <w:tr w:rsidR="008B58FC" w14:paraId="0FE11F9D" w14:textId="77777777">
        <w:tc>
          <w:tcPr>
            <w:tcW w:w="5112" w:type="dxa"/>
            <w:shd w:val="clear" w:color="auto" w:fill="D9EAF7"/>
          </w:tcPr>
          <w:p w14:paraId="26A33C05" w14:textId="77777777" w:rsidR="008B58FC" w:rsidRDefault="00CA6F1A">
            <w:r>
              <w:rPr>
                <w:b/>
              </w:rPr>
              <w:t>Version :</w:t>
            </w:r>
          </w:p>
        </w:tc>
        <w:tc>
          <w:tcPr>
            <w:tcW w:w="5112" w:type="dxa"/>
          </w:tcPr>
          <w:p w14:paraId="5F425C70" w14:textId="77777777" w:rsidR="008B58FC" w:rsidRDefault="00CA6F1A">
            <w:r>
              <w:t>1.0</w:t>
            </w:r>
          </w:p>
        </w:tc>
      </w:tr>
      <w:tr w:rsidR="008B58FC" w:rsidRPr="00133147" w14:paraId="36286A78" w14:textId="77777777">
        <w:tc>
          <w:tcPr>
            <w:tcW w:w="5112" w:type="dxa"/>
            <w:shd w:val="clear" w:color="auto" w:fill="D9EAF7"/>
          </w:tcPr>
          <w:p w14:paraId="4A86853A" w14:textId="77777777" w:rsidR="008B58FC" w:rsidRDefault="00CA6F1A">
            <w:r>
              <w:rPr>
                <w:b/>
              </w:rPr>
              <w:t>Source :</w:t>
            </w:r>
          </w:p>
        </w:tc>
        <w:tc>
          <w:tcPr>
            <w:tcW w:w="5112" w:type="dxa"/>
          </w:tcPr>
          <w:p w14:paraId="25B1EEF1" w14:textId="6604D6C7" w:rsidR="008B58FC" w:rsidRPr="00ED4EA0" w:rsidRDefault="00CA6F1A">
            <w:pPr>
              <w:rPr>
                <w:lang w:val="fr-MA"/>
              </w:rPr>
            </w:pPr>
            <w:r w:rsidRPr="00ED4EA0">
              <w:rPr>
                <w:lang w:val="fr-MA"/>
              </w:rPr>
              <w:t xml:space="preserve">feuille source : CODE VE  </w:t>
            </w:r>
          </w:p>
        </w:tc>
      </w:tr>
      <w:tr w:rsidR="008B58FC" w14:paraId="533946A5" w14:textId="77777777">
        <w:tc>
          <w:tcPr>
            <w:tcW w:w="5112" w:type="dxa"/>
            <w:shd w:val="clear" w:color="auto" w:fill="D9EAF7"/>
          </w:tcPr>
          <w:p w14:paraId="47894C0B" w14:textId="77777777" w:rsidR="008B58FC" w:rsidRDefault="00CA6F1A">
            <w:r>
              <w:rPr>
                <w:b/>
              </w:rPr>
              <w:t>Date :</w:t>
            </w:r>
          </w:p>
        </w:tc>
        <w:tc>
          <w:tcPr>
            <w:tcW w:w="5112" w:type="dxa"/>
          </w:tcPr>
          <w:p w14:paraId="793722A7" w14:textId="77777777" w:rsidR="008B58FC" w:rsidRDefault="00CA6F1A">
            <w:r>
              <w:t>09/06/2026</w:t>
            </w:r>
          </w:p>
        </w:tc>
      </w:tr>
      <w:tr w:rsidR="008B58FC" w:rsidRPr="00E52C88" w14:paraId="01B81AE2" w14:textId="77777777">
        <w:tc>
          <w:tcPr>
            <w:tcW w:w="5112" w:type="dxa"/>
            <w:shd w:val="clear" w:color="auto" w:fill="D9EAF7"/>
          </w:tcPr>
          <w:p w14:paraId="57580A05" w14:textId="77777777" w:rsidR="008B58FC" w:rsidRDefault="00CA6F1A">
            <w:r>
              <w:rPr>
                <w:b/>
              </w:rPr>
              <w:t>Tags :</w:t>
            </w:r>
          </w:p>
        </w:tc>
        <w:tc>
          <w:tcPr>
            <w:tcW w:w="5112" w:type="dxa"/>
          </w:tcPr>
          <w:p w14:paraId="6785591A" w14:textId="77777777" w:rsidR="008B58FC" w:rsidRPr="00ED4EA0" w:rsidRDefault="00CA6F1A">
            <w:pPr>
              <w:rPr>
                <w:lang w:val="fr-MA"/>
              </w:rPr>
            </w:pPr>
            <w:r w:rsidRPr="00ED4EA0">
              <w:rPr>
                <w:lang w:val="fr-MA"/>
              </w:rPr>
              <w:t>FDE, code VE, CODE VE, activité, produit, typologie échec, R10NNU, R10VNN, R10TEL, R10VSL, R10DSL, TVC, ANN, RMC, 6400, 6310, VLOOKUP, RECHERCHEV, SETTING VE</w:t>
            </w:r>
          </w:p>
        </w:tc>
      </w:tr>
      <w:tr w:rsidR="008B58FC" w:rsidRPr="00E52C88" w14:paraId="750551DF" w14:textId="77777777">
        <w:tc>
          <w:tcPr>
            <w:tcW w:w="5112" w:type="dxa"/>
            <w:shd w:val="clear" w:color="auto" w:fill="D9EAF7"/>
          </w:tcPr>
          <w:p w14:paraId="0EEBFAD0" w14:textId="77777777" w:rsidR="008B58FC" w:rsidRDefault="00CA6F1A">
            <w:r>
              <w:rPr>
                <w:b/>
              </w:rPr>
              <w:t>Articles liés :</w:t>
            </w:r>
          </w:p>
        </w:tc>
        <w:tc>
          <w:tcPr>
            <w:tcW w:w="5112" w:type="dxa"/>
          </w:tcPr>
          <w:p w14:paraId="0E01C593" w14:textId="4F0A2A9F" w:rsidR="008B58FC" w:rsidRPr="00ED4EA0" w:rsidRDefault="009F1B31" w:rsidP="009F1B31">
            <w:pPr>
              <w:rPr>
                <w:lang w:val="fr-MA"/>
              </w:rPr>
            </w:pPr>
            <w:r w:rsidRPr="009F1B31">
              <w:rPr>
                <w:lang w:val="fr-MA"/>
              </w:rPr>
              <w:t>Aucun article liés</w:t>
            </w:r>
          </w:p>
        </w:tc>
      </w:tr>
    </w:tbl>
    <w:p w14:paraId="6822BE10" w14:textId="77777777" w:rsidR="008B58FC" w:rsidRPr="00ED4EA0" w:rsidRDefault="00CA6F1A">
      <w:pPr>
        <w:pStyle w:val="Titre1"/>
        <w:rPr>
          <w:lang w:val="fr-MA"/>
        </w:rPr>
      </w:pPr>
      <w:r w:rsidRPr="00ED4EA0">
        <w:rPr>
          <w:lang w:val="fr-MA"/>
        </w:rPr>
        <w:t>2. Résumé métier</w:t>
      </w:r>
    </w:p>
    <w:p w14:paraId="17E254F1" w14:textId="77777777" w:rsidR="008B58FC" w:rsidRPr="00ED4EA0" w:rsidRDefault="00CA6F1A">
      <w:pPr>
        <w:rPr>
          <w:lang w:val="fr-MA"/>
        </w:rPr>
      </w:pPr>
      <w:r w:rsidRPr="00ED4EA0">
        <w:rPr>
          <w:lang w:val="fr-MA"/>
        </w:rPr>
        <w:t>Cet article formalise la logique de sélection des codes VE dans le fichier Excel « CODE VE ». Le fichier contient deux zones de saisie ou de sélection : « Activité / Produit » et « Typologie Échec ». Les valeurs sélectionnées sont recherchées dans une table de paramétrage appelée « SETTING VE » afin de retourner le code VE correspondant. La table fournie en image par l’utilisateur explicite les correspondances utilisées par le fichier : les activités ou produits R10NNU, R10VNN, R10TEL, R10VSL et R10DSL retournent 6400, tandis que les typologies d’échec TVC, ANN et RMC retournent 6310.</w:t>
      </w:r>
    </w:p>
    <w:p w14:paraId="60E14EF5" w14:textId="77777777" w:rsidR="008B58FC" w:rsidRDefault="00CA6F1A">
      <w:pPr>
        <w:pStyle w:val="Titre1"/>
      </w:pPr>
      <w:r>
        <w:t>3. Connaissance principale</w:t>
      </w:r>
    </w:p>
    <w:p w14:paraId="3E9EE9B1" w14:textId="77777777" w:rsidR="008B58FC" w:rsidRDefault="00CA6F1A">
      <w:pPr>
        <w:pStyle w:val="Titre2"/>
      </w:pPr>
      <w:r>
        <w:t>3.1 Points clés</w:t>
      </w:r>
    </w:p>
    <w:p w14:paraId="7177F939" w14:textId="77777777" w:rsidR="008B58FC" w:rsidRPr="00ED4EA0" w:rsidRDefault="00CA6F1A">
      <w:pPr>
        <w:pStyle w:val="Listepuces"/>
        <w:rPr>
          <w:lang w:val="fr-MA"/>
        </w:rPr>
      </w:pPr>
      <w:r w:rsidRPr="00ED4EA0">
        <w:rPr>
          <w:lang w:val="fr-MA"/>
        </w:rPr>
        <w:t>Le fichier CODE VE.xlsx contient un écran de sélection basé sur deux entrées principales : « Activité / Produit » et « Typologie Échec ».</w:t>
      </w:r>
    </w:p>
    <w:p w14:paraId="22A0FC51" w14:textId="77777777" w:rsidR="008B58FC" w:rsidRPr="00ED4EA0" w:rsidRDefault="00CA6F1A">
      <w:pPr>
        <w:pStyle w:val="Listepuces"/>
        <w:rPr>
          <w:lang w:val="fr-MA"/>
        </w:rPr>
      </w:pPr>
      <w:r w:rsidRPr="00ED4EA0">
        <w:rPr>
          <w:lang w:val="fr-MA"/>
        </w:rPr>
        <w:t>Les cellules du fichier utilisent des formules de type VLOOKUP / RECHERCHEV vers une table externe appelée « SETTING VE ».</w:t>
      </w:r>
    </w:p>
    <w:p w14:paraId="14FC659A" w14:textId="77777777" w:rsidR="008B58FC" w:rsidRPr="00ED4EA0" w:rsidRDefault="00CA6F1A">
      <w:pPr>
        <w:pStyle w:val="Listepuces"/>
        <w:rPr>
          <w:lang w:val="fr-MA"/>
        </w:rPr>
      </w:pPr>
      <w:r w:rsidRPr="00ED4EA0">
        <w:rPr>
          <w:lang w:val="fr-MA"/>
        </w:rPr>
        <w:t>La table fournie en image sert de table de correspondance pour itérer dans les valeurs et produire le code VE attendu.</w:t>
      </w:r>
    </w:p>
    <w:p w14:paraId="31D284EF" w14:textId="77777777" w:rsidR="008B58FC" w:rsidRPr="00ED4EA0" w:rsidRDefault="00CA6F1A">
      <w:pPr>
        <w:pStyle w:val="Listepuces"/>
        <w:rPr>
          <w:lang w:val="fr-MA"/>
        </w:rPr>
      </w:pPr>
      <w:r w:rsidRPr="00ED4EA0">
        <w:rPr>
          <w:lang w:val="fr-MA"/>
        </w:rPr>
        <w:t>Pour l’entrée Activité / Produit, les typologies R10NNU, R10VNN, R10TEL, R10VSL et R10DSL renvoient le code VE 6400.</w:t>
      </w:r>
    </w:p>
    <w:p w14:paraId="7442A34E" w14:textId="77777777" w:rsidR="008B58FC" w:rsidRPr="00ED4EA0" w:rsidRDefault="00CA6F1A">
      <w:pPr>
        <w:pStyle w:val="Listepuces"/>
        <w:rPr>
          <w:lang w:val="fr-MA"/>
        </w:rPr>
      </w:pPr>
      <w:r w:rsidRPr="00ED4EA0">
        <w:rPr>
          <w:lang w:val="fr-MA"/>
        </w:rPr>
        <w:t>Pour l’entrée Typologie Échec, les valeurs TVC, ANN et RMC renvoient le code VE 6310.</w:t>
      </w:r>
    </w:p>
    <w:p w14:paraId="3B7FE969" w14:textId="77777777" w:rsidR="008B58FC" w:rsidRPr="00ED4EA0" w:rsidRDefault="00CA6F1A">
      <w:pPr>
        <w:pStyle w:val="Listepuces"/>
        <w:rPr>
          <w:lang w:val="fr-MA"/>
        </w:rPr>
      </w:pPr>
      <w:r w:rsidRPr="00ED4EA0">
        <w:rPr>
          <w:lang w:val="fr-MA"/>
        </w:rPr>
        <w:t>L’exemple visible dans le fichier montre R10TEL dans la zone Activité / Produit et TVC dans la zone Typologie Échec.</w:t>
      </w:r>
    </w:p>
    <w:p w14:paraId="352A4793" w14:textId="77777777" w:rsidR="008B58FC" w:rsidRPr="00ED4EA0" w:rsidRDefault="00CA6F1A">
      <w:pPr>
        <w:pStyle w:val="Listepuces"/>
        <w:rPr>
          <w:lang w:val="fr-MA"/>
        </w:rPr>
      </w:pPr>
      <w:r w:rsidRPr="00ED4EA0">
        <w:rPr>
          <w:lang w:val="fr-MA"/>
        </w:rPr>
        <w:t>Le résultat doit donc être interprété comme une recherche de code VE selon la valeur sélectionnée dans chaque zone, puis restitution du code associé.</w:t>
      </w:r>
    </w:p>
    <w:p w14:paraId="3208917E" w14:textId="77777777" w:rsidR="008B58FC" w:rsidRPr="00ED4EA0" w:rsidRDefault="00CA6F1A">
      <w:pPr>
        <w:pStyle w:val="Titre2"/>
        <w:rPr>
          <w:lang w:val="fr-MA"/>
        </w:rPr>
      </w:pPr>
      <w:r w:rsidRPr="00ED4EA0">
        <w:rPr>
          <w:lang w:val="fr-MA"/>
        </w:rPr>
        <w:t>3.2 Réponse courte pour le chatbot</w:t>
      </w:r>
    </w:p>
    <w:p w14:paraId="0DC2665E" w14:textId="77777777" w:rsidR="008B58FC" w:rsidRPr="00ED4EA0" w:rsidRDefault="00CA6F1A">
      <w:pPr>
        <w:rPr>
          <w:lang w:val="fr-MA"/>
        </w:rPr>
      </w:pPr>
      <w:r w:rsidRPr="00ED4EA0">
        <w:rPr>
          <w:lang w:val="fr-MA"/>
        </w:rPr>
        <w:t xml:space="preserve">Pour déterminer un code VE, identifier d’abord si la valeur vient de la zone « Activité / Produit » ou de la zone « Typologie Échec ». Si la valeur est R10NNU, R10VNN, R10TEL, R10VSL ou R10DSL, le code VE à </w:t>
      </w:r>
      <w:r w:rsidRPr="00ED4EA0">
        <w:rPr>
          <w:lang w:val="fr-MA"/>
        </w:rPr>
        <w:lastRenderedPageBreak/>
        <w:t>retourner est 6400. Si la valeur est TVC, ANN ou RMC, le code VE à retourner est 6310. Si la valeur n’est pas présente dans la table SETTING VE, il faut demander une validation métier au lieu d’inventer un code.</w:t>
      </w:r>
    </w:p>
    <w:p w14:paraId="75DDE495" w14:textId="77777777" w:rsidR="008B58FC" w:rsidRPr="00ED4EA0" w:rsidRDefault="00CA6F1A">
      <w:pPr>
        <w:pStyle w:val="Titre1"/>
        <w:rPr>
          <w:lang w:val="fr-MA"/>
        </w:rPr>
      </w:pPr>
      <w:r w:rsidRPr="00ED4EA0">
        <w:rPr>
          <w:lang w:val="fr-MA"/>
        </w:rPr>
        <w:t>4. Questions auxquelles cet article répond</w:t>
      </w:r>
    </w:p>
    <w:p w14:paraId="5C97306C" w14:textId="77777777" w:rsidR="008B58FC" w:rsidRPr="00ED4EA0" w:rsidRDefault="00CA6F1A">
      <w:pPr>
        <w:pStyle w:val="Titre2"/>
        <w:rPr>
          <w:lang w:val="fr-MA"/>
        </w:rPr>
      </w:pPr>
      <w:r w:rsidRPr="00ED4EA0">
        <w:rPr>
          <w:lang w:val="fr-MA"/>
        </w:rPr>
        <w:t>4.1 Questions principales</w:t>
      </w:r>
    </w:p>
    <w:p w14:paraId="2F2988A9" w14:textId="77777777" w:rsidR="008B58FC" w:rsidRPr="00ED4EA0" w:rsidRDefault="00CA6F1A">
      <w:pPr>
        <w:pStyle w:val="Listepuces"/>
        <w:rPr>
          <w:lang w:val="fr-MA"/>
        </w:rPr>
      </w:pPr>
      <w:r w:rsidRPr="00ED4EA0">
        <w:rPr>
          <w:lang w:val="fr-MA"/>
        </w:rPr>
        <w:t>Comment déterminer le code VE à partir de l’activité ou du produit ?</w:t>
      </w:r>
    </w:p>
    <w:p w14:paraId="676C84AC" w14:textId="77777777" w:rsidR="008B58FC" w:rsidRPr="00ED4EA0" w:rsidRDefault="00CA6F1A">
      <w:pPr>
        <w:pStyle w:val="Listepuces"/>
        <w:rPr>
          <w:lang w:val="fr-MA"/>
        </w:rPr>
      </w:pPr>
      <w:r w:rsidRPr="00ED4EA0">
        <w:rPr>
          <w:lang w:val="fr-MA"/>
        </w:rPr>
        <w:t>Comment déterminer le code VE à partir de la typologie d’échec ?</w:t>
      </w:r>
    </w:p>
    <w:p w14:paraId="492AAD0D" w14:textId="77777777" w:rsidR="008B58FC" w:rsidRPr="00ED4EA0" w:rsidRDefault="00CA6F1A">
      <w:pPr>
        <w:pStyle w:val="Listepuces"/>
        <w:rPr>
          <w:lang w:val="fr-MA"/>
        </w:rPr>
      </w:pPr>
      <w:r w:rsidRPr="00ED4EA0">
        <w:rPr>
          <w:lang w:val="fr-MA"/>
        </w:rPr>
        <w:t>Quelle table est utilisée pour alimenter les zones Activité / Produit et Typologie Échec ?</w:t>
      </w:r>
    </w:p>
    <w:p w14:paraId="053D9B27" w14:textId="77777777" w:rsidR="008B58FC" w:rsidRPr="00ED4EA0" w:rsidRDefault="00CA6F1A">
      <w:pPr>
        <w:pStyle w:val="Listepuces"/>
        <w:rPr>
          <w:lang w:val="fr-MA"/>
        </w:rPr>
      </w:pPr>
      <w:r w:rsidRPr="00ED4EA0">
        <w:rPr>
          <w:lang w:val="fr-MA"/>
        </w:rPr>
        <w:t>Quel code VE appliquer pour R10NNU, R10VNN, R10TEL, R10VSL ou R10DSL ?</w:t>
      </w:r>
    </w:p>
    <w:p w14:paraId="2775C8F6" w14:textId="77777777" w:rsidR="008B58FC" w:rsidRPr="00ED4EA0" w:rsidRDefault="00CA6F1A">
      <w:pPr>
        <w:pStyle w:val="Listepuces"/>
        <w:rPr>
          <w:lang w:val="fr-MA"/>
        </w:rPr>
      </w:pPr>
      <w:r w:rsidRPr="00ED4EA0">
        <w:rPr>
          <w:lang w:val="fr-MA"/>
        </w:rPr>
        <w:t>Quel code VE appliquer pour TVC, ANN ou RMC ?</w:t>
      </w:r>
    </w:p>
    <w:p w14:paraId="6CAB5C22" w14:textId="77777777" w:rsidR="008B58FC" w:rsidRPr="00ED4EA0" w:rsidRDefault="00CA6F1A">
      <w:pPr>
        <w:pStyle w:val="Listepuces"/>
        <w:rPr>
          <w:lang w:val="fr-MA"/>
        </w:rPr>
      </w:pPr>
      <w:r w:rsidRPr="00ED4EA0">
        <w:rPr>
          <w:lang w:val="fr-MA"/>
        </w:rPr>
        <w:t>Comment fonctionne la formule RECHERCHEV / VLOOKUP dans CODE VE.xlsx ?</w:t>
      </w:r>
    </w:p>
    <w:p w14:paraId="04FA6B3B" w14:textId="77777777" w:rsidR="008B58FC" w:rsidRPr="00ED4EA0" w:rsidRDefault="00CA6F1A">
      <w:pPr>
        <w:pStyle w:val="Listepuces"/>
        <w:rPr>
          <w:lang w:val="fr-MA"/>
        </w:rPr>
      </w:pPr>
      <w:r w:rsidRPr="00ED4EA0">
        <w:rPr>
          <w:lang w:val="fr-MA"/>
        </w:rPr>
        <w:t>Que faire si une activité, un produit ou une typologie d’échec n’existe pas dans la table ?</w:t>
      </w:r>
    </w:p>
    <w:p w14:paraId="15F0790C" w14:textId="77777777" w:rsidR="008B58FC" w:rsidRPr="00ED4EA0" w:rsidRDefault="00CA6F1A">
      <w:pPr>
        <w:pStyle w:val="Titre2"/>
        <w:rPr>
          <w:lang w:val="fr-MA"/>
        </w:rPr>
      </w:pPr>
      <w:r w:rsidRPr="00ED4EA0">
        <w:rPr>
          <w:lang w:val="fr-MA"/>
        </w:rPr>
        <w:t>4.2 Questions formulées naturellement par les utilisateurs</w:t>
      </w:r>
    </w:p>
    <w:p w14:paraId="45608731" w14:textId="77777777" w:rsidR="008B58FC" w:rsidRPr="00ED4EA0" w:rsidRDefault="00CA6F1A">
      <w:pPr>
        <w:pStyle w:val="Listepuces"/>
        <w:rPr>
          <w:lang w:val="fr-MA"/>
        </w:rPr>
      </w:pPr>
      <w:r w:rsidRPr="00ED4EA0">
        <w:rPr>
          <w:lang w:val="fr-MA"/>
        </w:rPr>
        <w:t>Je dois mettre quel code VE pour R10TEL ?</w:t>
      </w:r>
    </w:p>
    <w:p w14:paraId="232F47BB" w14:textId="77777777" w:rsidR="008B58FC" w:rsidRPr="00ED4EA0" w:rsidRDefault="00CA6F1A">
      <w:pPr>
        <w:pStyle w:val="Listepuces"/>
        <w:rPr>
          <w:lang w:val="fr-MA"/>
        </w:rPr>
      </w:pPr>
      <w:r w:rsidRPr="00ED4EA0">
        <w:rPr>
          <w:lang w:val="fr-MA"/>
        </w:rPr>
        <w:t>Quel code VE sort si je choisis TVC ?</w:t>
      </w:r>
    </w:p>
    <w:p w14:paraId="67DF9E1C" w14:textId="77777777" w:rsidR="008B58FC" w:rsidRPr="00ED4EA0" w:rsidRDefault="00CA6F1A">
      <w:pPr>
        <w:pStyle w:val="Listepuces"/>
        <w:rPr>
          <w:lang w:val="fr-MA"/>
        </w:rPr>
      </w:pPr>
      <w:r w:rsidRPr="00ED4EA0">
        <w:rPr>
          <w:lang w:val="fr-MA"/>
        </w:rPr>
        <w:t>La liste de la photo sert à quoi ?</w:t>
      </w:r>
    </w:p>
    <w:p w14:paraId="08C17576" w14:textId="77777777" w:rsidR="008B58FC" w:rsidRPr="00ED4EA0" w:rsidRDefault="00CA6F1A">
      <w:pPr>
        <w:pStyle w:val="Listepuces"/>
        <w:rPr>
          <w:lang w:val="fr-MA"/>
        </w:rPr>
      </w:pPr>
      <w:r w:rsidRPr="00ED4EA0">
        <w:rPr>
          <w:lang w:val="fr-MA"/>
        </w:rPr>
        <w:t>Comment le fichier Excel trouve le résultat ?</w:t>
      </w:r>
    </w:p>
    <w:p w14:paraId="00C3E8D1" w14:textId="77777777" w:rsidR="008B58FC" w:rsidRPr="00ED4EA0" w:rsidRDefault="00CA6F1A">
      <w:pPr>
        <w:pStyle w:val="Listepuces"/>
        <w:rPr>
          <w:lang w:val="fr-MA"/>
        </w:rPr>
      </w:pPr>
      <w:r w:rsidRPr="00ED4EA0">
        <w:rPr>
          <w:lang w:val="fr-MA"/>
        </w:rPr>
        <w:t>Est-ce que ANN donne 6310 ?</w:t>
      </w:r>
    </w:p>
    <w:p w14:paraId="76C74F32" w14:textId="77777777" w:rsidR="008B58FC" w:rsidRPr="00ED4EA0" w:rsidRDefault="00CA6F1A">
      <w:pPr>
        <w:pStyle w:val="Listepuces"/>
        <w:rPr>
          <w:lang w:val="fr-MA"/>
        </w:rPr>
      </w:pPr>
      <w:r w:rsidRPr="00ED4EA0">
        <w:rPr>
          <w:lang w:val="fr-MA"/>
        </w:rPr>
        <w:t>Est-ce que R10DSL donne 6400 ?</w:t>
      </w:r>
    </w:p>
    <w:p w14:paraId="573636FC" w14:textId="77777777" w:rsidR="008B58FC" w:rsidRPr="00ED4EA0" w:rsidRDefault="00CA6F1A">
      <w:pPr>
        <w:pStyle w:val="Listepuces"/>
        <w:rPr>
          <w:lang w:val="fr-MA"/>
        </w:rPr>
      </w:pPr>
      <w:r w:rsidRPr="00ED4EA0">
        <w:rPr>
          <w:lang w:val="fr-MA"/>
        </w:rPr>
        <w:t>Que faire si la valeur sélectionnée n’est pas dans la table ?</w:t>
      </w:r>
    </w:p>
    <w:p w14:paraId="55E856A9" w14:textId="77777777" w:rsidR="008B58FC" w:rsidRPr="00ED4EA0" w:rsidRDefault="00CA6F1A">
      <w:pPr>
        <w:pStyle w:val="Listepuces"/>
        <w:rPr>
          <w:lang w:val="fr-MA"/>
        </w:rPr>
      </w:pPr>
      <w:r w:rsidRPr="00ED4EA0">
        <w:rPr>
          <w:lang w:val="fr-MA"/>
        </w:rPr>
        <w:t>Quelle différence entre Activité / Produit et Typologie Échec ?</w:t>
      </w:r>
    </w:p>
    <w:p w14:paraId="4D516790" w14:textId="77777777" w:rsidR="008B58FC" w:rsidRDefault="00CA6F1A">
      <w:pPr>
        <w:pStyle w:val="Titre1"/>
      </w:pPr>
      <w:r>
        <w:t>5. Périmètre d’application</w:t>
      </w:r>
    </w:p>
    <w:p w14:paraId="46FED4CE" w14:textId="77777777" w:rsidR="008B58FC" w:rsidRDefault="00CA6F1A">
      <w:pPr>
        <w:pStyle w:val="Titre2"/>
      </w:pPr>
      <w:r>
        <w:t>5.1 Cas couverts</w:t>
      </w:r>
    </w:p>
    <w:p w14:paraId="3936C657" w14:textId="77777777" w:rsidR="008B58FC" w:rsidRPr="00ED4EA0" w:rsidRDefault="00CA6F1A">
      <w:pPr>
        <w:pStyle w:val="Listepuces"/>
        <w:rPr>
          <w:lang w:val="fr-MA"/>
        </w:rPr>
      </w:pPr>
      <w:r w:rsidRPr="00ED4EA0">
        <w:rPr>
          <w:lang w:val="fr-MA"/>
        </w:rPr>
        <w:t>Sélection de code VE depuis la zone « Activité / Produit ».</w:t>
      </w:r>
    </w:p>
    <w:p w14:paraId="0563D9D7" w14:textId="77777777" w:rsidR="008B58FC" w:rsidRPr="00ED4EA0" w:rsidRDefault="00CA6F1A">
      <w:pPr>
        <w:pStyle w:val="Listepuces"/>
        <w:rPr>
          <w:lang w:val="fr-MA"/>
        </w:rPr>
      </w:pPr>
      <w:r w:rsidRPr="00ED4EA0">
        <w:rPr>
          <w:lang w:val="fr-MA"/>
        </w:rPr>
        <w:t>Sélection de code VE depuis la zone « Typologie Échec ».</w:t>
      </w:r>
    </w:p>
    <w:p w14:paraId="62A8C59A" w14:textId="77777777" w:rsidR="008B58FC" w:rsidRPr="00ED4EA0" w:rsidRDefault="00CA6F1A">
      <w:pPr>
        <w:pStyle w:val="Listepuces"/>
        <w:rPr>
          <w:lang w:val="fr-MA"/>
        </w:rPr>
      </w:pPr>
      <w:r w:rsidRPr="00ED4EA0">
        <w:rPr>
          <w:lang w:val="fr-MA"/>
        </w:rPr>
        <w:t>Correspondances visibles dans la table SETTING VE fournie en image.</w:t>
      </w:r>
    </w:p>
    <w:p w14:paraId="7FB17D22" w14:textId="77777777" w:rsidR="008B58FC" w:rsidRPr="00ED4EA0" w:rsidRDefault="00CA6F1A">
      <w:pPr>
        <w:pStyle w:val="Listepuces"/>
        <w:rPr>
          <w:lang w:val="fr-MA"/>
        </w:rPr>
      </w:pPr>
      <w:r w:rsidRPr="00ED4EA0">
        <w:rPr>
          <w:lang w:val="fr-MA"/>
        </w:rPr>
        <w:t>Utilisation des formules RECHERCHEV / VLOOKUP visibles dans CODE VE.xlsx.</w:t>
      </w:r>
    </w:p>
    <w:p w14:paraId="571A7989" w14:textId="77777777" w:rsidR="008B58FC" w:rsidRPr="00ED4EA0" w:rsidRDefault="00CA6F1A">
      <w:pPr>
        <w:pStyle w:val="Listepuces"/>
        <w:rPr>
          <w:lang w:val="fr-MA"/>
        </w:rPr>
      </w:pPr>
      <w:r w:rsidRPr="00ED4EA0">
        <w:rPr>
          <w:lang w:val="fr-MA"/>
        </w:rPr>
        <w:t>Valeurs couvertes : R10NNU, R10VNN, R10TEL, R10VSL, R10DSL, TVC, ANN et RMC.</w:t>
      </w:r>
    </w:p>
    <w:p w14:paraId="2DB56419" w14:textId="77777777" w:rsidR="008B58FC" w:rsidRDefault="00CA6F1A">
      <w:pPr>
        <w:pStyle w:val="Titre2"/>
      </w:pPr>
      <w:r>
        <w:t>5.2 Cas non couverts</w:t>
      </w:r>
    </w:p>
    <w:p w14:paraId="22CDD911" w14:textId="77777777" w:rsidR="008B58FC" w:rsidRPr="00ED4EA0" w:rsidRDefault="00CA6F1A">
      <w:pPr>
        <w:pStyle w:val="Listepuces"/>
        <w:rPr>
          <w:lang w:val="fr-MA"/>
        </w:rPr>
      </w:pPr>
      <w:r w:rsidRPr="00ED4EA0">
        <w:rPr>
          <w:lang w:val="fr-MA"/>
        </w:rPr>
        <w:t>Valeurs absentes de la table fournie.</w:t>
      </w:r>
    </w:p>
    <w:p w14:paraId="4E0D2DAD" w14:textId="77777777" w:rsidR="008B58FC" w:rsidRPr="00ED4EA0" w:rsidRDefault="00CA6F1A">
      <w:pPr>
        <w:pStyle w:val="Listepuces"/>
        <w:rPr>
          <w:lang w:val="fr-MA"/>
        </w:rPr>
      </w:pPr>
      <w:r w:rsidRPr="00ED4EA0">
        <w:rPr>
          <w:lang w:val="fr-MA"/>
        </w:rPr>
        <w:t>Définition officielle complète des codes VE 6400 et 6310.</w:t>
      </w:r>
    </w:p>
    <w:p w14:paraId="6A9E3125" w14:textId="77777777" w:rsidR="008B58FC" w:rsidRPr="00ED4EA0" w:rsidRDefault="00CA6F1A">
      <w:pPr>
        <w:pStyle w:val="Listepuces"/>
        <w:rPr>
          <w:lang w:val="fr-MA"/>
        </w:rPr>
      </w:pPr>
      <w:r w:rsidRPr="00ED4EA0">
        <w:rPr>
          <w:lang w:val="fr-MA"/>
        </w:rPr>
        <w:t>Procédure complète de modification du fichier Excel ou du référentiel SETTING VE.</w:t>
      </w:r>
    </w:p>
    <w:p w14:paraId="51D0367A" w14:textId="77777777" w:rsidR="008B58FC" w:rsidRPr="00ED4EA0" w:rsidRDefault="00CA6F1A">
      <w:pPr>
        <w:pStyle w:val="Listepuces"/>
        <w:rPr>
          <w:lang w:val="fr-MA"/>
        </w:rPr>
      </w:pPr>
      <w:r w:rsidRPr="00ED4EA0">
        <w:rPr>
          <w:lang w:val="fr-MA"/>
        </w:rPr>
        <w:t>Autres règles VE non visibles dans la table complémentaire.</w:t>
      </w:r>
    </w:p>
    <w:p w14:paraId="3BC6BE96" w14:textId="77777777" w:rsidR="008B58FC" w:rsidRPr="00ED4EA0" w:rsidRDefault="00CA6F1A">
      <w:pPr>
        <w:pStyle w:val="Titre1"/>
        <w:rPr>
          <w:lang w:val="fr-MA"/>
        </w:rPr>
      </w:pPr>
      <w:r w:rsidRPr="00ED4EA0">
        <w:rPr>
          <w:lang w:val="fr-MA"/>
        </w:rPr>
        <w:t>6. Définitions et vocabulaire standard</w:t>
      </w:r>
    </w:p>
    <w:p w14:paraId="528A5948" w14:textId="77777777" w:rsidR="008B58FC" w:rsidRPr="00ED4EA0" w:rsidRDefault="00CA6F1A">
      <w:pPr>
        <w:rPr>
          <w:lang w:val="fr-MA"/>
        </w:rPr>
      </w:pPr>
      <w:r w:rsidRPr="00ED4EA0">
        <w:rPr>
          <w:b/>
          <w:lang w:val="fr-MA"/>
        </w:rPr>
        <w:t xml:space="preserve">Code VE : </w:t>
      </w:r>
      <w:r w:rsidRPr="00ED4EA0">
        <w:rPr>
          <w:lang w:val="fr-MA"/>
        </w:rPr>
        <w:t>Code de valorisation ou de traitement associé à une activité, un produit ou une typologie d’échec. La définition officielle doit être confirmée métier.</w:t>
      </w:r>
    </w:p>
    <w:p w14:paraId="2090025D" w14:textId="77777777" w:rsidR="008B58FC" w:rsidRPr="00ED4EA0" w:rsidRDefault="00CA6F1A">
      <w:pPr>
        <w:rPr>
          <w:lang w:val="fr-MA"/>
        </w:rPr>
      </w:pPr>
      <w:r w:rsidRPr="00ED4EA0">
        <w:rPr>
          <w:b/>
          <w:lang w:val="fr-MA"/>
        </w:rPr>
        <w:t xml:space="preserve">Activité / Produit : </w:t>
      </w:r>
      <w:r w:rsidRPr="00ED4EA0">
        <w:rPr>
          <w:lang w:val="fr-MA"/>
        </w:rPr>
        <w:t>Zone de sélection visible dans CODE VE.xlsx. Elle reçoit une valeur de type R10NNU, R10VNN, R10TEL, R10VSL ou R10DSL et renvoie le code VE associé.</w:t>
      </w:r>
    </w:p>
    <w:p w14:paraId="4FB77024" w14:textId="77777777" w:rsidR="008B58FC" w:rsidRPr="00ED4EA0" w:rsidRDefault="00CA6F1A">
      <w:pPr>
        <w:rPr>
          <w:lang w:val="fr-MA"/>
        </w:rPr>
      </w:pPr>
      <w:r w:rsidRPr="00ED4EA0">
        <w:rPr>
          <w:b/>
          <w:lang w:val="fr-MA"/>
        </w:rPr>
        <w:lastRenderedPageBreak/>
        <w:t xml:space="preserve">Typologie Échec : </w:t>
      </w:r>
      <w:r w:rsidRPr="00ED4EA0">
        <w:rPr>
          <w:lang w:val="fr-MA"/>
        </w:rPr>
        <w:t>Zone de sélection visible dans CODE VE.xlsx. Elle reçoit une valeur de type TVC, ANN ou RMC et renvoie le code VE associé.</w:t>
      </w:r>
    </w:p>
    <w:p w14:paraId="4B56046C" w14:textId="77777777" w:rsidR="008B58FC" w:rsidRPr="00ED4EA0" w:rsidRDefault="00CA6F1A">
      <w:pPr>
        <w:rPr>
          <w:lang w:val="fr-MA"/>
        </w:rPr>
      </w:pPr>
      <w:r w:rsidRPr="00ED4EA0">
        <w:rPr>
          <w:b/>
          <w:lang w:val="fr-MA"/>
        </w:rPr>
        <w:t xml:space="preserve">SETTING VE : </w:t>
      </w:r>
      <w:r w:rsidRPr="00ED4EA0">
        <w:rPr>
          <w:lang w:val="fr-MA"/>
        </w:rPr>
        <w:t>Table de correspondance utilisée par les formules de recherche du fichier CODE VE.xlsx.</w:t>
      </w:r>
    </w:p>
    <w:p w14:paraId="3DF479ED" w14:textId="77777777" w:rsidR="008B58FC" w:rsidRPr="00ED4EA0" w:rsidRDefault="00CA6F1A">
      <w:pPr>
        <w:rPr>
          <w:lang w:val="fr-MA"/>
        </w:rPr>
      </w:pPr>
      <w:r w:rsidRPr="00ED4EA0">
        <w:rPr>
          <w:b/>
          <w:lang w:val="fr-MA"/>
        </w:rPr>
        <w:t xml:space="preserve">VLOOKUP / RECHERCHEV : </w:t>
      </w:r>
      <w:r w:rsidRPr="00ED4EA0">
        <w:rPr>
          <w:lang w:val="fr-MA"/>
        </w:rPr>
        <w:t>Fonction Excel utilisée pour rechercher une valeur dans une table et retourner un résultat associé.</w:t>
      </w:r>
    </w:p>
    <w:p w14:paraId="66F65901" w14:textId="77777777" w:rsidR="008B58FC" w:rsidRPr="00ED4EA0" w:rsidRDefault="00CA6F1A">
      <w:pPr>
        <w:rPr>
          <w:lang w:val="fr-MA"/>
        </w:rPr>
      </w:pPr>
      <w:r w:rsidRPr="00ED4EA0">
        <w:rPr>
          <w:b/>
          <w:lang w:val="fr-MA"/>
        </w:rPr>
        <w:t xml:space="preserve">R10NNU, R10VNN, R10TEL, R10VSL, R10DSL : </w:t>
      </w:r>
      <w:r w:rsidRPr="00ED4EA0">
        <w:rPr>
          <w:lang w:val="fr-MA"/>
        </w:rPr>
        <w:t>Typologies ou codes d’activité/produit visibles dans la table de correspondance.</w:t>
      </w:r>
    </w:p>
    <w:p w14:paraId="13C16863" w14:textId="77777777" w:rsidR="008B58FC" w:rsidRPr="00ED4EA0" w:rsidRDefault="00CA6F1A">
      <w:pPr>
        <w:rPr>
          <w:lang w:val="fr-MA"/>
        </w:rPr>
      </w:pPr>
      <w:r w:rsidRPr="00ED4EA0">
        <w:rPr>
          <w:b/>
          <w:lang w:val="fr-MA"/>
        </w:rPr>
        <w:t xml:space="preserve">TVC, ANN, RMC : </w:t>
      </w:r>
      <w:r w:rsidRPr="00ED4EA0">
        <w:rPr>
          <w:lang w:val="fr-MA"/>
        </w:rPr>
        <w:t>Typologies d’échec visibles dans la table de correspondance.</w:t>
      </w:r>
    </w:p>
    <w:p w14:paraId="7DCE5C74" w14:textId="77777777" w:rsidR="008B58FC" w:rsidRPr="00ED4EA0" w:rsidRDefault="00CA6F1A">
      <w:pPr>
        <w:pStyle w:val="Titre1"/>
        <w:rPr>
          <w:lang w:val="fr-MA"/>
        </w:rPr>
      </w:pPr>
      <w:r w:rsidRPr="00ED4EA0">
        <w:rPr>
          <w:lang w:val="fr-MA"/>
        </w:rPr>
        <w:t>7. Contenu opérationnel principal</w:t>
      </w:r>
    </w:p>
    <w:p w14:paraId="70BDBAB6" w14:textId="77777777" w:rsidR="008B58FC" w:rsidRPr="00ED4EA0" w:rsidRDefault="00CA6F1A">
      <w:pPr>
        <w:pStyle w:val="Titre2"/>
        <w:rPr>
          <w:lang w:val="fr-MA"/>
        </w:rPr>
      </w:pPr>
      <w:r w:rsidRPr="00ED4EA0">
        <w:rPr>
          <w:lang w:val="fr-MA"/>
        </w:rPr>
        <w:t>7.1 Logique de décision</w:t>
      </w:r>
    </w:p>
    <w:p w14:paraId="39B0B99A" w14:textId="77777777" w:rsidR="008B58FC" w:rsidRPr="00ED4EA0" w:rsidRDefault="00CA6F1A">
      <w:pPr>
        <w:pStyle w:val="Listenumros"/>
        <w:rPr>
          <w:lang w:val="fr-MA"/>
        </w:rPr>
      </w:pPr>
      <w:r w:rsidRPr="00ED4EA0">
        <w:rPr>
          <w:lang w:val="fr-MA"/>
        </w:rPr>
        <w:t>Identifier la zone utilisée : Activité / Produit ou Typologie Échec.</w:t>
      </w:r>
    </w:p>
    <w:p w14:paraId="4BCD088F" w14:textId="77777777" w:rsidR="008B58FC" w:rsidRPr="00ED4EA0" w:rsidRDefault="00CA6F1A">
      <w:pPr>
        <w:pStyle w:val="Listenumros"/>
        <w:rPr>
          <w:lang w:val="fr-MA"/>
        </w:rPr>
      </w:pPr>
      <w:r w:rsidRPr="00ED4EA0">
        <w:rPr>
          <w:lang w:val="fr-MA"/>
        </w:rPr>
        <w:t>Lire la valeur sélectionnée dans la zone.</w:t>
      </w:r>
    </w:p>
    <w:p w14:paraId="13CE37F5" w14:textId="77777777" w:rsidR="008B58FC" w:rsidRPr="00ED4EA0" w:rsidRDefault="00CA6F1A">
      <w:pPr>
        <w:pStyle w:val="Listenumros"/>
        <w:rPr>
          <w:lang w:val="fr-MA"/>
        </w:rPr>
      </w:pPr>
      <w:r w:rsidRPr="00ED4EA0">
        <w:rPr>
          <w:lang w:val="fr-MA"/>
        </w:rPr>
        <w:t>Rechercher la valeur dans la table SETTING VE.</w:t>
      </w:r>
    </w:p>
    <w:p w14:paraId="69457BF5" w14:textId="77777777" w:rsidR="008B58FC" w:rsidRPr="00ED4EA0" w:rsidRDefault="00CA6F1A">
      <w:pPr>
        <w:pStyle w:val="Listenumros"/>
        <w:rPr>
          <w:lang w:val="fr-MA"/>
        </w:rPr>
      </w:pPr>
      <w:r w:rsidRPr="00ED4EA0">
        <w:rPr>
          <w:lang w:val="fr-MA"/>
        </w:rPr>
        <w:t>Retourner le code VE correspondant.</w:t>
      </w:r>
    </w:p>
    <w:p w14:paraId="29B14A8F" w14:textId="77777777" w:rsidR="008B58FC" w:rsidRPr="00ED4EA0" w:rsidRDefault="00CA6F1A">
      <w:pPr>
        <w:pStyle w:val="Listenumros"/>
        <w:rPr>
          <w:lang w:val="fr-MA"/>
        </w:rPr>
      </w:pPr>
      <w:r w:rsidRPr="00ED4EA0">
        <w:rPr>
          <w:lang w:val="fr-MA"/>
        </w:rPr>
        <w:t>Si la valeur est introuvable, ne pas appliquer de code par défaut et demander une validation métier.</w:t>
      </w:r>
    </w:p>
    <w:p w14:paraId="118620A6" w14:textId="77777777" w:rsidR="008B58FC" w:rsidRDefault="00CA6F1A">
      <w:pPr>
        <w:pStyle w:val="Titre2"/>
      </w:pPr>
      <w:r>
        <w:t>7.2 Correspondance Activité / Produit</w:t>
      </w:r>
    </w:p>
    <w:tbl>
      <w:tblPr>
        <w:tblStyle w:val="Grilledutableau"/>
        <w:tblW w:w="0" w:type="auto"/>
        <w:tblLook w:val="04A0" w:firstRow="1" w:lastRow="0" w:firstColumn="1" w:lastColumn="0" w:noHBand="0" w:noVBand="1"/>
      </w:tblPr>
      <w:tblGrid>
        <w:gridCol w:w="2556"/>
        <w:gridCol w:w="2556"/>
        <w:gridCol w:w="2556"/>
        <w:gridCol w:w="2556"/>
      </w:tblGrid>
      <w:tr w:rsidR="008B58FC" w14:paraId="4DD11A6D" w14:textId="77777777">
        <w:tc>
          <w:tcPr>
            <w:tcW w:w="2556" w:type="dxa"/>
            <w:shd w:val="clear" w:color="auto" w:fill="D9EAF7"/>
          </w:tcPr>
          <w:p w14:paraId="619F4BD5" w14:textId="77777777" w:rsidR="008B58FC" w:rsidRDefault="00CA6F1A">
            <w:r>
              <w:rPr>
                <w:b/>
                <w:sz w:val="18"/>
              </w:rPr>
              <w:t>CODE 1</w:t>
            </w:r>
          </w:p>
        </w:tc>
        <w:tc>
          <w:tcPr>
            <w:tcW w:w="2556" w:type="dxa"/>
            <w:shd w:val="clear" w:color="auto" w:fill="D9EAF7"/>
          </w:tcPr>
          <w:p w14:paraId="372D07D1" w14:textId="77777777" w:rsidR="008B58FC" w:rsidRDefault="00CA6F1A">
            <w:r>
              <w:rPr>
                <w:b/>
                <w:sz w:val="18"/>
              </w:rPr>
              <w:t>TYPO</w:t>
            </w:r>
          </w:p>
        </w:tc>
        <w:tc>
          <w:tcPr>
            <w:tcW w:w="2556" w:type="dxa"/>
            <w:shd w:val="clear" w:color="auto" w:fill="D9EAF7"/>
          </w:tcPr>
          <w:p w14:paraId="5591A3CF" w14:textId="77777777" w:rsidR="008B58FC" w:rsidRDefault="00CA6F1A">
            <w:r>
              <w:rPr>
                <w:b/>
                <w:sz w:val="18"/>
              </w:rPr>
              <w:t>CODE 2</w:t>
            </w:r>
          </w:p>
        </w:tc>
        <w:tc>
          <w:tcPr>
            <w:tcW w:w="2556" w:type="dxa"/>
            <w:shd w:val="clear" w:color="auto" w:fill="D9EAF7"/>
          </w:tcPr>
          <w:p w14:paraId="4F460F98" w14:textId="77777777" w:rsidR="008B58FC" w:rsidRDefault="00CA6F1A">
            <w:r>
              <w:rPr>
                <w:b/>
                <w:sz w:val="18"/>
              </w:rPr>
              <w:t>CODE VE retourné</w:t>
            </w:r>
          </w:p>
        </w:tc>
      </w:tr>
      <w:tr w:rsidR="008B58FC" w14:paraId="6DCCC1F0" w14:textId="77777777">
        <w:tc>
          <w:tcPr>
            <w:tcW w:w="2556" w:type="dxa"/>
          </w:tcPr>
          <w:p w14:paraId="69EFAA20" w14:textId="77777777" w:rsidR="008B58FC" w:rsidRDefault="00CA6F1A">
            <w:r>
              <w:rPr>
                <w:sz w:val="18"/>
              </w:rPr>
              <w:t>1</w:t>
            </w:r>
          </w:p>
        </w:tc>
        <w:tc>
          <w:tcPr>
            <w:tcW w:w="2556" w:type="dxa"/>
          </w:tcPr>
          <w:p w14:paraId="2A5E885C" w14:textId="77777777" w:rsidR="008B58FC" w:rsidRDefault="00CA6F1A">
            <w:r>
              <w:rPr>
                <w:sz w:val="18"/>
              </w:rPr>
              <w:t>R10NNU</w:t>
            </w:r>
          </w:p>
        </w:tc>
        <w:tc>
          <w:tcPr>
            <w:tcW w:w="2556" w:type="dxa"/>
          </w:tcPr>
          <w:p w14:paraId="07A1F922" w14:textId="77777777" w:rsidR="008B58FC" w:rsidRDefault="00CA6F1A">
            <w:r>
              <w:rPr>
                <w:sz w:val="18"/>
              </w:rPr>
              <w:t>1</w:t>
            </w:r>
          </w:p>
        </w:tc>
        <w:tc>
          <w:tcPr>
            <w:tcW w:w="2556" w:type="dxa"/>
          </w:tcPr>
          <w:p w14:paraId="6BDF3A4E" w14:textId="77777777" w:rsidR="008B58FC" w:rsidRDefault="00CA6F1A">
            <w:r>
              <w:rPr>
                <w:sz w:val="18"/>
              </w:rPr>
              <w:t>6400</w:t>
            </w:r>
          </w:p>
        </w:tc>
      </w:tr>
      <w:tr w:rsidR="008B58FC" w14:paraId="6D507715" w14:textId="77777777">
        <w:tc>
          <w:tcPr>
            <w:tcW w:w="2556" w:type="dxa"/>
          </w:tcPr>
          <w:p w14:paraId="6338FAEA" w14:textId="77777777" w:rsidR="008B58FC" w:rsidRDefault="00CA6F1A">
            <w:r>
              <w:rPr>
                <w:sz w:val="18"/>
              </w:rPr>
              <w:t>2</w:t>
            </w:r>
          </w:p>
        </w:tc>
        <w:tc>
          <w:tcPr>
            <w:tcW w:w="2556" w:type="dxa"/>
          </w:tcPr>
          <w:p w14:paraId="1BFEBE0C" w14:textId="77777777" w:rsidR="008B58FC" w:rsidRDefault="00CA6F1A">
            <w:r>
              <w:rPr>
                <w:sz w:val="18"/>
              </w:rPr>
              <w:t>R10VNN</w:t>
            </w:r>
          </w:p>
        </w:tc>
        <w:tc>
          <w:tcPr>
            <w:tcW w:w="2556" w:type="dxa"/>
          </w:tcPr>
          <w:p w14:paraId="16CDA070" w14:textId="77777777" w:rsidR="008B58FC" w:rsidRDefault="00CA6F1A">
            <w:r>
              <w:rPr>
                <w:sz w:val="18"/>
              </w:rPr>
              <w:t>2</w:t>
            </w:r>
          </w:p>
        </w:tc>
        <w:tc>
          <w:tcPr>
            <w:tcW w:w="2556" w:type="dxa"/>
          </w:tcPr>
          <w:p w14:paraId="6990A680" w14:textId="77777777" w:rsidR="008B58FC" w:rsidRDefault="00CA6F1A">
            <w:r>
              <w:rPr>
                <w:sz w:val="18"/>
              </w:rPr>
              <w:t>6400</w:t>
            </w:r>
          </w:p>
        </w:tc>
      </w:tr>
      <w:tr w:rsidR="008B58FC" w14:paraId="70224DDD" w14:textId="77777777">
        <w:tc>
          <w:tcPr>
            <w:tcW w:w="2556" w:type="dxa"/>
          </w:tcPr>
          <w:p w14:paraId="42F540C3" w14:textId="77777777" w:rsidR="008B58FC" w:rsidRDefault="00CA6F1A">
            <w:r>
              <w:rPr>
                <w:sz w:val="18"/>
              </w:rPr>
              <w:t>3</w:t>
            </w:r>
          </w:p>
        </w:tc>
        <w:tc>
          <w:tcPr>
            <w:tcW w:w="2556" w:type="dxa"/>
          </w:tcPr>
          <w:p w14:paraId="55C2547A" w14:textId="77777777" w:rsidR="008B58FC" w:rsidRDefault="00CA6F1A">
            <w:r>
              <w:rPr>
                <w:sz w:val="18"/>
              </w:rPr>
              <w:t>R10TEL</w:t>
            </w:r>
          </w:p>
        </w:tc>
        <w:tc>
          <w:tcPr>
            <w:tcW w:w="2556" w:type="dxa"/>
          </w:tcPr>
          <w:p w14:paraId="1B2FABC8" w14:textId="77777777" w:rsidR="008B58FC" w:rsidRDefault="00CA6F1A">
            <w:r>
              <w:rPr>
                <w:sz w:val="18"/>
              </w:rPr>
              <w:t>3</w:t>
            </w:r>
          </w:p>
        </w:tc>
        <w:tc>
          <w:tcPr>
            <w:tcW w:w="2556" w:type="dxa"/>
          </w:tcPr>
          <w:p w14:paraId="0EDDDADF" w14:textId="77777777" w:rsidR="008B58FC" w:rsidRDefault="00CA6F1A">
            <w:r>
              <w:rPr>
                <w:sz w:val="18"/>
              </w:rPr>
              <w:t>6400</w:t>
            </w:r>
          </w:p>
        </w:tc>
      </w:tr>
      <w:tr w:rsidR="008B58FC" w14:paraId="5DC9D918" w14:textId="77777777">
        <w:tc>
          <w:tcPr>
            <w:tcW w:w="2556" w:type="dxa"/>
          </w:tcPr>
          <w:p w14:paraId="6F12019B" w14:textId="77777777" w:rsidR="008B58FC" w:rsidRDefault="00CA6F1A">
            <w:r>
              <w:rPr>
                <w:sz w:val="18"/>
              </w:rPr>
              <w:t>4</w:t>
            </w:r>
          </w:p>
        </w:tc>
        <w:tc>
          <w:tcPr>
            <w:tcW w:w="2556" w:type="dxa"/>
          </w:tcPr>
          <w:p w14:paraId="20D48DEC" w14:textId="77777777" w:rsidR="008B58FC" w:rsidRDefault="00CA6F1A">
            <w:r>
              <w:rPr>
                <w:sz w:val="18"/>
              </w:rPr>
              <w:t>R10VSL</w:t>
            </w:r>
          </w:p>
        </w:tc>
        <w:tc>
          <w:tcPr>
            <w:tcW w:w="2556" w:type="dxa"/>
          </w:tcPr>
          <w:p w14:paraId="15555EE5" w14:textId="77777777" w:rsidR="008B58FC" w:rsidRDefault="00CA6F1A">
            <w:r>
              <w:rPr>
                <w:sz w:val="18"/>
              </w:rPr>
              <w:t>4</w:t>
            </w:r>
          </w:p>
        </w:tc>
        <w:tc>
          <w:tcPr>
            <w:tcW w:w="2556" w:type="dxa"/>
          </w:tcPr>
          <w:p w14:paraId="07262799" w14:textId="77777777" w:rsidR="008B58FC" w:rsidRDefault="00CA6F1A">
            <w:r>
              <w:rPr>
                <w:sz w:val="18"/>
              </w:rPr>
              <w:t>6400</w:t>
            </w:r>
          </w:p>
        </w:tc>
      </w:tr>
      <w:tr w:rsidR="008B58FC" w14:paraId="19C21C6E" w14:textId="77777777">
        <w:tc>
          <w:tcPr>
            <w:tcW w:w="2556" w:type="dxa"/>
          </w:tcPr>
          <w:p w14:paraId="239A569F" w14:textId="77777777" w:rsidR="008B58FC" w:rsidRDefault="00CA6F1A">
            <w:r>
              <w:rPr>
                <w:sz w:val="18"/>
              </w:rPr>
              <w:t>5</w:t>
            </w:r>
          </w:p>
        </w:tc>
        <w:tc>
          <w:tcPr>
            <w:tcW w:w="2556" w:type="dxa"/>
          </w:tcPr>
          <w:p w14:paraId="72F9D0A0" w14:textId="77777777" w:rsidR="008B58FC" w:rsidRDefault="00CA6F1A">
            <w:r>
              <w:rPr>
                <w:sz w:val="18"/>
              </w:rPr>
              <w:t>R10DSL</w:t>
            </w:r>
          </w:p>
        </w:tc>
        <w:tc>
          <w:tcPr>
            <w:tcW w:w="2556" w:type="dxa"/>
          </w:tcPr>
          <w:p w14:paraId="74C5732C" w14:textId="77777777" w:rsidR="008B58FC" w:rsidRDefault="00CA6F1A">
            <w:r>
              <w:rPr>
                <w:sz w:val="18"/>
              </w:rPr>
              <w:t>5</w:t>
            </w:r>
          </w:p>
        </w:tc>
        <w:tc>
          <w:tcPr>
            <w:tcW w:w="2556" w:type="dxa"/>
          </w:tcPr>
          <w:p w14:paraId="55E0524C" w14:textId="77777777" w:rsidR="008B58FC" w:rsidRDefault="00CA6F1A">
            <w:r>
              <w:rPr>
                <w:sz w:val="18"/>
              </w:rPr>
              <w:t>6400</w:t>
            </w:r>
          </w:p>
        </w:tc>
      </w:tr>
    </w:tbl>
    <w:p w14:paraId="46C9743D" w14:textId="77777777" w:rsidR="008B58FC" w:rsidRDefault="00CA6F1A">
      <w:pPr>
        <w:pStyle w:val="Titre2"/>
      </w:pPr>
      <w:r>
        <w:t>7.3 Correspondance Typologie Échec</w:t>
      </w:r>
    </w:p>
    <w:tbl>
      <w:tblPr>
        <w:tblStyle w:val="Grilledutableau"/>
        <w:tblW w:w="0" w:type="auto"/>
        <w:tblLook w:val="04A0" w:firstRow="1" w:lastRow="0" w:firstColumn="1" w:lastColumn="0" w:noHBand="0" w:noVBand="1"/>
      </w:tblPr>
      <w:tblGrid>
        <w:gridCol w:w="3408"/>
        <w:gridCol w:w="3408"/>
        <w:gridCol w:w="3408"/>
      </w:tblGrid>
      <w:tr w:rsidR="008B58FC" w14:paraId="26787C46" w14:textId="77777777">
        <w:tc>
          <w:tcPr>
            <w:tcW w:w="3408" w:type="dxa"/>
            <w:shd w:val="clear" w:color="auto" w:fill="D9EAF7"/>
          </w:tcPr>
          <w:p w14:paraId="397D1E8E" w14:textId="77777777" w:rsidR="008B58FC" w:rsidRDefault="00CA6F1A">
            <w:r>
              <w:rPr>
                <w:b/>
                <w:sz w:val="18"/>
              </w:rPr>
              <w:t>TYPO 2</w:t>
            </w:r>
          </w:p>
        </w:tc>
        <w:tc>
          <w:tcPr>
            <w:tcW w:w="3408" w:type="dxa"/>
            <w:shd w:val="clear" w:color="auto" w:fill="D9EAF7"/>
          </w:tcPr>
          <w:p w14:paraId="1009F1A0" w14:textId="77777777" w:rsidR="008B58FC" w:rsidRDefault="00CA6F1A">
            <w:r>
              <w:rPr>
                <w:b/>
                <w:sz w:val="18"/>
              </w:rPr>
              <w:t>Code VE retourné</w:t>
            </w:r>
          </w:p>
        </w:tc>
        <w:tc>
          <w:tcPr>
            <w:tcW w:w="3408" w:type="dxa"/>
            <w:shd w:val="clear" w:color="auto" w:fill="D9EAF7"/>
          </w:tcPr>
          <w:p w14:paraId="688737E7" w14:textId="77777777" w:rsidR="008B58FC" w:rsidRDefault="00CA6F1A">
            <w:r>
              <w:rPr>
                <w:b/>
                <w:sz w:val="18"/>
              </w:rPr>
              <w:t>Code de liste</w:t>
            </w:r>
          </w:p>
        </w:tc>
      </w:tr>
      <w:tr w:rsidR="008B58FC" w14:paraId="31E0E4F2" w14:textId="77777777">
        <w:tc>
          <w:tcPr>
            <w:tcW w:w="3408" w:type="dxa"/>
          </w:tcPr>
          <w:p w14:paraId="77445DB9" w14:textId="77777777" w:rsidR="008B58FC" w:rsidRDefault="00CA6F1A">
            <w:r>
              <w:rPr>
                <w:sz w:val="18"/>
              </w:rPr>
              <w:t>TVC</w:t>
            </w:r>
          </w:p>
        </w:tc>
        <w:tc>
          <w:tcPr>
            <w:tcW w:w="3408" w:type="dxa"/>
          </w:tcPr>
          <w:p w14:paraId="14CC6950" w14:textId="77777777" w:rsidR="008B58FC" w:rsidRDefault="00CA6F1A">
            <w:r>
              <w:rPr>
                <w:sz w:val="18"/>
              </w:rPr>
              <w:t>6310</w:t>
            </w:r>
          </w:p>
        </w:tc>
        <w:tc>
          <w:tcPr>
            <w:tcW w:w="3408" w:type="dxa"/>
          </w:tcPr>
          <w:p w14:paraId="00F0D325" w14:textId="77777777" w:rsidR="008B58FC" w:rsidRDefault="00CA6F1A">
            <w:r>
              <w:rPr>
                <w:sz w:val="18"/>
              </w:rPr>
              <w:t>1</w:t>
            </w:r>
          </w:p>
        </w:tc>
      </w:tr>
      <w:tr w:rsidR="008B58FC" w14:paraId="595F1EF9" w14:textId="77777777">
        <w:tc>
          <w:tcPr>
            <w:tcW w:w="3408" w:type="dxa"/>
          </w:tcPr>
          <w:p w14:paraId="1BBBDBBA" w14:textId="77777777" w:rsidR="008B58FC" w:rsidRDefault="00CA6F1A">
            <w:r>
              <w:rPr>
                <w:sz w:val="18"/>
              </w:rPr>
              <w:t>ANN</w:t>
            </w:r>
          </w:p>
        </w:tc>
        <w:tc>
          <w:tcPr>
            <w:tcW w:w="3408" w:type="dxa"/>
          </w:tcPr>
          <w:p w14:paraId="10E93C50" w14:textId="77777777" w:rsidR="008B58FC" w:rsidRDefault="00CA6F1A">
            <w:r>
              <w:rPr>
                <w:sz w:val="18"/>
              </w:rPr>
              <w:t>6310</w:t>
            </w:r>
          </w:p>
        </w:tc>
        <w:tc>
          <w:tcPr>
            <w:tcW w:w="3408" w:type="dxa"/>
          </w:tcPr>
          <w:p w14:paraId="5EBB7AB3" w14:textId="77777777" w:rsidR="008B58FC" w:rsidRDefault="00CA6F1A">
            <w:r>
              <w:rPr>
                <w:sz w:val="18"/>
              </w:rPr>
              <w:t>2</w:t>
            </w:r>
          </w:p>
        </w:tc>
      </w:tr>
      <w:tr w:rsidR="008B58FC" w14:paraId="40C00974" w14:textId="77777777">
        <w:tc>
          <w:tcPr>
            <w:tcW w:w="3408" w:type="dxa"/>
          </w:tcPr>
          <w:p w14:paraId="313414DE" w14:textId="77777777" w:rsidR="008B58FC" w:rsidRDefault="00CA6F1A">
            <w:r>
              <w:rPr>
                <w:sz w:val="18"/>
              </w:rPr>
              <w:t>RMC</w:t>
            </w:r>
          </w:p>
        </w:tc>
        <w:tc>
          <w:tcPr>
            <w:tcW w:w="3408" w:type="dxa"/>
          </w:tcPr>
          <w:p w14:paraId="36115D65" w14:textId="77777777" w:rsidR="008B58FC" w:rsidRDefault="00CA6F1A">
            <w:r>
              <w:rPr>
                <w:sz w:val="18"/>
              </w:rPr>
              <w:t>6310</w:t>
            </w:r>
          </w:p>
        </w:tc>
        <w:tc>
          <w:tcPr>
            <w:tcW w:w="3408" w:type="dxa"/>
          </w:tcPr>
          <w:p w14:paraId="5338AFE0" w14:textId="77777777" w:rsidR="008B58FC" w:rsidRDefault="00CA6F1A">
            <w:r>
              <w:rPr>
                <w:sz w:val="18"/>
              </w:rPr>
              <w:t>3</w:t>
            </w:r>
          </w:p>
        </w:tc>
      </w:tr>
    </w:tbl>
    <w:p w14:paraId="22378241" w14:textId="77777777" w:rsidR="008B58FC" w:rsidRPr="00ED4EA0" w:rsidRDefault="00CA6F1A">
      <w:pPr>
        <w:pStyle w:val="Titre2"/>
        <w:rPr>
          <w:lang w:val="fr-MA"/>
        </w:rPr>
      </w:pPr>
      <w:r w:rsidRPr="00ED4EA0">
        <w:rPr>
          <w:lang w:val="fr-MA"/>
        </w:rPr>
        <w:t>7.4 Exemple de lecture du fichier source</w:t>
      </w:r>
    </w:p>
    <w:p w14:paraId="468CCCA8" w14:textId="77777777" w:rsidR="008B58FC" w:rsidRPr="00ED4EA0" w:rsidRDefault="00CA6F1A">
      <w:pPr>
        <w:rPr>
          <w:lang w:val="fr-MA"/>
        </w:rPr>
      </w:pPr>
      <w:r w:rsidRPr="00ED4EA0">
        <w:rPr>
          <w:lang w:val="fr-MA"/>
        </w:rPr>
        <w:t>Dans le fichier CODE VE.xlsx, la cellule C18 contient l’exemple R10TEL. La formule associée recherche cette valeur dans SETTING VE afin de retourner le code VE 6400. La cellule C38 contient l’exemple TVC. La formule associée recherche cette typologie d’échec afin de retourner le code VE 6310.</w:t>
      </w:r>
    </w:p>
    <w:p w14:paraId="22942917" w14:textId="77777777" w:rsidR="008B58FC" w:rsidRDefault="00CA6F1A">
      <w:pPr>
        <w:pStyle w:val="Titre1"/>
      </w:pPr>
      <w:r>
        <w:t>8. Règles métier explicites</w:t>
      </w:r>
    </w:p>
    <w:p w14:paraId="28F92BF4" w14:textId="77777777" w:rsidR="008B58FC" w:rsidRPr="00ED4EA0" w:rsidRDefault="00CA6F1A">
      <w:pPr>
        <w:pStyle w:val="Listepuces"/>
        <w:rPr>
          <w:lang w:val="fr-MA"/>
        </w:rPr>
      </w:pPr>
      <w:r w:rsidRPr="00ED4EA0">
        <w:rPr>
          <w:lang w:val="fr-MA"/>
        </w:rPr>
        <w:t>Si la valeur sélectionnée dans « Activité / Produit » est R10NNU, alors le code VE à retourner est 6400.</w:t>
      </w:r>
    </w:p>
    <w:p w14:paraId="7A17E5E3" w14:textId="77777777" w:rsidR="008B58FC" w:rsidRPr="00ED4EA0" w:rsidRDefault="00CA6F1A">
      <w:pPr>
        <w:pStyle w:val="Listepuces"/>
        <w:rPr>
          <w:lang w:val="fr-MA"/>
        </w:rPr>
      </w:pPr>
      <w:r w:rsidRPr="00ED4EA0">
        <w:rPr>
          <w:lang w:val="fr-MA"/>
        </w:rPr>
        <w:t>Si la valeur sélectionnée dans « Activité / Produit » est R10VNN, alors le code VE à retourner est 6400.</w:t>
      </w:r>
    </w:p>
    <w:p w14:paraId="01DB22CA" w14:textId="77777777" w:rsidR="008B58FC" w:rsidRPr="00ED4EA0" w:rsidRDefault="00CA6F1A">
      <w:pPr>
        <w:pStyle w:val="Listepuces"/>
        <w:rPr>
          <w:lang w:val="fr-MA"/>
        </w:rPr>
      </w:pPr>
      <w:r w:rsidRPr="00ED4EA0">
        <w:rPr>
          <w:lang w:val="fr-MA"/>
        </w:rPr>
        <w:t>Si la valeur sélectionnée dans « Activité / Produit » est R10TEL, alors le code VE à retourner est 6400.</w:t>
      </w:r>
    </w:p>
    <w:p w14:paraId="4ED25375" w14:textId="77777777" w:rsidR="008B58FC" w:rsidRPr="00ED4EA0" w:rsidRDefault="00CA6F1A">
      <w:pPr>
        <w:pStyle w:val="Listepuces"/>
        <w:rPr>
          <w:lang w:val="fr-MA"/>
        </w:rPr>
      </w:pPr>
      <w:r w:rsidRPr="00ED4EA0">
        <w:rPr>
          <w:lang w:val="fr-MA"/>
        </w:rPr>
        <w:t>Si la valeur sélectionnée dans « Activité / Produit » est R10VSL, alors le code VE à retourner est 6400.</w:t>
      </w:r>
    </w:p>
    <w:p w14:paraId="75D8928F" w14:textId="77777777" w:rsidR="008B58FC" w:rsidRPr="00ED4EA0" w:rsidRDefault="00CA6F1A">
      <w:pPr>
        <w:pStyle w:val="Listepuces"/>
        <w:rPr>
          <w:lang w:val="fr-MA"/>
        </w:rPr>
      </w:pPr>
      <w:r w:rsidRPr="00ED4EA0">
        <w:rPr>
          <w:lang w:val="fr-MA"/>
        </w:rPr>
        <w:t>Si la valeur sélectionnée dans « Activité / Produit » est R10DSL, alors le code VE à retourner est 6400.</w:t>
      </w:r>
    </w:p>
    <w:p w14:paraId="107B6DBD" w14:textId="77777777" w:rsidR="008B58FC" w:rsidRPr="00ED4EA0" w:rsidRDefault="00CA6F1A">
      <w:pPr>
        <w:pStyle w:val="Listepuces"/>
        <w:rPr>
          <w:lang w:val="fr-MA"/>
        </w:rPr>
      </w:pPr>
      <w:r w:rsidRPr="00ED4EA0">
        <w:rPr>
          <w:lang w:val="fr-MA"/>
        </w:rPr>
        <w:t>Si la valeur sélectionnée dans « Typologie Échec » est TVC, alors le code VE à retourner est 6310.</w:t>
      </w:r>
    </w:p>
    <w:p w14:paraId="6A2DB3D0" w14:textId="77777777" w:rsidR="008B58FC" w:rsidRPr="00ED4EA0" w:rsidRDefault="00CA6F1A">
      <w:pPr>
        <w:pStyle w:val="Listepuces"/>
        <w:rPr>
          <w:lang w:val="fr-MA"/>
        </w:rPr>
      </w:pPr>
      <w:r w:rsidRPr="00ED4EA0">
        <w:rPr>
          <w:lang w:val="fr-MA"/>
        </w:rPr>
        <w:t>Si la valeur sélectionnée dans « Typologie Échec » est ANN, alors le code VE à retourner est 6310.</w:t>
      </w:r>
    </w:p>
    <w:p w14:paraId="76582FB1" w14:textId="77777777" w:rsidR="008B58FC" w:rsidRPr="00ED4EA0" w:rsidRDefault="00CA6F1A">
      <w:pPr>
        <w:pStyle w:val="Listepuces"/>
        <w:rPr>
          <w:lang w:val="fr-MA"/>
        </w:rPr>
      </w:pPr>
      <w:r w:rsidRPr="00ED4EA0">
        <w:rPr>
          <w:lang w:val="fr-MA"/>
        </w:rPr>
        <w:t>Si la valeur sélectionnée dans « Typologie Échec » est RMC, alors le code VE à retourner est 6310.</w:t>
      </w:r>
    </w:p>
    <w:p w14:paraId="302A802E" w14:textId="77777777" w:rsidR="008B58FC" w:rsidRPr="00ED4EA0" w:rsidRDefault="00CA6F1A">
      <w:pPr>
        <w:pStyle w:val="Listepuces"/>
        <w:rPr>
          <w:lang w:val="fr-MA"/>
        </w:rPr>
      </w:pPr>
      <w:r w:rsidRPr="00ED4EA0">
        <w:rPr>
          <w:lang w:val="fr-MA"/>
        </w:rPr>
        <w:lastRenderedPageBreak/>
        <w:t>Si la valeur sélectionnée n’existe pas dans la table SETTING VE, alors le conseiller ne doit pas inventer de code VE et doit demander une validation métier ou compléter le référentiel.</w:t>
      </w:r>
    </w:p>
    <w:p w14:paraId="69842752" w14:textId="77777777" w:rsidR="008B58FC" w:rsidRPr="00ED4EA0" w:rsidRDefault="00CA6F1A">
      <w:pPr>
        <w:pStyle w:val="Listepuces"/>
        <w:rPr>
          <w:lang w:val="fr-MA"/>
        </w:rPr>
      </w:pPr>
      <w:r w:rsidRPr="00ED4EA0">
        <w:rPr>
          <w:lang w:val="fr-MA"/>
        </w:rPr>
        <w:t>Si le fichier Excel retourne une erreur de recherche, alors la correspondance entre la valeur sélectionnée et la table SETTING VE doit être vérifiée.</w:t>
      </w:r>
    </w:p>
    <w:p w14:paraId="0DE560FD" w14:textId="77777777" w:rsidR="008B58FC" w:rsidRPr="00ED4EA0" w:rsidRDefault="00CA6F1A">
      <w:pPr>
        <w:pStyle w:val="Titre1"/>
        <w:rPr>
          <w:lang w:val="fr-MA"/>
        </w:rPr>
      </w:pPr>
      <w:r w:rsidRPr="00ED4EA0">
        <w:rPr>
          <w:lang w:val="fr-MA"/>
        </w:rPr>
        <w:t>9. Points de vigilance et validations nécessaires</w:t>
      </w:r>
    </w:p>
    <w:p w14:paraId="33C6887A" w14:textId="77777777" w:rsidR="008B58FC" w:rsidRPr="00ED4EA0" w:rsidRDefault="00CA6F1A">
      <w:pPr>
        <w:pStyle w:val="Listepuces"/>
        <w:rPr>
          <w:lang w:val="fr-MA"/>
        </w:rPr>
      </w:pPr>
      <w:r w:rsidRPr="00ED4EA0">
        <w:rPr>
          <w:lang w:val="fr-MA"/>
        </w:rPr>
        <w:t>La feuille CODE VE.xlsx contient des formules faisant référence à une table externe « SETTING VE » ; la table complémentaire fournie par l’utilisateur a été intégrée pour expliciter cette correspondance.</w:t>
      </w:r>
    </w:p>
    <w:p w14:paraId="626E7D7F" w14:textId="77777777" w:rsidR="008B58FC" w:rsidRPr="00ED4EA0" w:rsidRDefault="00CA6F1A">
      <w:pPr>
        <w:pStyle w:val="Listepuces"/>
        <w:rPr>
          <w:lang w:val="fr-MA"/>
        </w:rPr>
      </w:pPr>
      <w:r w:rsidRPr="00ED4EA0">
        <w:rPr>
          <w:lang w:val="fr-MA"/>
        </w:rPr>
        <w:t>La signification métier exacte de « code VE » doit être confirmée par le référentiel officiel.</w:t>
      </w:r>
    </w:p>
    <w:p w14:paraId="43D14E6C" w14:textId="77777777" w:rsidR="008B58FC" w:rsidRPr="00ED4EA0" w:rsidRDefault="00CA6F1A">
      <w:pPr>
        <w:pStyle w:val="Listepuces"/>
        <w:rPr>
          <w:lang w:val="fr-MA"/>
        </w:rPr>
      </w:pPr>
      <w:r w:rsidRPr="00ED4EA0">
        <w:rPr>
          <w:lang w:val="fr-MA"/>
        </w:rPr>
        <w:t>Les valeurs R10NNU, R10VNN, R10TEL, R10VSL, R10DSL, TVC, ANN et RMC doivent être validées comme valeurs actives du référentiel.</w:t>
      </w:r>
    </w:p>
    <w:p w14:paraId="4FBA648B" w14:textId="77777777" w:rsidR="008B58FC" w:rsidRPr="00ED4EA0" w:rsidRDefault="00CA6F1A">
      <w:pPr>
        <w:pStyle w:val="Listepuces"/>
        <w:rPr>
          <w:lang w:val="fr-MA"/>
        </w:rPr>
      </w:pPr>
      <w:r w:rsidRPr="00ED4EA0">
        <w:rPr>
          <w:lang w:val="fr-MA"/>
        </w:rPr>
        <w:t>Les formules Excel visibles utilisent des références externes ; si le classeur source est isolé, les résultats peuvent dépendre de la disponibilité du fichier de paramétrage externe.</w:t>
      </w:r>
    </w:p>
    <w:p w14:paraId="3CB00422" w14:textId="77777777" w:rsidR="008B58FC" w:rsidRPr="00ED4EA0" w:rsidRDefault="00CA6F1A">
      <w:pPr>
        <w:pStyle w:val="Listepuces"/>
        <w:rPr>
          <w:lang w:val="fr-MA"/>
        </w:rPr>
      </w:pPr>
      <w:r w:rsidRPr="00ED4EA0">
        <w:rPr>
          <w:lang w:val="fr-MA"/>
        </w:rPr>
        <w:t>Les images et formes du fichier Excel sont conservées pour traçabilité, mais la règle métier principale est réécrite en texte.</w:t>
      </w:r>
    </w:p>
    <w:p w14:paraId="479B6BCF" w14:textId="77777777" w:rsidR="008B58FC" w:rsidRPr="00ED4EA0" w:rsidRDefault="00CA6F1A">
      <w:pPr>
        <w:pStyle w:val="Titre1"/>
        <w:rPr>
          <w:lang w:val="fr-MA"/>
        </w:rPr>
      </w:pPr>
      <w:r w:rsidRPr="00ED4EA0">
        <w:rPr>
          <w:lang w:val="fr-MA"/>
        </w:rPr>
        <w:t>10. Description textuelle des éléments visuels</w:t>
      </w:r>
    </w:p>
    <w:p w14:paraId="3083CDC6" w14:textId="77777777" w:rsidR="008B58FC" w:rsidRPr="00ED4EA0" w:rsidRDefault="00CA6F1A">
      <w:pPr>
        <w:rPr>
          <w:lang w:val="fr-MA"/>
        </w:rPr>
      </w:pPr>
      <w:r w:rsidRPr="00ED4EA0">
        <w:rPr>
          <w:lang w:val="fr-MA"/>
        </w:rPr>
        <w:t>Titre de la capture 1 : Bandeau ou zone graphique du fichier CODE VE</w:t>
      </w:r>
    </w:p>
    <w:p w14:paraId="4B79FC25" w14:textId="77777777" w:rsidR="008B58FC" w:rsidRPr="00ED4EA0" w:rsidRDefault="00CA6F1A">
      <w:pPr>
        <w:rPr>
          <w:lang w:val="fr-MA"/>
        </w:rPr>
      </w:pPr>
      <w:r w:rsidRPr="00ED4EA0">
        <w:rPr>
          <w:lang w:val="fr-MA"/>
        </w:rPr>
        <w:t>Date associée : Non indiquée dans la capture ; date de transformation utilisée : 09/06/2026.</w:t>
      </w:r>
    </w:p>
    <w:p w14:paraId="21CB01C4" w14:textId="77777777" w:rsidR="008B58FC" w:rsidRPr="00ED4EA0" w:rsidRDefault="00CA6F1A">
      <w:pPr>
        <w:rPr>
          <w:lang w:val="fr-MA"/>
        </w:rPr>
      </w:pPr>
      <w:r w:rsidRPr="00ED4EA0">
        <w:rPr>
          <w:lang w:val="fr-MA"/>
        </w:rPr>
        <w:t>Description fonctionnelle : Le fichier source contient plusieurs objets graphiques et icônes intégrés. Les éléments principaux servent à présenter l’interface de sélection des valeurs et à afficher les résultats retournés par les formules.</w:t>
      </w:r>
    </w:p>
    <w:p w14:paraId="040F8C61" w14:textId="77777777" w:rsidR="008B58FC" w:rsidRDefault="00CA6F1A">
      <w:r>
        <w:t>Image source : image1.png</w:t>
      </w:r>
    </w:p>
    <w:p w14:paraId="63892659" w14:textId="77777777" w:rsidR="008B58FC" w:rsidRDefault="00CA6F1A">
      <w:r>
        <w:rPr>
          <w:noProof/>
        </w:rPr>
        <w:drawing>
          <wp:inline distT="0" distB="0" distL="0" distR="0" wp14:anchorId="594D4B0B" wp14:editId="0544BCF7">
            <wp:extent cx="5852160" cy="421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852160" cy="421131"/>
                    </a:xfrm>
                    <a:prstGeom prst="rect">
                      <a:avLst/>
                    </a:prstGeom>
                  </pic:spPr>
                </pic:pic>
              </a:graphicData>
            </a:graphic>
          </wp:inline>
        </w:drawing>
      </w:r>
    </w:p>
    <w:p w14:paraId="1F911E9E" w14:textId="77777777" w:rsidR="008B58FC" w:rsidRPr="00ED4EA0" w:rsidRDefault="00CA6F1A">
      <w:pPr>
        <w:rPr>
          <w:lang w:val="fr-MA"/>
        </w:rPr>
      </w:pPr>
      <w:r w:rsidRPr="00ED4EA0">
        <w:rPr>
          <w:lang w:val="fr-MA"/>
        </w:rPr>
        <w:t>Titre de la capture 2 : Icônes ou éléments graphiques de navigation</w:t>
      </w:r>
    </w:p>
    <w:p w14:paraId="1D5057A9" w14:textId="77777777" w:rsidR="008B58FC" w:rsidRPr="00ED4EA0" w:rsidRDefault="00CA6F1A">
      <w:pPr>
        <w:rPr>
          <w:lang w:val="fr-MA"/>
        </w:rPr>
      </w:pPr>
      <w:r w:rsidRPr="00ED4EA0">
        <w:rPr>
          <w:lang w:val="fr-MA"/>
        </w:rPr>
        <w:t>Date associée : Non indiquée dans la capture ; date de transformation utilisée : 09/06/2026.</w:t>
      </w:r>
    </w:p>
    <w:p w14:paraId="2E3FB414" w14:textId="77777777" w:rsidR="008B58FC" w:rsidRPr="00ED4EA0" w:rsidRDefault="00CA6F1A">
      <w:pPr>
        <w:rPr>
          <w:lang w:val="fr-MA"/>
        </w:rPr>
      </w:pPr>
      <w:r w:rsidRPr="00ED4EA0">
        <w:rPr>
          <w:lang w:val="fr-MA"/>
        </w:rPr>
        <w:t>Description fonctionnelle : Le fichier source contient plusieurs petites icônes ou formes graphiques. Elles sont conservées pour traçabilité mais ne portent pas la règle métier principale.</w:t>
      </w:r>
    </w:p>
    <w:p w14:paraId="5CEC3A42" w14:textId="77777777" w:rsidR="008B58FC" w:rsidRDefault="00CA6F1A">
      <w:r>
        <w:t>Image source : image2.png / image4.png / image6.png / image8.png</w:t>
      </w:r>
    </w:p>
    <w:p w14:paraId="6D83CB64" w14:textId="77777777" w:rsidR="008B58FC" w:rsidRDefault="00CA6F1A">
      <w:r>
        <w:rPr>
          <w:noProof/>
        </w:rPr>
        <w:lastRenderedPageBreak/>
        <w:drawing>
          <wp:inline distT="0" distB="0" distL="0" distR="0" wp14:anchorId="39120CA6" wp14:editId="047C09A2">
            <wp:extent cx="5852160" cy="5852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852160" cy="5852160"/>
                    </a:xfrm>
                    <a:prstGeom prst="rect">
                      <a:avLst/>
                    </a:prstGeom>
                  </pic:spPr>
                </pic:pic>
              </a:graphicData>
            </a:graphic>
          </wp:inline>
        </w:drawing>
      </w:r>
    </w:p>
    <w:p w14:paraId="741EBE3A" w14:textId="77777777" w:rsidR="008B58FC" w:rsidRPr="00ED4EA0" w:rsidRDefault="00CA6F1A">
      <w:pPr>
        <w:rPr>
          <w:lang w:val="fr-MA"/>
        </w:rPr>
      </w:pPr>
      <w:r w:rsidRPr="00ED4EA0">
        <w:rPr>
          <w:lang w:val="fr-MA"/>
        </w:rPr>
        <w:t>Titre de la capture 3 : Table SETTING VE fournie par l’utilisateur</w:t>
      </w:r>
    </w:p>
    <w:p w14:paraId="5A749D7F" w14:textId="77777777" w:rsidR="008B58FC" w:rsidRPr="00ED4EA0" w:rsidRDefault="00CA6F1A">
      <w:pPr>
        <w:rPr>
          <w:lang w:val="fr-MA"/>
        </w:rPr>
      </w:pPr>
      <w:r w:rsidRPr="00ED4EA0">
        <w:rPr>
          <w:lang w:val="fr-MA"/>
        </w:rPr>
        <w:t>Date associée : Non indiquée dans la capture ; date de transformation utilisée : 09/06/2026.</w:t>
      </w:r>
    </w:p>
    <w:p w14:paraId="46CAF6AA" w14:textId="77777777" w:rsidR="008B58FC" w:rsidRPr="00ED4EA0" w:rsidRDefault="00CA6F1A">
      <w:pPr>
        <w:rPr>
          <w:lang w:val="fr-MA"/>
        </w:rPr>
      </w:pPr>
      <w:r w:rsidRPr="00ED4EA0">
        <w:rPr>
          <w:lang w:val="fr-MA"/>
        </w:rPr>
        <w:t>Description fonctionnelle : La capture montre une table Excel avec les colonnes CODE 1, TYPO, CODE 2, CODE ve, TYPO 2, une colonne contenant 6310 et une colonne de code de liste. Les lignes visibles indiquent que R10NNU, R10VNN, R10TEL, R10VSL et R10DSL retournent 6400, tandis que TVC, ANN et RMC retournent 6310. Cette table est utilisée pour itérer dans les zones Activité / Produit et Typologie Échec du fichier CODE VE.</w:t>
      </w:r>
    </w:p>
    <w:p w14:paraId="7365B651" w14:textId="77777777" w:rsidR="008B58FC" w:rsidRDefault="00CA6F1A">
      <w:r>
        <w:t>Image source : image.png</w:t>
      </w:r>
    </w:p>
    <w:p w14:paraId="2010241C" w14:textId="77777777" w:rsidR="008B58FC" w:rsidRDefault="00CA6F1A">
      <w:r>
        <w:rPr>
          <w:noProof/>
        </w:rPr>
        <w:lastRenderedPageBreak/>
        <w:drawing>
          <wp:inline distT="0" distB="0" distL="0" distR="0" wp14:anchorId="258A50B6" wp14:editId="46472D2F">
            <wp:extent cx="5852160" cy="1758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852160" cy="1758890"/>
                    </a:xfrm>
                    <a:prstGeom prst="rect">
                      <a:avLst/>
                    </a:prstGeom>
                  </pic:spPr>
                </pic:pic>
              </a:graphicData>
            </a:graphic>
          </wp:inline>
        </w:drawing>
      </w:r>
    </w:p>
    <w:p w14:paraId="26460231" w14:textId="77777777" w:rsidR="008B58FC" w:rsidRPr="00ED4EA0" w:rsidRDefault="00CA6F1A">
      <w:pPr>
        <w:pStyle w:val="Titre1"/>
        <w:rPr>
          <w:lang w:val="fr-MA"/>
        </w:rPr>
      </w:pPr>
      <w:r w:rsidRPr="00ED4EA0">
        <w:rPr>
          <w:lang w:val="fr-MA"/>
        </w:rPr>
        <w:t>11. FAQ opérationnelle</w:t>
      </w:r>
    </w:p>
    <w:p w14:paraId="66CED83B" w14:textId="77777777" w:rsidR="008B58FC" w:rsidRPr="00ED4EA0" w:rsidRDefault="00CA6F1A">
      <w:pPr>
        <w:rPr>
          <w:lang w:val="fr-MA"/>
        </w:rPr>
      </w:pPr>
      <w:r w:rsidRPr="00ED4EA0">
        <w:rPr>
          <w:b/>
          <w:lang w:val="fr-MA"/>
        </w:rPr>
        <w:t>Quel code VE utiliser pour R10TEL ?</w:t>
      </w:r>
    </w:p>
    <w:p w14:paraId="284A45BF" w14:textId="77777777" w:rsidR="008B58FC" w:rsidRPr="00ED4EA0" w:rsidRDefault="00CA6F1A">
      <w:pPr>
        <w:rPr>
          <w:lang w:val="fr-MA"/>
        </w:rPr>
      </w:pPr>
      <w:r w:rsidRPr="00ED4EA0">
        <w:rPr>
          <w:lang w:val="fr-MA"/>
        </w:rPr>
        <w:t>La table indique que R10TEL renvoie le code VE 6400.</w:t>
      </w:r>
    </w:p>
    <w:p w14:paraId="446282F5" w14:textId="77777777" w:rsidR="008B58FC" w:rsidRPr="00ED4EA0" w:rsidRDefault="00CA6F1A">
      <w:pPr>
        <w:rPr>
          <w:lang w:val="fr-MA"/>
        </w:rPr>
      </w:pPr>
      <w:r w:rsidRPr="00ED4EA0">
        <w:rPr>
          <w:b/>
          <w:lang w:val="fr-MA"/>
        </w:rPr>
        <w:t>Quel code VE utiliser pour R10NNU ?</w:t>
      </w:r>
    </w:p>
    <w:p w14:paraId="1246D14A" w14:textId="77777777" w:rsidR="008B58FC" w:rsidRPr="00ED4EA0" w:rsidRDefault="00CA6F1A">
      <w:pPr>
        <w:rPr>
          <w:lang w:val="fr-MA"/>
        </w:rPr>
      </w:pPr>
      <w:r w:rsidRPr="00ED4EA0">
        <w:rPr>
          <w:lang w:val="fr-MA"/>
        </w:rPr>
        <w:t>La table indique que R10NNU renvoie le code VE 6400.</w:t>
      </w:r>
    </w:p>
    <w:p w14:paraId="41D7C705" w14:textId="77777777" w:rsidR="008B58FC" w:rsidRPr="00ED4EA0" w:rsidRDefault="00CA6F1A">
      <w:pPr>
        <w:rPr>
          <w:lang w:val="fr-MA"/>
        </w:rPr>
      </w:pPr>
      <w:r w:rsidRPr="00ED4EA0">
        <w:rPr>
          <w:b/>
          <w:lang w:val="fr-MA"/>
        </w:rPr>
        <w:t>Quel code VE utiliser pour R10DSL ?</w:t>
      </w:r>
    </w:p>
    <w:p w14:paraId="0DFADB11" w14:textId="77777777" w:rsidR="008B58FC" w:rsidRPr="00ED4EA0" w:rsidRDefault="00CA6F1A">
      <w:pPr>
        <w:rPr>
          <w:lang w:val="fr-MA"/>
        </w:rPr>
      </w:pPr>
      <w:r w:rsidRPr="00ED4EA0">
        <w:rPr>
          <w:lang w:val="fr-MA"/>
        </w:rPr>
        <w:t>La table indique que R10DSL renvoie le code VE 6400.</w:t>
      </w:r>
    </w:p>
    <w:p w14:paraId="6BB2E341" w14:textId="77777777" w:rsidR="008B58FC" w:rsidRPr="00ED4EA0" w:rsidRDefault="00CA6F1A">
      <w:pPr>
        <w:rPr>
          <w:lang w:val="fr-MA"/>
        </w:rPr>
      </w:pPr>
      <w:r w:rsidRPr="00ED4EA0">
        <w:rPr>
          <w:b/>
          <w:lang w:val="fr-MA"/>
        </w:rPr>
        <w:t>Quel code VE utiliser pour TVC ?</w:t>
      </w:r>
    </w:p>
    <w:p w14:paraId="48C52AC6" w14:textId="77777777" w:rsidR="008B58FC" w:rsidRPr="00ED4EA0" w:rsidRDefault="00CA6F1A">
      <w:pPr>
        <w:rPr>
          <w:lang w:val="fr-MA"/>
        </w:rPr>
      </w:pPr>
      <w:r w:rsidRPr="00ED4EA0">
        <w:rPr>
          <w:lang w:val="fr-MA"/>
        </w:rPr>
        <w:t>La table indique que TVC renvoie le code VE 6310.</w:t>
      </w:r>
    </w:p>
    <w:p w14:paraId="4F06D900" w14:textId="77777777" w:rsidR="008B58FC" w:rsidRPr="00ED4EA0" w:rsidRDefault="00CA6F1A">
      <w:pPr>
        <w:rPr>
          <w:lang w:val="fr-MA"/>
        </w:rPr>
      </w:pPr>
      <w:r w:rsidRPr="00ED4EA0">
        <w:rPr>
          <w:b/>
          <w:lang w:val="fr-MA"/>
        </w:rPr>
        <w:t>Quel code VE utiliser pour ANN ?</w:t>
      </w:r>
    </w:p>
    <w:p w14:paraId="54BFC47E" w14:textId="77777777" w:rsidR="008B58FC" w:rsidRPr="00ED4EA0" w:rsidRDefault="00CA6F1A">
      <w:pPr>
        <w:rPr>
          <w:lang w:val="fr-MA"/>
        </w:rPr>
      </w:pPr>
      <w:r w:rsidRPr="00ED4EA0">
        <w:rPr>
          <w:lang w:val="fr-MA"/>
        </w:rPr>
        <w:t>La table indique que ANN renvoie le code VE 6310.</w:t>
      </w:r>
    </w:p>
    <w:p w14:paraId="5BE1FA67" w14:textId="77777777" w:rsidR="008B58FC" w:rsidRPr="00ED4EA0" w:rsidRDefault="00CA6F1A">
      <w:pPr>
        <w:rPr>
          <w:lang w:val="fr-MA"/>
        </w:rPr>
      </w:pPr>
      <w:r w:rsidRPr="00ED4EA0">
        <w:rPr>
          <w:b/>
          <w:lang w:val="fr-MA"/>
        </w:rPr>
        <w:t>Quel code VE utiliser pour RMC ?</w:t>
      </w:r>
    </w:p>
    <w:p w14:paraId="07501916" w14:textId="77777777" w:rsidR="008B58FC" w:rsidRPr="00ED4EA0" w:rsidRDefault="00CA6F1A">
      <w:pPr>
        <w:rPr>
          <w:lang w:val="fr-MA"/>
        </w:rPr>
      </w:pPr>
      <w:r w:rsidRPr="00ED4EA0">
        <w:rPr>
          <w:lang w:val="fr-MA"/>
        </w:rPr>
        <w:t>La table indique que RMC renvoie le code VE 6310.</w:t>
      </w:r>
    </w:p>
    <w:p w14:paraId="26DF2867" w14:textId="77777777" w:rsidR="008B58FC" w:rsidRPr="00ED4EA0" w:rsidRDefault="00CA6F1A">
      <w:pPr>
        <w:rPr>
          <w:lang w:val="fr-MA"/>
        </w:rPr>
      </w:pPr>
      <w:r w:rsidRPr="00ED4EA0">
        <w:rPr>
          <w:b/>
          <w:lang w:val="fr-MA"/>
        </w:rPr>
        <w:t>À quoi sert la table fournie en image ?</w:t>
      </w:r>
    </w:p>
    <w:p w14:paraId="5A1DAEDD" w14:textId="77777777" w:rsidR="008B58FC" w:rsidRPr="00ED4EA0" w:rsidRDefault="00CA6F1A">
      <w:pPr>
        <w:rPr>
          <w:lang w:val="fr-MA"/>
        </w:rPr>
      </w:pPr>
      <w:r w:rsidRPr="00ED4EA0">
        <w:rPr>
          <w:lang w:val="fr-MA"/>
        </w:rPr>
        <w:t>La table fournie sert de référentiel de correspondance pour alimenter les choix des zones Activité / Produit et Typologie Échec et retourner le code VE attendu.</w:t>
      </w:r>
    </w:p>
    <w:p w14:paraId="3FCA3E02" w14:textId="77777777" w:rsidR="008B58FC" w:rsidRPr="00ED4EA0" w:rsidRDefault="00CA6F1A">
      <w:pPr>
        <w:rPr>
          <w:lang w:val="fr-MA"/>
        </w:rPr>
      </w:pPr>
      <w:r w:rsidRPr="00ED4EA0">
        <w:rPr>
          <w:b/>
          <w:lang w:val="fr-MA"/>
        </w:rPr>
        <w:t>Que faire si la valeur sélectionnée n’est pas dans la table ?</w:t>
      </w:r>
    </w:p>
    <w:p w14:paraId="4CB9B7E1" w14:textId="77777777" w:rsidR="008B58FC" w:rsidRPr="00ED4EA0" w:rsidRDefault="00CA6F1A">
      <w:pPr>
        <w:rPr>
          <w:lang w:val="fr-MA"/>
        </w:rPr>
      </w:pPr>
      <w:r w:rsidRPr="00ED4EA0">
        <w:rPr>
          <w:lang w:val="fr-MA"/>
        </w:rPr>
        <w:t>Il faut demander une validation métier ou mettre à jour le référentiel SETTING VE avant d’appliquer un code.</w:t>
      </w:r>
    </w:p>
    <w:p w14:paraId="0BD014D3" w14:textId="77777777" w:rsidR="008B58FC" w:rsidRPr="00ED4EA0" w:rsidRDefault="00CA6F1A">
      <w:pPr>
        <w:pStyle w:val="Titre1"/>
        <w:rPr>
          <w:lang w:val="fr-MA"/>
        </w:rPr>
      </w:pPr>
      <w:r w:rsidRPr="00ED4EA0">
        <w:rPr>
          <w:lang w:val="fr-MA"/>
        </w:rPr>
        <w:t>12. Notes de transformation depuis Excel</w:t>
      </w:r>
    </w:p>
    <w:p w14:paraId="48BB8D36" w14:textId="77777777" w:rsidR="008B58FC" w:rsidRPr="00ED4EA0" w:rsidRDefault="00CA6F1A">
      <w:pPr>
        <w:rPr>
          <w:lang w:val="fr-MA"/>
        </w:rPr>
      </w:pPr>
      <w:r w:rsidRPr="00ED4EA0">
        <w:rPr>
          <w:lang w:val="fr-MA"/>
        </w:rPr>
        <w:t xml:space="preserve">La feuille CODE VE contient peu de cellules texte mais plusieurs formules de recherche vers un référentiel externe « SETTING VE ». La table fournie en image par l’utilisateur a été transcrite et intégrée afin de rendre explicite la logique d’itération utilisée par le fichier : choix d’une activité/produit ou d’une typologie d’échec, recherche dans la table, puis restitution du code VE. Les éléments graphiques du fichier source sont </w:t>
      </w:r>
      <w:r w:rsidRPr="00ED4EA0">
        <w:rPr>
          <w:lang w:val="fr-MA"/>
        </w:rPr>
        <w:lastRenderedPageBreak/>
        <w:t>conservés pour traçabilité, mais la connaissance utile est réécrite en règles métier, tableaux textuels et FAQ afin d’être exploitable par un futur chatbot interne.</w:t>
      </w:r>
    </w:p>
    <w:p w14:paraId="5E25310C" w14:textId="77777777" w:rsidR="008B58FC" w:rsidRDefault="00CA6F1A">
      <w:pPr>
        <w:pStyle w:val="Titre1"/>
      </w:pPr>
      <w:r>
        <w:t>13. Historique des versions</w:t>
      </w:r>
    </w:p>
    <w:tbl>
      <w:tblPr>
        <w:tblStyle w:val="Grilledutableau"/>
        <w:tblW w:w="0" w:type="auto"/>
        <w:tblLook w:val="04A0" w:firstRow="1" w:lastRow="0" w:firstColumn="1" w:lastColumn="0" w:noHBand="0" w:noVBand="1"/>
      </w:tblPr>
      <w:tblGrid>
        <w:gridCol w:w="2556"/>
        <w:gridCol w:w="2556"/>
        <w:gridCol w:w="2556"/>
        <w:gridCol w:w="2556"/>
      </w:tblGrid>
      <w:tr w:rsidR="008B58FC" w14:paraId="449F2F16" w14:textId="77777777">
        <w:tc>
          <w:tcPr>
            <w:tcW w:w="2556" w:type="dxa"/>
            <w:shd w:val="clear" w:color="auto" w:fill="D9EAF7"/>
          </w:tcPr>
          <w:p w14:paraId="53D790CB" w14:textId="77777777" w:rsidR="008B58FC" w:rsidRDefault="00CA6F1A">
            <w:r>
              <w:rPr>
                <w:b/>
              </w:rPr>
              <w:t>Version</w:t>
            </w:r>
          </w:p>
        </w:tc>
        <w:tc>
          <w:tcPr>
            <w:tcW w:w="2556" w:type="dxa"/>
            <w:shd w:val="clear" w:color="auto" w:fill="D9EAF7"/>
          </w:tcPr>
          <w:p w14:paraId="0FDAAA1E" w14:textId="77777777" w:rsidR="008B58FC" w:rsidRDefault="00CA6F1A">
            <w:r>
              <w:rPr>
                <w:b/>
              </w:rPr>
              <w:t>Date</w:t>
            </w:r>
          </w:p>
        </w:tc>
        <w:tc>
          <w:tcPr>
            <w:tcW w:w="2556" w:type="dxa"/>
            <w:shd w:val="clear" w:color="auto" w:fill="D9EAF7"/>
          </w:tcPr>
          <w:p w14:paraId="52BD09BA" w14:textId="77777777" w:rsidR="008B58FC" w:rsidRDefault="00CA6F1A">
            <w:r>
              <w:rPr>
                <w:b/>
              </w:rPr>
              <w:t>Modification</w:t>
            </w:r>
          </w:p>
        </w:tc>
        <w:tc>
          <w:tcPr>
            <w:tcW w:w="2556" w:type="dxa"/>
            <w:shd w:val="clear" w:color="auto" w:fill="D9EAF7"/>
          </w:tcPr>
          <w:p w14:paraId="392B13B1" w14:textId="77777777" w:rsidR="008B58FC" w:rsidRDefault="00CA6F1A">
            <w:r>
              <w:rPr>
                <w:b/>
              </w:rPr>
              <w:t>Validateur</w:t>
            </w:r>
          </w:p>
        </w:tc>
      </w:tr>
      <w:tr w:rsidR="008B58FC" w14:paraId="134D5C5E" w14:textId="77777777">
        <w:tc>
          <w:tcPr>
            <w:tcW w:w="2556" w:type="dxa"/>
          </w:tcPr>
          <w:p w14:paraId="29DE4B44" w14:textId="77777777" w:rsidR="008B58FC" w:rsidRDefault="00CA6F1A">
            <w:r>
              <w:t>1.0</w:t>
            </w:r>
          </w:p>
        </w:tc>
        <w:tc>
          <w:tcPr>
            <w:tcW w:w="2556" w:type="dxa"/>
          </w:tcPr>
          <w:p w14:paraId="4FFA353C" w14:textId="77777777" w:rsidR="008B58FC" w:rsidRDefault="00CA6F1A">
            <w:r>
              <w:t>09/06/2026</w:t>
            </w:r>
          </w:p>
        </w:tc>
        <w:tc>
          <w:tcPr>
            <w:tcW w:w="2556" w:type="dxa"/>
          </w:tcPr>
          <w:p w14:paraId="4CD92E37" w14:textId="77777777" w:rsidR="008B58FC" w:rsidRPr="00ED4EA0" w:rsidRDefault="00CA6F1A">
            <w:pPr>
              <w:rPr>
                <w:lang w:val="fr-MA"/>
              </w:rPr>
            </w:pPr>
            <w:r w:rsidRPr="00ED4EA0">
              <w:rPr>
                <w:lang w:val="fr-MA"/>
              </w:rPr>
              <w:t>Création initiale depuis CODE VE.xlsx et table SETTING VE fournie en image</w:t>
            </w:r>
          </w:p>
        </w:tc>
        <w:tc>
          <w:tcPr>
            <w:tcW w:w="2556" w:type="dxa"/>
          </w:tcPr>
          <w:p w14:paraId="42CED1A4" w14:textId="77777777" w:rsidR="008B58FC" w:rsidRDefault="00CA6F1A">
            <w:r>
              <w:t>À compléter</w:t>
            </w:r>
          </w:p>
        </w:tc>
      </w:tr>
    </w:tbl>
    <w:p w14:paraId="19DD492F" w14:textId="77777777" w:rsidR="00FB30ED" w:rsidRDefault="00FB30ED"/>
    <w:sectPr w:rsidR="00FB30E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43794434">
    <w:abstractNumId w:val="8"/>
  </w:num>
  <w:num w:numId="2" w16cid:durableId="673411587">
    <w:abstractNumId w:val="6"/>
  </w:num>
  <w:num w:numId="3" w16cid:durableId="1951859085">
    <w:abstractNumId w:val="5"/>
  </w:num>
  <w:num w:numId="4" w16cid:durableId="802771856">
    <w:abstractNumId w:val="4"/>
  </w:num>
  <w:num w:numId="5" w16cid:durableId="414594173">
    <w:abstractNumId w:val="7"/>
  </w:num>
  <w:num w:numId="6" w16cid:durableId="743339840">
    <w:abstractNumId w:val="3"/>
  </w:num>
  <w:num w:numId="7" w16cid:durableId="121003397">
    <w:abstractNumId w:val="2"/>
  </w:num>
  <w:num w:numId="8" w16cid:durableId="1546520962">
    <w:abstractNumId w:val="1"/>
  </w:num>
  <w:num w:numId="9" w16cid:durableId="2004164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EED"/>
    <w:rsid w:val="00133147"/>
    <w:rsid w:val="0015074B"/>
    <w:rsid w:val="0029639D"/>
    <w:rsid w:val="002A2EA9"/>
    <w:rsid w:val="00326F90"/>
    <w:rsid w:val="00851AD4"/>
    <w:rsid w:val="008B58FC"/>
    <w:rsid w:val="009F1B31"/>
    <w:rsid w:val="00AA1D8D"/>
    <w:rsid w:val="00B47730"/>
    <w:rsid w:val="00CA6F1A"/>
    <w:rsid w:val="00CB0664"/>
    <w:rsid w:val="00CD6B1F"/>
    <w:rsid w:val="00E52C88"/>
    <w:rsid w:val="00E64195"/>
    <w:rsid w:val="00ED4EA0"/>
    <w:rsid w:val="00FB30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EE811"/>
  <w14:defaultImageDpi w14:val="300"/>
  <w15:docId w15:val="{B14CFF29-78E1-4ED7-83D8-4316FA3EE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1712</Words>
  <Characters>9421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 NASRALLAH</cp:lastModifiedBy>
  <cp:revision>4</cp:revision>
  <dcterms:created xsi:type="dcterms:W3CDTF">2026-06-10T08:43:00Z</dcterms:created>
  <dcterms:modified xsi:type="dcterms:W3CDTF">2026-06-10T09:23:00Z</dcterms:modified>
  <cp:category/>
</cp:coreProperties>
</file>