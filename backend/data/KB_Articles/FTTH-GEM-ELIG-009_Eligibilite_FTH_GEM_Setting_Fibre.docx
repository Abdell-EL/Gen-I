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6E2F" w14:textId="5FCC8422" w:rsidR="009941A4" w:rsidRPr="005423FA" w:rsidRDefault="00F22FBC">
      <w:pPr>
        <w:jc w:val="center"/>
        <w:rPr>
          <w:lang w:val="fr-MA"/>
        </w:rPr>
      </w:pPr>
      <w:r w:rsidRPr="005423FA">
        <w:rPr>
          <w:b/>
          <w:color w:val="1F4E79"/>
          <w:sz w:val="34"/>
          <w:lang w:val="fr-MA"/>
        </w:rPr>
        <w:t>FTTH-GEM-ELIG-</w:t>
      </w:r>
      <w:r w:rsidR="003D1011" w:rsidRPr="005423FA">
        <w:rPr>
          <w:b/>
          <w:color w:val="1F4E79"/>
          <w:sz w:val="34"/>
          <w:lang w:val="fr-MA"/>
        </w:rPr>
        <w:t>00</w:t>
      </w:r>
      <w:r w:rsidR="005423FA" w:rsidRPr="005423FA">
        <w:rPr>
          <w:b/>
          <w:color w:val="1F4E79"/>
          <w:sz w:val="34"/>
          <w:lang w:val="fr-MA"/>
        </w:rPr>
        <w:t>9</w:t>
      </w:r>
      <w:r w:rsidRPr="005423FA">
        <w:rPr>
          <w:b/>
          <w:color w:val="1F4E79"/>
          <w:sz w:val="34"/>
          <w:lang w:val="fr-MA"/>
        </w:rPr>
        <w:t xml:space="preserve"> – Éligibilité FTH GEM AB RF MC TC et référentiel Setting Fibre</w:t>
      </w:r>
    </w:p>
    <w:p w14:paraId="2A0BB334" w14:textId="77777777" w:rsidR="009941A4" w:rsidRDefault="00F22FBC">
      <w:pPr>
        <w:pStyle w:val="Titre1"/>
      </w:pPr>
      <w:r>
        <w:t>1. Métadonnées</w:t>
      </w:r>
    </w:p>
    <w:tbl>
      <w:tblPr>
        <w:tblStyle w:val="Grilledutableau"/>
        <w:tblW w:w="0" w:type="auto"/>
        <w:tblLook w:val="04A0" w:firstRow="1" w:lastRow="0" w:firstColumn="1" w:lastColumn="0" w:noHBand="0" w:noVBand="1"/>
      </w:tblPr>
      <w:tblGrid>
        <w:gridCol w:w="5328"/>
        <w:gridCol w:w="5328"/>
      </w:tblGrid>
      <w:tr w:rsidR="009941A4" w14:paraId="7E4F46B3" w14:textId="77777777">
        <w:tc>
          <w:tcPr>
            <w:tcW w:w="5328" w:type="dxa"/>
            <w:shd w:val="clear" w:color="auto" w:fill="D9EAF7"/>
          </w:tcPr>
          <w:p w14:paraId="1DE6993A" w14:textId="77777777" w:rsidR="009941A4" w:rsidRDefault="00F22FBC">
            <w:r>
              <w:rPr>
                <w:b/>
              </w:rPr>
              <w:t>KB-ID :</w:t>
            </w:r>
          </w:p>
        </w:tc>
        <w:tc>
          <w:tcPr>
            <w:tcW w:w="5328" w:type="dxa"/>
          </w:tcPr>
          <w:p w14:paraId="3290F68D" w14:textId="4FC586D8" w:rsidR="009941A4" w:rsidRDefault="00F22FBC">
            <w:r>
              <w:t>FTTH-GEM-ELIG-</w:t>
            </w:r>
            <w:r w:rsidR="003D1011">
              <w:t>00</w:t>
            </w:r>
            <w:r w:rsidR="005423FA">
              <w:t>9</w:t>
            </w:r>
          </w:p>
        </w:tc>
      </w:tr>
      <w:tr w:rsidR="009941A4" w:rsidRPr="002435C8" w14:paraId="4B78971B" w14:textId="77777777">
        <w:tc>
          <w:tcPr>
            <w:tcW w:w="5328" w:type="dxa"/>
            <w:shd w:val="clear" w:color="auto" w:fill="D9EAF7"/>
          </w:tcPr>
          <w:p w14:paraId="42584C2B" w14:textId="77777777" w:rsidR="009941A4" w:rsidRDefault="00F22FBC">
            <w:r>
              <w:rPr>
                <w:b/>
              </w:rPr>
              <w:t>Titre :</w:t>
            </w:r>
          </w:p>
        </w:tc>
        <w:tc>
          <w:tcPr>
            <w:tcW w:w="5328" w:type="dxa"/>
          </w:tcPr>
          <w:p w14:paraId="506EF34C" w14:textId="77777777" w:rsidR="009941A4" w:rsidRPr="005423FA" w:rsidRDefault="00F22FBC">
            <w:pPr>
              <w:rPr>
                <w:lang w:val="fr-MA"/>
              </w:rPr>
            </w:pPr>
            <w:r w:rsidRPr="005423FA">
              <w:rPr>
                <w:lang w:val="fr-MA"/>
              </w:rPr>
              <w:t>Éligibilité FTH GEM AB RF MC TC et référentiel Setting Fibre</w:t>
            </w:r>
          </w:p>
        </w:tc>
      </w:tr>
      <w:tr w:rsidR="009941A4" w14:paraId="3B04AC7C" w14:textId="77777777">
        <w:tc>
          <w:tcPr>
            <w:tcW w:w="5328" w:type="dxa"/>
            <w:shd w:val="clear" w:color="auto" w:fill="D9EAF7"/>
          </w:tcPr>
          <w:p w14:paraId="6C49C13F" w14:textId="77777777" w:rsidR="009941A4" w:rsidRDefault="00F22FBC">
            <w:r>
              <w:rPr>
                <w:b/>
              </w:rPr>
              <w:t>Version :</w:t>
            </w:r>
          </w:p>
        </w:tc>
        <w:tc>
          <w:tcPr>
            <w:tcW w:w="5328" w:type="dxa"/>
          </w:tcPr>
          <w:p w14:paraId="648770F1" w14:textId="77777777" w:rsidR="009941A4" w:rsidRDefault="00F22FBC">
            <w:r>
              <w:t>1.0</w:t>
            </w:r>
          </w:p>
        </w:tc>
      </w:tr>
      <w:tr w:rsidR="009941A4" w:rsidRPr="002435C8" w14:paraId="27BBEE58" w14:textId="77777777">
        <w:tc>
          <w:tcPr>
            <w:tcW w:w="5328" w:type="dxa"/>
            <w:shd w:val="clear" w:color="auto" w:fill="D9EAF7"/>
          </w:tcPr>
          <w:p w14:paraId="3D59F035" w14:textId="77777777" w:rsidR="009941A4" w:rsidRDefault="00F22FBC">
            <w:r>
              <w:rPr>
                <w:b/>
              </w:rPr>
              <w:t>Source :</w:t>
            </w:r>
          </w:p>
        </w:tc>
        <w:tc>
          <w:tcPr>
            <w:tcW w:w="5328" w:type="dxa"/>
          </w:tcPr>
          <w:p w14:paraId="3E60EEF4" w14:textId="5539AD67" w:rsidR="009941A4" w:rsidRPr="005423FA" w:rsidRDefault="005423FA" w:rsidP="005423FA">
            <w:pPr>
              <w:rPr>
                <w:lang w:val="fr-MA"/>
              </w:rPr>
            </w:pPr>
            <w:r w:rsidRPr="005423FA">
              <w:rPr>
                <w:lang w:val="fr-MA"/>
              </w:rPr>
              <w:t>feuille source : Eligibilité FTH GEM AB RF MC TC</w:t>
            </w:r>
          </w:p>
        </w:tc>
      </w:tr>
      <w:tr w:rsidR="009941A4" w14:paraId="0FBFABAB" w14:textId="77777777">
        <w:tc>
          <w:tcPr>
            <w:tcW w:w="5328" w:type="dxa"/>
            <w:shd w:val="clear" w:color="auto" w:fill="D9EAF7"/>
          </w:tcPr>
          <w:p w14:paraId="6FB3686D" w14:textId="77777777" w:rsidR="009941A4" w:rsidRDefault="00F22FBC">
            <w:r>
              <w:rPr>
                <w:b/>
              </w:rPr>
              <w:t>Date :</w:t>
            </w:r>
          </w:p>
        </w:tc>
        <w:tc>
          <w:tcPr>
            <w:tcW w:w="5328" w:type="dxa"/>
          </w:tcPr>
          <w:p w14:paraId="50BA2238" w14:textId="77777777" w:rsidR="009941A4" w:rsidRDefault="00F22FBC">
            <w:r>
              <w:t>09/06/2026</w:t>
            </w:r>
          </w:p>
        </w:tc>
      </w:tr>
      <w:tr w:rsidR="009941A4" w:rsidRPr="002435C8" w14:paraId="500E613D" w14:textId="77777777">
        <w:tc>
          <w:tcPr>
            <w:tcW w:w="5328" w:type="dxa"/>
            <w:shd w:val="clear" w:color="auto" w:fill="D9EAF7"/>
          </w:tcPr>
          <w:p w14:paraId="4729731F" w14:textId="77777777" w:rsidR="009941A4" w:rsidRDefault="00F22FBC">
            <w:r>
              <w:rPr>
                <w:b/>
              </w:rPr>
              <w:t>Tags :</w:t>
            </w:r>
          </w:p>
        </w:tc>
        <w:tc>
          <w:tcPr>
            <w:tcW w:w="5328" w:type="dxa"/>
          </w:tcPr>
          <w:p w14:paraId="1C32485A" w14:textId="77777777" w:rsidR="009941A4" w:rsidRPr="005423FA" w:rsidRDefault="00F22FBC">
            <w:pPr>
              <w:rPr>
                <w:lang w:val="fr-MA"/>
              </w:rPr>
            </w:pPr>
            <w:r w:rsidRPr="005423FA">
              <w:rPr>
                <w:lang w:val="fr-MA"/>
              </w:rPr>
              <w:t>FTTH, FTH, GEM, AB, RF, MC, TC, TVC, éligibilité, activité fibre, typologie échec, code activité IQ, code à rechercher, VLOOKUP, RECHERCHEV, durée GEM, aléa normé, code clôture, code situation, commentaire, Setting Fibre abrftcmc</w:t>
            </w:r>
          </w:p>
        </w:tc>
      </w:tr>
      <w:tr w:rsidR="009941A4" w14:paraId="66AD3CFE" w14:textId="77777777">
        <w:tc>
          <w:tcPr>
            <w:tcW w:w="5328" w:type="dxa"/>
            <w:shd w:val="clear" w:color="auto" w:fill="D9EAF7"/>
          </w:tcPr>
          <w:p w14:paraId="52B53202" w14:textId="77777777" w:rsidR="009941A4" w:rsidRDefault="00F22FBC">
            <w:r>
              <w:rPr>
                <w:b/>
              </w:rPr>
              <w:t>Articles liés :</w:t>
            </w:r>
          </w:p>
        </w:tc>
        <w:tc>
          <w:tcPr>
            <w:tcW w:w="5328" w:type="dxa"/>
          </w:tcPr>
          <w:p w14:paraId="0C4C5032" w14:textId="58ECB683" w:rsidR="009941A4" w:rsidRPr="002435C8" w:rsidRDefault="002435C8" w:rsidP="002435C8">
            <w:pPr>
              <w:rPr>
                <w:rFonts w:eastAsia="Times New Roman" w:cs="Arial"/>
                <w:color w:val="000000"/>
                <w:sz w:val="24"/>
              </w:rPr>
            </w:pPr>
            <w:r>
              <w:rPr>
                <w:rFonts w:cs="Arial"/>
                <w:color w:val="000000"/>
              </w:rPr>
              <w:t>FDE-ALEA-NORM-014, FDE-ECHECS-016, ACCES-SERVICE-010</w:t>
            </w:r>
          </w:p>
        </w:tc>
      </w:tr>
    </w:tbl>
    <w:p w14:paraId="1F09CA45" w14:textId="77777777" w:rsidR="009941A4" w:rsidRPr="005423FA" w:rsidRDefault="00F22FBC">
      <w:pPr>
        <w:pStyle w:val="Titre1"/>
        <w:rPr>
          <w:lang w:val="fr-MA"/>
        </w:rPr>
      </w:pPr>
      <w:r w:rsidRPr="005423FA">
        <w:rPr>
          <w:lang w:val="fr-MA"/>
        </w:rPr>
        <w:t>2. Résumé métier</w:t>
      </w:r>
    </w:p>
    <w:p w14:paraId="55A1856B" w14:textId="77777777" w:rsidR="009941A4" w:rsidRPr="005423FA" w:rsidRDefault="00F22FBC">
      <w:pPr>
        <w:rPr>
          <w:lang w:val="fr-MA"/>
        </w:rPr>
      </w:pPr>
      <w:r w:rsidRPr="005423FA">
        <w:rPr>
          <w:lang w:val="fr-MA"/>
        </w:rPr>
        <w:t>Cet article documente le fonctionnement de l’écran « Eligibilité FTH GEM AB RF MC TC » et du référentiel « Setting Fibre abrftcmc ». Le premier fichier permet de sélectionner un code activité fibre et un type d’échec ; le deuxième fichier contient la table utilisée par l’écran pour déterminer le code à rechercher, la durée GEM, l’aléa normé, le code clôture/situation et le commentaire opérationnel.</w:t>
      </w:r>
    </w:p>
    <w:p w14:paraId="3088373C" w14:textId="77777777" w:rsidR="009941A4" w:rsidRDefault="00F22FBC">
      <w:pPr>
        <w:pStyle w:val="Titre1"/>
      </w:pPr>
      <w:r>
        <w:t>3. Connaissance principale</w:t>
      </w:r>
    </w:p>
    <w:p w14:paraId="74BBB8B5" w14:textId="77777777" w:rsidR="009941A4" w:rsidRDefault="00F22FBC">
      <w:pPr>
        <w:pStyle w:val="Titre2"/>
      </w:pPr>
      <w:r>
        <w:t>3.1 Points clés</w:t>
      </w:r>
    </w:p>
    <w:p w14:paraId="60A9F5A2" w14:textId="77777777" w:rsidR="009941A4" w:rsidRPr="005423FA" w:rsidRDefault="00F22FBC">
      <w:pPr>
        <w:pStyle w:val="Listepuces"/>
        <w:rPr>
          <w:lang w:val="fr-MA"/>
        </w:rPr>
      </w:pPr>
      <w:r w:rsidRPr="005423FA">
        <w:rPr>
          <w:lang w:val="fr-MA"/>
        </w:rPr>
        <w:t>Le fichier Eligibilité FTH GEM AB RF MC TC.xlsx fonctionne comme un écran de sélection et de restitution.</w:t>
      </w:r>
    </w:p>
    <w:p w14:paraId="734127AF" w14:textId="77777777" w:rsidR="009941A4" w:rsidRPr="005423FA" w:rsidRDefault="00F22FBC">
      <w:pPr>
        <w:pStyle w:val="Listepuces"/>
        <w:rPr>
          <w:lang w:val="fr-MA"/>
        </w:rPr>
      </w:pPr>
      <w:r w:rsidRPr="005423FA">
        <w:rPr>
          <w:lang w:val="fr-MA"/>
        </w:rPr>
        <w:t>La deuxième feuille/fichier, Setting Fibre abrftcmc (1).xlsx, est le référentiel utilisé par les formules du premier fichier.</w:t>
      </w:r>
    </w:p>
    <w:p w14:paraId="259C4AA1" w14:textId="77777777" w:rsidR="009941A4" w:rsidRPr="005423FA" w:rsidRDefault="00F22FBC">
      <w:pPr>
        <w:pStyle w:val="Listepuces"/>
        <w:rPr>
          <w:lang w:val="fr-MA"/>
        </w:rPr>
      </w:pPr>
      <w:r w:rsidRPr="005423FA">
        <w:rPr>
          <w:lang w:val="fr-MA"/>
        </w:rPr>
        <w:t>Dans le premier fichier, la zone « Selectionne ton code Activité IQ » correspond à la sélection d’une activité fibre de production, par exemple MIT.</w:t>
      </w:r>
    </w:p>
    <w:p w14:paraId="77E7C53F" w14:textId="77777777" w:rsidR="009941A4" w:rsidRPr="005423FA" w:rsidRDefault="00F22FBC">
      <w:pPr>
        <w:pStyle w:val="Listepuces"/>
        <w:rPr>
          <w:lang w:val="fr-MA"/>
        </w:rPr>
      </w:pPr>
      <w:r w:rsidRPr="005423FA">
        <w:rPr>
          <w:lang w:val="fr-MA"/>
        </w:rPr>
        <w:t>La zone « Selectionne ton échecs » correspond à la sélection d’un type d’échec, par exemple RF.</w:t>
      </w:r>
    </w:p>
    <w:p w14:paraId="1186FC06" w14:textId="77777777" w:rsidR="009941A4" w:rsidRPr="005423FA" w:rsidRDefault="00F22FBC">
      <w:pPr>
        <w:pStyle w:val="Listepuces"/>
        <w:rPr>
          <w:lang w:val="fr-MA"/>
        </w:rPr>
      </w:pPr>
      <w:r w:rsidRPr="005423FA">
        <w:rPr>
          <w:lang w:val="fr-MA"/>
        </w:rPr>
        <w:t>Le fichier convertit l’activité et le type d’échec en codes numériques, puis concatène les deux codes pour construire le « Code à rechercher ».</w:t>
      </w:r>
    </w:p>
    <w:p w14:paraId="027F28A8" w14:textId="77777777" w:rsidR="009941A4" w:rsidRPr="005423FA" w:rsidRDefault="00F22FBC">
      <w:pPr>
        <w:pStyle w:val="Listepuces"/>
        <w:rPr>
          <w:lang w:val="fr-MA"/>
        </w:rPr>
      </w:pPr>
      <w:r w:rsidRPr="005423FA">
        <w:rPr>
          <w:lang w:val="fr-MA"/>
        </w:rPr>
        <w:t>Le « Code à rechercher » est utilisé dans Setting Fibre abrftcmc pour afficher : libellé à rechercher, durée GEM, aléa normé, code clôture/code situation et commentaire.</w:t>
      </w:r>
    </w:p>
    <w:p w14:paraId="63476A87" w14:textId="77777777" w:rsidR="009941A4" w:rsidRPr="005423FA" w:rsidRDefault="00F22FBC">
      <w:pPr>
        <w:pStyle w:val="Listepuces"/>
        <w:rPr>
          <w:lang w:val="fr-MA"/>
        </w:rPr>
      </w:pPr>
      <w:r w:rsidRPr="005423FA">
        <w:rPr>
          <w:lang w:val="fr-MA"/>
        </w:rPr>
        <w:t>Setting Fibre abrftcmc contient 84 combinaisons issues du croisement entre activités fibre et familles d’échec AB, RF, MC et TVC/TC.</w:t>
      </w:r>
    </w:p>
    <w:p w14:paraId="45CEB169" w14:textId="77777777" w:rsidR="009941A4" w:rsidRPr="005423FA" w:rsidRDefault="00F22FBC">
      <w:pPr>
        <w:pStyle w:val="Titre2"/>
        <w:rPr>
          <w:lang w:val="fr-MA"/>
        </w:rPr>
      </w:pPr>
      <w:r w:rsidRPr="005423FA">
        <w:rPr>
          <w:lang w:val="fr-MA"/>
        </w:rPr>
        <w:t>3.2 Réponse courte pour le chatbot</w:t>
      </w:r>
    </w:p>
    <w:p w14:paraId="2578D6FF" w14:textId="77777777" w:rsidR="009941A4" w:rsidRPr="005423FA" w:rsidRDefault="00F22FBC">
      <w:pPr>
        <w:rPr>
          <w:lang w:val="fr-MA"/>
        </w:rPr>
      </w:pPr>
      <w:r w:rsidRPr="005423FA">
        <w:rPr>
          <w:lang w:val="fr-MA"/>
        </w:rPr>
        <w:t>Pour répondre, identifier l’activité fibre et le type d’échec sélectionnés. Chercher leurs codes dans Setting Fibre abrftcmc, construire la clé « code activité + code échec », puis restituer la durée GEM, l’aléa normé, le code clôture/situation et le commentaire associés. Si la combinaison est absente, demander une validation métier.</w:t>
      </w:r>
    </w:p>
    <w:p w14:paraId="27DCC3EA" w14:textId="77777777" w:rsidR="009941A4" w:rsidRPr="005423FA" w:rsidRDefault="00F22FBC">
      <w:pPr>
        <w:pStyle w:val="Titre1"/>
        <w:rPr>
          <w:lang w:val="fr-MA"/>
        </w:rPr>
      </w:pPr>
      <w:r w:rsidRPr="005423FA">
        <w:rPr>
          <w:lang w:val="fr-MA"/>
        </w:rPr>
        <w:t>4. Questions auxquelles cet article répond</w:t>
      </w:r>
    </w:p>
    <w:p w14:paraId="5B54A23A" w14:textId="77777777" w:rsidR="009941A4" w:rsidRDefault="00F22FBC">
      <w:pPr>
        <w:pStyle w:val="Titre2"/>
      </w:pPr>
      <w:r>
        <w:t>4.1 Questions principales</w:t>
      </w:r>
    </w:p>
    <w:p w14:paraId="58E06A14" w14:textId="77777777" w:rsidR="009941A4" w:rsidRPr="005423FA" w:rsidRDefault="00F22FBC">
      <w:pPr>
        <w:pStyle w:val="Listepuces"/>
        <w:rPr>
          <w:lang w:val="fr-MA"/>
        </w:rPr>
      </w:pPr>
      <w:r w:rsidRPr="005423FA">
        <w:rPr>
          <w:lang w:val="fr-MA"/>
        </w:rPr>
        <w:t>Comment fonctionne l’écran Eligibilité FTH GEM AB RF MC TC ?</w:t>
      </w:r>
    </w:p>
    <w:p w14:paraId="34526765" w14:textId="77777777" w:rsidR="009941A4" w:rsidRPr="005423FA" w:rsidRDefault="00F22FBC">
      <w:pPr>
        <w:pStyle w:val="Listepuces"/>
        <w:rPr>
          <w:lang w:val="fr-MA"/>
        </w:rPr>
      </w:pPr>
      <w:r w:rsidRPr="005423FA">
        <w:rPr>
          <w:lang w:val="fr-MA"/>
        </w:rPr>
        <w:lastRenderedPageBreak/>
        <w:t>Quelle table alimente les listes de sélection Activité IQ et Échecs ?</w:t>
      </w:r>
    </w:p>
    <w:p w14:paraId="58555745" w14:textId="77777777" w:rsidR="009941A4" w:rsidRPr="005423FA" w:rsidRDefault="00F22FBC">
      <w:pPr>
        <w:pStyle w:val="Listepuces"/>
        <w:rPr>
          <w:lang w:val="fr-MA"/>
        </w:rPr>
      </w:pPr>
      <w:r w:rsidRPr="005423FA">
        <w:rPr>
          <w:lang w:val="fr-MA"/>
        </w:rPr>
        <w:t>Comment est construit le code à rechercher ?</w:t>
      </w:r>
    </w:p>
    <w:p w14:paraId="5D01DA24" w14:textId="77777777" w:rsidR="009941A4" w:rsidRPr="005423FA" w:rsidRDefault="00F22FBC">
      <w:pPr>
        <w:pStyle w:val="Listepuces"/>
        <w:rPr>
          <w:lang w:val="fr-MA"/>
        </w:rPr>
      </w:pPr>
      <w:r w:rsidRPr="005423FA">
        <w:rPr>
          <w:lang w:val="fr-MA"/>
        </w:rPr>
        <w:t>Quelle durée GEM appliquer selon l’activité et l’échec ?</w:t>
      </w:r>
    </w:p>
    <w:p w14:paraId="2B1A7C62" w14:textId="77777777" w:rsidR="009941A4" w:rsidRPr="005423FA" w:rsidRDefault="00F22FBC">
      <w:pPr>
        <w:pStyle w:val="Listepuces"/>
        <w:rPr>
          <w:lang w:val="fr-MA"/>
        </w:rPr>
      </w:pPr>
      <w:r w:rsidRPr="005423FA">
        <w:rPr>
          <w:lang w:val="fr-MA"/>
        </w:rPr>
        <w:t>Quel aléa normé utiliser selon l’activité et l’échec ?</w:t>
      </w:r>
    </w:p>
    <w:p w14:paraId="32228542" w14:textId="77777777" w:rsidR="009941A4" w:rsidRPr="005423FA" w:rsidRDefault="00F22FBC">
      <w:pPr>
        <w:pStyle w:val="Listepuces"/>
        <w:rPr>
          <w:lang w:val="fr-MA"/>
        </w:rPr>
      </w:pPr>
      <w:r w:rsidRPr="005423FA">
        <w:rPr>
          <w:lang w:val="fr-MA"/>
        </w:rPr>
        <w:t>Quel code de clôture ou code situation appliquer ?</w:t>
      </w:r>
    </w:p>
    <w:p w14:paraId="715EFDA8" w14:textId="77777777" w:rsidR="009941A4" w:rsidRPr="005423FA" w:rsidRDefault="00F22FBC">
      <w:pPr>
        <w:pStyle w:val="Listepuces"/>
        <w:rPr>
          <w:lang w:val="fr-MA"/>
        </w:rPr>
      </w:pPr>
      <w:r w:rsidRPr="005423FA">
        <w:rPr>
          <w:lang w:val="fr-MA"/>
        </w:rPr>
        <w:t>Quel commentaire restituer pour le traitement FDE/GEM ?</w:t>
      </w:r>
    </w:p>
    <w:p w14:paraId="6435F736" w14:textId="77777777" w:rsidR="009941A4" w:rsidRPr="005423FA" w:rsidRDefault="00F22FBC">
      <w:pPr>
        <w:pStyle w:val="Listepuces"/>
        <w:rPr>
          <w:lang w:val="fr-MA"/>
        </w:rPr>
      </w:pPr>
      <w:r w:rsidRPr="005423FA">
        <w:rPr>
          <w:lang w:val="fr-MA"/>
        </w:rPr>
        <w:t>Que retourne l’écran pour MIT + RF ?</w:t>
      </w:r>
    </w:p>
    <w:p w14:paraId="0559C317" w14:textId="77777777" w:rsidR="009941A4" w:rsidRPr="005423FA" w:rsidRDefault="00F22FBC">
      <w:pPr>
        <w:pStyle w:val="Titre2"/>
        <w:rPr>
          <w:lang w:val="fr-MA"/>
        </w:rPr>
      </w:pPr>
      <w:r w:rsidRPr="005423FA">
        <w:rPr>
          <w:lang w:val="fr-MA"/>
        </w:rPr>
        <w:t>4.2 Questions formulées naturellement par les utilisateurs</w:t>
      </w:r>
    </w:p>
    <w:p w14:paraId="5F9DEF1E" w14:textId="77777777" w:rsidR="009941A4" w:rsidRPr="005423FA" w:rsidRDefault="00F22FBC">
      <w:pPr>
        <w:pStyle w:val="Listepuces"/>
        <w:rPr>
          <w:lang w:val="fr-MA"/>
        </w:rPr>
      </w:pPr>
      <w:r w:rsidRPr="005423FA">
        <w:rPr>
          <w:lang w:val="fr-MA"/>
        </w:rPr>
        <w:t>Je choisis quelle activité fibre ?</w:t>
      </w:r>
    </w:p>
    <w:p w14:paraId="48EB40B8" w14:textId="77777777" w:rsidR="009941A4" w:rsidRDefault="00F22FBC">
      <w:pPr>
        <w:pStyle w:val="Listepuces"/>
      </w:pPr>
      <w:r>
        <w:t>Je choisis quel échec ?</w:t>
      </w:r>
    </w:p>
    <w:p w14:paraId="041E9F20" w14:textId="77777777" w:rsidR="009941A4" w:rsidRPr="005423FA" w:rsidRDefault="00F22FBC">
      <w:pPr>
        <w:pStyle w:val="Listepuces"/>
        <w:rPr>
          <w:lang w:val="fr-MA"/>
        </w:rPr>
      </w:pPr>
      <w:r w:rsidRPr="005423FA">
        <w:rPr>
          <w:lang w:val="fr-MA"/>
        </w:rPr>
        <w:t>Le résultat affiché vient d’où ?</w:t>
      </w:r>
    </w:p>
    <w:p w14:paraId="25CB3EA8" w14:textId="77777777" w:rsidR="009941A4" w:rsidRPr="005423FA" w:rsidRDefault="00F22FBC">
      <w:pPr>
        <w:pStyle w:val="Listepuces"/>
        <w:rPr>
          <w:lang w:val="fr-MA"/>
        </w:rPr>
      </w:pPr>
      <w:r w:rsidRPr="005423FA">
        <w:rPr>
          <w:lang w:val="fr-MA"/>
        </w:rPr>
        <w:t>Pourquoi le code à rechercher change ?</w:t>
      </w:r>
    </w:p>
    <w:p w14:paraId="012F7712" w14:textId="77777777" w:rsidR="009941A4" w:rsidRPr="005423FA" w:rsidRDefault="00F22FBC">
      <w:pPr>
        <w:pStyle w:val="Listepuces"/>
        <w:rPr>
          <w:lang w:val="fr-MA"/>
        </w:rPr>
      </w:pPr>
      <w:r w:rsidRPr="005423FA">
        <w:rPr>
          <w:lang w:val="fr-MA"/>
        </w:rPr>
        <w:t>Quelle durée GEM dois-je mettre ?</w:t>
      </w:r>
    </w:p>
    <w:p w14:paraId="14F79E52" w14:textId="77777777" w:rsidR="009941A4" w:rsidRDefault="00F22FBC">
      <w:pPr>
        <w:pStyle w:val="Listepuces"/>
      </w:pPr>
      <w:r>
        <w:t>Quel aléa normé utiliser ?</w:t>
      </w:r>
    </w:p>
    <w:p w14:paraId="7A816CC7" w14:textId="77777777" w:rsidR="009941A4" w:rsidRDefault="00F22FBC">
      <w:pPr>
        <w:pStyle w:val="Listepuces"/>
      </w:pPr>
      <w:r>
        <w:t>Quel code clôture appliquer ?</w:t>
      </w:r>
    </w:p>
    <w:p w14:paraId="52371474" w14:textId="77777777" w:rsidR="009941A4" w:rsidRPr="005423FA" w:rsidRDefault="00F22FBC">
      <w:pPr>
        <w:pStyle w:val="Listepuces"/>
        <w:rPr>
          <w:lang w:val="fr-MA"/>
        </w:rPr>
      </w:pPr>
      <w:r w:rsidRPr="005423FA">
        <w:rPr>
          <w:lang w:val="fr-MA"/>
        </w:rPr>
        <w:t>Que faire si le couple activité/échec n’existe pas ?</w:t>
      </w:r>
    </w:p>
    <w:p w14:paraId="261875A4" w14:textId="77777777" w:rsidR="009941A4" w:rsidRDefault="00F22FBC">
      <w:pPr>
        <w:pStyle w:val="Titre1"/>
      </w:pPr>
      <w:r>
        <w:t>5. Périmètre d’application</w:t>
      </w:r>
    </w:p>
    <w:p w14:paraId="1365E3B5" w14:textId="77777777" w:rsidR="009941A4" w:rsidRDefault="00F22FBC">
      <w:pPr>
        <w:pStyle w:val="Titre2"/>
      </w:pPr>
      <w:r>
        <w:t>5.1 Cas couverts</w:t>
      </w:r>
    </w:p>
    <w:p w14:paraId="46DD4309" w14:textId="77777777" w:rsidR="009941A4" w:rsidRPr="005423FA" w:rsidRDefault="00F22FBC">
      <w:pPr>
        <w:pStyle w:val="Listepuces"/>
        <w:rPr>
          <w:lang w:val="fr-MA"/>
        </w:rPr>
      </w:pPr>
      <w:r w:rsidRPr="005423FA">
        <w:rPr>
          <w:lang w:val="fr-MA"/>
        </w:rPr>
        <w:t>Éligibilité FTH / GEM pour les familles AB, RF, MC et TC/TVC.</w:t>
      </w:r>
    </w:p>
    <w:p w14:paraId="31619786" w14:textId="77777777" w:rsidR="009941A4" w:rsidRPr="005423FA" w:rsidRDefault="00F22FBC">
      <w:pPr>
        <w:pStyle w:val="Listepuces"/>
        <w:rPr>
          <w:lang w:val="fr-MA"/>
        </w:rPr>
      </w:pPr>
      <w:r w:rsidRPr="005423FA">
        <w:rPr>
          <w:lang w:val="fr-MA"/>
        </w:rPr>
        <w:t>Sélection du code activité fibre.</w:t>
      </w:r>
    </w:p>
    <w:p w14:paraId="07FEAEB3" w14:textId="77777777" w:rsidR="009941A4" w:rsidRDefault="00F22FBC">
      <w:pPr>
        <w:pStyle w:val="Listepuces"/>
      </w:pPr>
      <w:r>
        <w:t>Sélection du type d’échec.</w:t>
      </w:r>
    </w:p>
    <w:p w14:paraId="5080B349" w14:textId="77777777" w:rsidR="009941A4" w:rsidRPr="005423FA" w:rsidRDefault="00F22FBC">
      <w:pPr>
        <w:pStyle w:val="Listepuces"/>
        <w:rPr>
          <w:lang w:val="fr-MA"/>
        </w:rPr>
      </w:pPr>
      <w:r w:rsidRPr="005423FA">
        <w:rPr>
          <w:lang w:val="fr-MA"/>
        </w:rPr>
        <w:t>Calcul du code à rechercher.</w:t>
      </w:r>
    </w:p>
    <w:p w14:paraId="746AE270" w14:textId="77777777" w:rsidR="009941A4" w:rsidRPr="005423FA" w:rsidRDefault="00F22FBC">
      <w:pPr>
        <w:pStyle w:val="Listepuces"/>
        <w:rPr>
          <w:lang w:val="fr-MA"/>
        </w:rPr>
      </w:pPr>
      <w:r w:rsidRPr="005423FA">
        <w:rPr>
          <w:lang w:val="fr-MA"/>
        </w:rPr>
        <w:t>Restitution de la durée GEM, aléa normé, code clôture/situation et commentaire.</w:t>
      </w:r>
    </w:p>
    <w:p w14:paraId="437DEA9C" w14:textId="77777777" w:rsidR="009941A4" w:rsidRPr="005423FA" w:rsidRDefault="00F22FBC">
      <w:pPr>
        <w:pStyle w:val="Listepuces"/>
        <w:rPr>
          <w:lang w:val="fr-MA"/>
        </w:rPr>
      </w:pPr>
      <w:r w:rsidRPr="005423FA">
        <w:rPr>
          <w:lang w:val="fr-MA"/>
        </w:rPr>
        <w:t>Combinaisons présentes dans Setting Fibre abrftcmc.</w:t>
      </w:r>
    </w:p>
    <w:p w14:paraId="509E2954" w14:textId="77777777" w:rsidR="009941A4" w:rsidRDefault="00F22FBC">
      <w:pPr>
        <w:pStyle w:val="Titre2"/>
      </w:pPr>
      <w:r>
        <w:t>5.2 Cas non couverts</w:t>
      </w:r>
    </w:p>
    <w:p w14:paraId="5EA4605E" w14:textId="77777777" w:rsidR="009941A4" w:rsidRPr="005423FA" w:rsidRDefault="00F22FBC">
      <w:pPr>
        <w:pStyle w:val="Listepuces"/>
        <w:rPr>
          <w:lang w:val="fr-MA"/>
        </w:rPr>
      </w:pPr>
      <w:r w:rsidRPr="005423FA">
        <w:rPr>
          <w:lang w:val="fr-MA"/>
        </w:rPr>
        <w:t>Combinaisons activité/échec absentes du setting.</w:t>
      </w:r>
    </w:p>
    <w:p w14:paraId="6311E2B8" w14:textId="77777777" w:rsidR="009941A4" w:rsidRPr="005423FA" w:rsidRDefault="00F22FBC">
      <w:pPr>
        <w:pStyle w:val="Listepuces"/>
        <w:rPr>
          <w:lang w:val="fr-MA"/>
        </w:rPr>
      </w:pPr>
      <w:r w:rsidRPr="005423FA">
        <w:rPr>
          <w:lang w:val="fr-MA"/>
        </w:rPr>
        <w:t>Validation officielle des codes activité et codes situation.</w:t>
      </w:r>
    </w:p>
    <w:p w14:paraId="40338E40" w14:textId="77777777" w:rsidR="009941A4" w:rsidRPr="005423FA" w:rsidRDefault="00F22FBC">
      <w:pPr>
        <w:pStyle w:val="Listepuces"/>
        <w:rPr>
          <w:lang w:val="fr-MA"/>
        </w:rPr>
      </w:pPr>
      <w:r w:rsidRPr="005423FA">
        <w:rPr>
          <w:lang w:val="fr-MA"/>
        </w:rPr>
        <w:t>Procédure complète de saisie dans l’outil opérationnel.</w:t>
      </w:r>
    </w:p>
    <w:p w14:paraId="14E50C30" w14:textId="77777777" w:rsidR="009941A4" w:rsidRPr="005423FA" w:rsidRDefault="00F22FBC">
      <w:pPr>
        <w:pStyle w:val="Listepuces"/>
        <w:rPr>
          <w:lang w:val="fr-MA"/>
        </w:rPr>
      </w:pPr>
      <w:r w:rsidRPr="005423FA">
        <w:rPr>
          <w:lang w:val="fr-MA"/>
        </w:rPr>
        <w:t>Règles hors familles AB, RF, MC et TVC visibles dans le fichier source.</w:t>
      </w:r>
    </w:p>
    <w:p w14:paraId="3211463C" w14:textId="77777777" w:rsidR="009941A4" w:rsidRPr="005423FA" w:rsidRDefault="00F22FBC">
      <w:pPr>
        <w:pStyle w:val="Titre1"/>
        <w:rPr>
          <w:lang w:val="fr-MA"/>
        </w:rPr>
      </w:pPr>
      <w:r w:rsidRPr="005423FA">
        <w:rPr>
          <w:lang w:val="fr-MA"/>
        </w:rPr>
        <w:t>6. Définitions et vocabulaire standard</w:t>
      </w:r>
    </w:p>
    <w:p w14:paraId="5BC0397F" w14:textId="77777777" w:rsidR="009941A4" w:rsidRPr="005423FA" w:rsidRDefault="00F22FBC">
      <w:pPr>
        <w:rPr>
          <w:lang w:val="fr-MA"/>
        </w:rPr>
      </w:pPr>
      <w:r w:rsidRPr="005423FA">
        <w:rPr>
          <w:b/>
          <w:lang w:val="fr-MA"/>
        </w:rPr>
        <w:t xml:space="preserve">Activité fibre production : </w:t>
      </w:r>
      <w:r w:rsidRPr="005423FA">
        <w:rPr>
          <w:lang w:val="fr-MA"/>
        </w:rPr>
        <w:t>Code d’activité sélectionné dans le premier écran, par exemple F03, F10, IQX, MIT ou ONT.</w:t>
      </w:r>
    </w:p>
    <w:p w14:paraId="786AA4D6" w14:textId="77777777" w:rsidR="009941A4" w:rsidRPr="005423FA" w:rsidRDefault="00F22FBC">
      <w:pPr>
        <w:rPr>
          <w:lang w:val="fr-MA"/>
        </w:rPr>
      </w:pPr>
      <w:r w:rsidRPr="005423FA">
        <w:rPr>
          <w:b/>
          <w:lang w:val="fr-MA"/>
        </w:rPr>
        <w:t xml:space="preserve">Type échec : </w:t>
      </w:r>
      <w:r w:rsidRPr="005423FA">
        <w:rPr>
          <w:lang w:val="fr-MA"/>
        </w:rPr>
        <w:t>Type de situation d’échec sélectionné, par exemple ABS, RF, MC ou TVC.</w:t>
      </w:r>
    </w:p>
    <w:p w14:paraId="2E428E91" w14:textId="77777777" w:rsidR="009941A4" w:rsidRPr="005423FA" w:rsidRDefault="00F22FBC">
      <w:pPr>
        <w:rPr>
          <w:lang w:val="fr-MA"/>
        </w:rPr>
      </w:pPr>
      <w:r w:rsidRPr="005423FA">
        <w:rPr>
          <w:b/>
          <w:lang w:val="fr-MA"/>
        </w:rPr>
        <w:t xml:space="preserve">Code activité : </w:t>
      </w:r>
      <w:r w:rsidRPr="005423FA">
        <w:rPr>
          <w:lang w:val="fr-MA"/>
        </w:rPr>
        <w:t>Identifiant numérique associé à l’activité fibre dans Setting Fibre abrftcmc.</w:t>
      </w:r>
    </w:p>
    <w:p w14:paraId="4A642F03" w14:textId="77777777" w:rsidR="009941A4" w:rsidRPr="005423FA" w:rsidRDefault="00F22FBC">
      <w:pPr>
        <w:rPr>
          <w:lang w:val="fr-MA"/>
        </w:rPr>
      </w:pPr>
      <w:r w:rsidRPr="005423FA">
        <w:rPr>
          <w:b/>
          <w:lang w:val="fr-MA"/>
        </w:rPr>
        <w:t xml:space="preserve">Code échec : </w:t>
      </w:r>
      <w:r w:rsidRPr="005423FA">
        <w:rPr>
          <w:lang w:val="fr-MA"/>
        </w:rPr>
        <w:t>Identifiant numérique associé au type d’échec dans Setting Fibre abrftcmc.</w:t>
      </w:r>
    </w:p>
    <w:p w14:paraId="006C53DF" w14:textId="77777777" w:rsidR="009941A4" w:rsidRPr="005423FA" w:rsidRDefault="00F22FBC">
      <w:pPr>
        <w:rPr>
          <w:lang w:val="fr-MA"/>
        </w:rPr>
      </w:pPr>
      <w:r w:rsidRPr="005423FA">
        <w:rPr>
          <w:b/>
          <w:lang w:val="fr-MA"/>
        </w:rPr>
        <w:t xml:space="preserve">Code à rechercher : </w:t>
      </w:r>
      <w:r w:rsidRPr="005423FA">
        <w:rPr>
          <w:lang w:val="fr-MA"/>
        </w:rPr>
        <w:t>Clé calculée par concaténation du code activité et du code échec.</w:t>
      </w:r>
    </w:p>
    <w:p w14:paraId="56DA33F4" w14:textId="77777777" w:rsidR="009941A4" w:rsidRPr="005423FA" w:rsidRDefault="00F22FBC">
      <w:pPr>
        <w:rPr>
          <w:lang w:val="fr-MA"/>
        </w:rPr>
      </w:pPr>
      <w:r w:rsidRPr="005423FA">
        <w:rPr>
          <w:b/>
          <w:lang w:val="fr-MA"/>
        </w:rPr>
        <w:t xml:space="preserve">Durée GEM : </w:t>
      </w:r>
      <w:r w:rsidRPr="005423FA">
        <w:rPr>
          <w:lang w:val="fr-MA"/>
        </w:rPr>
        <w:t>Durée ou statut GEM à appliquer pour la combinaison activité/échec.</w:t>
      </w:r>
    </w:p>
    <w:p w14:paraId="0C07FC59" w14:textId="77777777" w:rsidR="009941A4" w:rsidRPr="005423FA" w:rsidRDefault="00F22FBC">
      <w:pPr>
        <w:rPr>
          <w:lang w:val="fr-MA"/>
        </w:rPr>
      </w:pPr>
      <w:r w:rsidRPr="005423FA">
        <w:rPr>
          <w:b/>
          <w:lang w:val="fr-MA"/>
        </w:rPr>
        <w:t xml:space="preserve">Aléa normé : </w:t>
      </w:r>
      <w:r w:rsidRPr="005423FA">
        <w:rPr>
          <w:lang w:val="fr-MA"/>
        </w:rPr>
        <w:t>Message ou libellé d’aléa associé au traitement.</w:t>
      </w:r>
    </w:p>
    <w:p w14:paraId="2968A612" w14:textId="77777777" w:rsidR="009941A4" w:rsidRPr="005423FA" w:rsidRDefault="00F22FBC">
      <w:pPr>
        <w:rPr>
          <w:lang w:val="fr-MA"/>
        </w:rPr>
      </w:pPr>
      <w:r w:rsidRPr="005423FA">
        <w:rPr>
          <w:b/>
          <w:lang w:val="fr-MA"/>
        </w:rPr>
        <w:t xml:space="preserve">Code clôture / situation : </w:t>
      </w:r>
      <w:r w:rsidRPr="005423FA">
        <w:rPr>
          <w:lang w:val="fr-MA"/>
        </w:rPr>
        <w:t>Code de clôture ou code situation à utiliser selon le résultat de la recherche.</w:t>
      </w:r>
    </w:p>
    <w:p w14:paraId="2EB7BBCF" w14:textId="77777777" w:rsidR="009941A4" w:rsidRPr="005423FA" w:rsidRDefault="00F22FBC">
      <w:pPr>
        <w:rPr>
          <w:lang w:val="fr-MA"/>
        </w:rPr>
      </w:pPr>
      <w:r w:rsidRPr="005423FA">
        <w:rPr>
          <w:b/>
          <w:lang w:val="fr-MA"/>
        </w:rPr>
        <w:lastRenderedPageBreak/>
        <w:t xml:space="preserve">Commentaire : </w:t>
      </w:r>
      <w:r w:rsidRPr="005423FA">
        <w:rPr>
          <w:lang w:val="fr-MA"/>
        </w:rPr>
        <w:t>Consigne de traitement affichée par le premier fichier depuis le référentiel Setting Fibre.</w:t>
      </w:r>
    </w:p>
    <w:p w14:paraId="59ACC1AD" w14:textId="77777777" w:rsidR="009941A4" w:rsidRPr="005423FA" w:rsidRDefault="00F22FBC">
      <w:pPr>
        <w:pStyle w:val="Titre1"/>
        <w:rPr>
          <w:lang w:val="fr-MA"/>
        </w:rPr>
      </w:pPr>
      <w:r w:rsidRPr="005423FA">
        <w:rPr>
          <w:lang w:val="fr-MA"/>
        </w:rPr>
        <w:t>7. Contenu opérationnel principal</w:t>
      </w:r>
    </w:p>
    <w:p w14:paraId="538EDCA4" w14:textId="77777777" w:rsidR="009941A4" w:rsidRPr="005423FA" w:rsidRDefault="00F22FBC">
      <w:pPr>
        <w:pStyle w:val="Titre2"/>
        <w:rPr>
          <w:lang w:val="fr-MA"/>
        </w:rPr>
      </w:pPr>
      <w:r w:rsidRPr="005423FA">
        <w:rPr>
          <w:lang w:val="fr-MA"/>
        </w:rPr>
        <w:t>7.1 Fonctionnement de l’itération Excel</w:t>
      </w:r>
    </w:p>
    <w:p w14:paraId="2AB374C5" w14:textId="77777777" w:rsidR="009941A4" w:rsidRPr="005423FA" w:rsidRDefault="00F22FBC">
      <w:pPr>
        <w:pStyle w:val="Listenumros"/>
        <w:rPr>
          <w:lang w:val="fr-MA"/>
        </w:rPr>
      </w:pPr>
      <w:r w:rsidRPr="005423FA">
        <w:rPr>
          <w:lang w:val="fr-MA"/>
        </w:rPr>
        <w:t>Sélectionner le code activité fibre dans la zone « Selectionne ton code Activité IQ ».</w:t>
      </w:r>
    </w:p>
    <w:p w14:paraId="41936057" w14:textId="77777777" w:rsidR="009941A4" w:rsidRPr="005423FA" w:rsidRDefault="00F22FBC">
      <w:pPr>
        <w:pStyle w:val="Listenumros"/>
        <w:rPr>
          <w:lang w:val="fr-MA"/>
        </w:rPr>
      </w:pPr>
      <w:r w:rsidRPr="005423FA">
        <w:rPr>
          <w:lang w:val="fr-MA"/>
        </w:rPr>
        <w:t>Sélectionner le type d’échec dans la zone « Selectionne ton échecs ».</w:t>
      </w:r>
    </w:p>
    <w:p w14:paraId="4DE3BAFA" w14:textId="77777777" w:rsidR="009941A4" w:rsidRPr="005423FA" w:rsidRDefault="00F22FBC">
      <w:pPr>
        <w:pStyle w:val="Listenumros"/>
        <w:rPr>
          <w:lang w:val="fr-MA"/>
        </w:rPr>
      </w:pPr>
      <w:r w:rsidRPr="005423FA">
        <w:rPr>
          <w:lang w:val="fr-MA"/>
        </w:rPr>
        <w:t>Le premier fichier recherche le code activité dans Setting Fibre abrftcmc colonne A:B.</w:t>
      </w:r>
    </w:p>
    <w:p w14:paraId="3488ECB3" w14:textId="77777777" w:rsidR="009941A4" w:rsidRPr="005423FA" w:rsidRDefault="00F22FBC">
      <w:pPr>
        <w:pStyle w:val="Listenumros"/>
        <w:rPr>
          <w:lang w:val="fr-MA"/>
        </w:rPr>
      </w:pPr>
      <w:r w:rsidRPr="005423FA">
        <w:rPr>
          <w:lang w:val="fr-MA"/>
        </w:rPr>
        <w:t>Le premier fichier recherche le code échec dans Setting Fibre abrftcmc colonne D:E.</w:t>
      </w:r>
    </w:p>
    <w:p w14:paraId="03ED6DBE" w14:textId="77777777" w:rsidR="009941A4" w:rsidRPr="005423FA" w:rsidRDefault="00F22FBC">
      <w:pPr>
        <w:pStyle w:val="Listenumros"/>
        <w:rPr>
          <w:lang w:val="fr-MA"/>
        </w:rPr>
      </w:pPr>
      <w:r w:rsidRPr="005423FA">
        <w:rPr>
          <w:lang w:val="fr-MA"/>
        </w:rPr>
        <w:t>Le fichier concatène les deux codes pour produire le code à rechercher.</w:t>
      </w:r>
    </w:p>
    <w:p w14:paraId="4697B5EA" w14:textId="77777777" w:rsidR="009941A4" w:rsidRPr="005423FA" w:rsidRDefault="00F22FBC">
      <w:pPr>
        <w:pStyle w:val="Listenumros"/>
        <w:rPr>
          <w:lang w:val="fr-MA"/>
        </w:rPr>
      </w:pPr>
      <w:r w:rsidRPr="005423FA">
        <w:rPr>
          <w:lang w:val="fr-MA"/>
        </w:rPr>
        <w:t>Le code à rechercher interroge la table I:N de Setting Fibre abrftcmc.</w:t>
      </w:r>
    </w:p>
    <w:p w14:paraId="452AAC12" w14:textId="77777777" w:rsidR="009941A4" w:rsidRPr="005423FA" w:rsidRDefault="00F22FBC">
      <w:pPr>
        <w:pStyle w:val="Listenumros"/>
        <w:rPr>
          <w:lang w:val="fr-MA"/>
        </w:rPr>
      </w:pPr>
      <w:r w:rsidRPr="005423FA">
        <w:rPr>
          <w:lang w:val="fr-MA"/>
        </w:rPr>
        <w:t>Le résultat affiché contient : libellé recherché, durée GEM, aléa normé, code clôture/situation et commentaire.</w:t>
      </w:r>
    </w:p>
    <w:p w14:paraId="1118151E" w14:textId="77777777" w:rsidR="009941A4" w:rsidRPr="005423FA" w:rsidRDefault="00F22FBC">
      <w:pPr>
        <w:pStyle w:val="Titre2"/>
        <w:rPr>
          <w:lang w:val="fr-MA"/>
        </w:rPr>
      </w:pPr>
      <w:r w:rsidRPr="005423FA">
        <w:rPr>
          <w:lang w:val="fr-MA"/>
        </w:rPr>
        <w:t>7.2 Formules observées dans Eligibilité FTH GEM AB RF MC TC.xlsx</w:t>
      </w:r>
    </w:p>
    <w:tbl>
      <w:tblPr>
        <w:tblStyle w:val="Grilledutableau"/>
        <w:tblW w:w="0" w:type="auto"/>
        <w:tblLook w:val="04A0" w:firstRow="1" w:lastRow="0" w:firstColumn="1" w:lastColumn="0" w:noHBand="0" w:noVBand="1"/>
      </w:tblPr>
      <w:tblGrid>
        <w:gridCol w:w="5328"/>
        <w:gridCol w:w="5328"/>
      </w:tblGrid>
      <w:tr w:rsidR="009941A4" w14:paraId="16D16FF8" w14:textId="77777777">
        <w:tc>
          <w:tcPr>
            <w:tcW w:w="5328" w:type="dxa"/>
            <w:shd w:val="clear" w:color="auto" w:fill="D9EAF7"/>
          </w:tcPr>
          <w:p w14:paraId="63EEECEC" w14:textId="77777777" w:rsidR="009941A4" w:rsidRDefault="00F22FBC">
            <w:r>
              <w:rPr>
                <w:b/>
                <w:sz w:val="14"/>
              </w:rPr>
              <w:t>Cellule</w:t>
            </w:r>
          </w:p>
        </w:tc>
        <w:tc>
          <w:tcPr>
            <w:tcW w:w="5328" w:type="dxa"/>
            <w:shd w:val="clear" w:color="auto" w:fill="D9EAF7"/>
          </w:tcPr>
          <w:p w14:paraId="60040F72" w14:textId="77777777" w:rsidR="009941A4" w:rsidRDefault="00F22FBC">
            <w:r>
              <w:rPr>
                <w:b/>
                <w:sz w:val="14"/>
              </w:rPr>
              <w:t>Formule observée</w:t>
            </w:r>
          </w:p>
        </w:tc>
      </w:tr>
      <w:tr w:rsidR="009941A4" w14:paraId="402743FA" w14:textId="77777777">
        <w:tc>
          <w:tcPr>
            <w:tcW w:w="5328" w:type="dxa"/>
          </w:tcPr>
          <w:p w14:paraId="7BC1319D" w14:textId="77777777" w:rsidR="009941A4" w:rsidRDefault="00F22FBC">
            <w:r>
              <w:rPr>
                <w:sz w:val="14"/>
              </w:rPr>
              <w:t>X25</w:t>
            </w:r>
          </w:p>
        </w:tc>
        <w:tc>
          <w:tcPr>
            <w:tcW w:w="5328" w:type="dxa"/>
          </w:tcPr>
          <w:p w14:paraId="3D9960E7" w14:textId="77777777" w:rsidR="009941A4" w:rsidRDefault="00F22FBC">
            <w:r>
              <w:rPr>
                <w:sz w:val="14"/>
              </w:rPr>
              <w:t>=VLOOKUP(B26,'[1]Setting Fibre abrftcmc '!A:B,2,0)</w:t>
            </w:r>
          </w:p>
        </w:tc>
      </w:tr>
      <w:tr w:rsidR="009941A4" w14:paraId="59B4CCDC" w14:textId="77777777">
        <w:tc>
          <w:tcPr>
            <w:tcW w:w="5328" w:type="dxa"/>
          </w:tcPr>
          <w:p w14:paraId="3D67A14A" w14:textId="77777777" w:rsidR="009941A4" w:rsidRDefault="00F22FBC">
            <w:r>
              <w:rPr>
                <w:sz w:val="14"/>
              </w:rPr>
              <w:t>AD25</w:t>
            </w:r>
          </w:p>
        </w:tc>
        <w:tc>
          <w:tcPr>
            <w:tcW w:w="5328" w:type="dxa"/>
          </w:tcPr>
          <w:p w14:paraId="4BA37B0F" w14:textId="77777777" w:rsidR="009941A4" w:rsidRDefault="00F22FBC">
            <w:r>
              <w:rPr>
                <w:sz w:val="14"/>
              </w:rPr>
              <w:t>=VLOOKUP(F26,'[1]Setting Fibre abrftcmc '!D:E,2,0)</w:t>
            </w:r>
          </w:p>
        </w:tc>
      </w:tr>
      <w:tr w:rsidR="009941A4" w14:paraId="295C116A" w14:textId="77777777">
        <w:tc>
          <w:tcPr>
            <w:tcW w:w="5328" w:type="dxa"/>
          </w:tcPr>
          <w:p w14:paraId="0823E8AB" w14:textId="77777777" w:rsidR="009941A4" w:rsidRDefault="00F22FBC">
            <w:r>
              <w:rPr>
                <w:sz w:val="14"/>
              </w:rPr>
              <w:t>AC41</w:t>
            </w:r>
          </w:p>
        </w:tc>
        <w:tc>
          <w:tcPr>
            <w:tcW w:w="5328" w:type="dxa"/>
          </w:tcPr>
          <w:p w14:paraId="64A1AC4E" w14:textId="77777777" w:rsidR="009941A4" w:rsidRDefault="00F22FBC">
            <w:r>
              <w:rPr>
                <w:sz w:val="14"/>
              </w:rPr>
              <w:t>=+CONCATENATE(X25," ",AD25)</w:t>
            </w:r>
          </w:p>
        </w:tc>
      </w:tr>
      <w:tr w:rsidR="009941A4" w14:paraId="2B9A80E5" w14:textId="77777777">
        <w:tc>
          <w:tcPr>
            <w:tcW w:w="5328" w:type="dxa"/>
          </w:tcPr>
          <w:p w14:paraId="4C14EA9F" w14:textId="77777777" w:rsidR="009941A4" w:rsidRDefault="00F22FBC">
            <w:r>
              <w:rPr>
                <w:sz w:val="14"/>
              </w:rPr>
              <w:t>AD41</w:t>
            </w:r>
          </w:p>
        </w:tc>
        <w:tc>
          <w:tcPr>
            <w:tcW w:w="5328" w:type="dxa"/>
          </w:tcPr>
          <w:p w14:paraId="5979AACE" w14:textId="77777777" w:rsidR="009941A4" w:rsidRDefault="00F22FBC">
            <w:r>
              <w:rPr>
                <w:sz w:val="14"/>
              </w:rPr>
              <w:t>=VLOOKUP(AC41,'[</w:t>
            </w:r>
            <w:r>
              <w:rPr>
                <w:sz w:val="14"/>
              </w:rPr>
              <w:t>1]Setting Fibre abrftcmc '!I:N,2,0)</w:t>
            </w:r>
          </w:p>
        </w:tc>
      </w:tr>
      <w:tr w:rsidR="009941A4" w14:paraId="2A5DC9CF" w14:textId="77777777">
        <w:tc>
          <w:tcPr>
            <w:tcW w:w="5328" w:type="dxa"/>
          </w:tcPr>
          <w:p w14:paraId="614FA5C9" w14:textId="77777777" w:rsidR="009941A4" w:rsidRDefault="00F22FBC">
            <w:r>
              <w:rPr>
                <w:sz w:val="14"/>
              </w:rPr>
              <w:t>AD43</w:t>
            </w:r>
          </w:p>
        </w:tc>
        <w:tc>
          <w:tcPr>
            <w:tcW w:w="5328" w:type="dxa"/>
          </w:tcPr>
          <w:p w14:paraId="4797ECA1" w14:textId="77777777" w:rsidR="009941A4" w:rsidRDefault="00F22FBC">
            <w:r>
              <w:rPr>
                <w:sz w:val="14"/>
              </w:rPr>
              <w:t>=VLOOKUP(AC41,'[1]Setting Fibre abrftcmc '!I:N,3,0)</w:t>
            </w:r>
          </w:p>
        </w:tc>
      </w:tr>
      <w:tr w:rsidR="009941A4" w14:paraId="7130E008" w14:textId="77777777">
        <w:tc>
          <w:tcPr>
            <w:tcW w:w="5328" w:type="dxa"/>
          </w:tcPr>
          <w:p w14:paraId="6B13E48F" w14:textId="77777777" w:rsidR="009941A4" w:rsidRDefault="00F22FBC">
            <w:r>
              <w:rPr>
                <w:sz w:val="14"/>
              </w:rPr>
              <w:t>B44</w:t>
            </w:r>
          </w:p>
        </w:tc>
        <w:tc>
          <w:tcPr>
            <w:tcW w:w="5328" w:type="dxa"/>
          </w:tcPr>
          <w:p w14:paraId="75344465" w14:textId="77777777" w:rsidR="009941A4" w:rsidRDefault="00F22FBC">
            <w:r>
              <w:rPr>
                <w:sz w:val="14"/>
              </w:rPr>
              <w:t>=AD53</w:t>
            </w:r>
          </w:p>
        </w:tc>
      </w:tr>
      <w:tr w:rsidR="009941A4" w14:paraId="0F6AD8A6" w14:textId="77777777">
        <w:tc>
          <w:tcPr>
            <w:tcW w:w="5328" w:type="dxa"/>
          </w:tcPr>
          <w:p w14:paraId="7B0F9128" w14:textId="77777777" w:rsidR="009941A4" w:rsidRDefault="00F22FBC">
            <w:r>
              <w:rPr>
                <w:sz w:val="14"/>
              </w:rPr>
              <w:t>AD46</w:t>
            </w:r>
          </w:p>
        </w:tc>
        <w:tc>
          <w:tcPr>
            <w:tcW w:w="5328" w:type="dxa"/>
          </w:tcPr>
          <w:p w14:paraId="1F40AE49" w14:textId="77777777" w:rsidR="009941A4" w:rsidRDefault="00F22FBC">
            <w:r>
              <w:rPr>
                <w:sz w:val="14"/>
              </w:rPr>
              <w:t>=VLOOKUP(AC41,'[1]Setting Fibre abrftcmc '!I:N,4,0)</w:t>
            </w:r>
          </w:p>
        </w:tc>
      </w:tr>
      <w:tr w:rsidR="009941A4" w14:paraId="036211EF" w14:textId="77777777">
        <w:tc>
          <w:tcPr>
            <w:tcW w:w="5328" w:type="dxa"/>
          </w:tcPr>
          <w:p w14:paraId="11061FA4" w14:textId="77777777" w:rsidR="009941A4" w:rsidRDefault="00F22FBC">
            <w:r>
              <w:rPr>
                <w:sz w:val="14"/>
              </w:rPr>
              <w:t>AD51</w:t>
            </w:r>
          </w:p>
        </w:tc>
        <w:tc>
          <w:tcPr>
            <w:tcW w:w="5328" w:type="dxa"/>
          </w:tcPr>
          <w:p w14:paraId="32F8870F" w14:textId="77777777" w:rsidR="009941A4" w:rsidRDefault="00F22FBC">
            <w:r>
              <w:rPr>
                <w:sz w:val="14"/>
              </w:rPr>
              <w:t>=VLOOKUP(AC41,'[1]Setting Fibre abrftcmc '!I:N,5,0)</w:t>
            </w:r>
          </w:p>
        </w:tc>
      </w:tr>
      <w:tr w:rsidR="009941A4" w14:paraId="4C66FF5E" w14:textId="77777777">
        <w:tc>
          <w:tcPr>
            <w:tcW w:w="5328" w:type="dxa"/>
          </w:tcPr>
          <w:p w14:paraId="6456BC3D" w14:textId="77777777" w:rsidR="009941A4" w:rsidRDefault="00F22FBC">
            <w:r>
              <w:rPr>
                <w:sz w:val="14"/>
              </w:rPr>
              <w:t>AD53</w:t>
            </w:r>
          </w:p>
        </w:tc>
        <w:tc>
          <w:tcPr>
            <w:tcW w:w="5328" w:type="dxa"/>
          </w:tcPr>
          <w:p w14:paraId="6E8055C3" w14:textId="77777777" w:rsidR="009941A4" w:rsidRDefault="00F22FBC">
            <w:r>
              <w:rPr>
                <w:sz w:val="14"/>
              </w:rPr>
              <w:t>=VLOOKUP(AC41,'[1]Setting Fibre abrftcmc '!I:N,6,0)</w:t>
            </w:r>
          </w:p>
        </w:tc>
      </w:tr>
    </w:tbl>
    <w:p w14:paraId="265F97C9" w14:textId="77777777" w:rsidR="009941A4" w:rsidRPr="005423FA" w:rsidRDefault="00F22FBC">
      <w:pPr>
        <w:pStyle w:val="Titre2"/>
        <w:rPr>
          <w:lang w:val="fr-MA"/>
        </w:rPr>
      </w:pPr>
      <w:r w:rsidRPr="005423FA">
        <w:rPr>
          <w:lang w:val="fr-MA"/>
        </w:rPr>
        <w:t>7.3 Exemple visible dans l’écran source : MIT + RF</w:t>
      </w:r>
    </w:p>
    <w:tbl>
      <w:tblPr>
        <w:tblStyle w:val="Grilledutableau"/>
        <w:tblW w:w="0" w:type="auto"/>
        <w:tblLook w:val="04A0" w:firstRow="1" w:lastRow="0" w:firstColumn="1" w:lastColumn="0" w:noHBand="0" w:noVBand="1"/>
      </w:tblPr>
      <w:tblGrid>
        <w:gridCol w:w="1776"/>
        <w:gridCol w:w="1776"/>
        <w:gridCol w:w="1776"/>
        <w:gridCol w:w="1776"/>
        <w:gridCol w:w="1776"/>
        <w:gridCol w:w="1776"/>
      </w:tblGrid>
      <w:tr w:rsidR="009941A4" w14:paraId="458E8A3D" w14:textId="77777777">
        <w:tc>
          <w:tcPr>
            <w:tcW w:w="1776" w:type="dxa"/>
            <w:shd w:val="clear" w:color="auto" w:fill="D9EAF7"/>
          </w:tcPr>
          <w:p w14:paraId="3C4EBD4E" w14:textId="77777777" w:rsidR="009941A4" w:rsidRDefault="00F22FBC">
            <w:r>
              <w:rPr>
                <w:b/>
                <w:sz w:val="13"/>
              </w:rPr>
              <w:t>Code à rechercher</w:t>
            </w:r>
          </w:p>
        </w:tc>
        <w:tc>
          <w:tcPr>
            <w:tcW w:w="1776" w:type="dxa"/>
            <w:shd w:val="clear" w:color="auto" w:fill="D9EAF7"/>
          </w:tcPr>
          <w:p w14:paraId="33C13786" w14:textId="77777777" w:rsidR="009941A4" w:rsidRDefault="00F22FBC">
            <w:r>
              <w:rPr>
                <w:b/>
                <w:sz w:val="13"/>
              </w:rPr>
              <w:t>Activité + échec</w:t>
            </w:r>
          </w:p>
        </w:tc>
        <w:tc>
          <w:tcPr>
            <w:tcW w:w="1776" w:type="dxa"/>
            <w:shd w:val="clear" w:color="auto" w:fill="D9EAF7"/>
          </w:tcPr>
          <w:p w14:paraId="167BCF85" w14:textId="77777777" w:rsidR="009941A4" w:rsidRDefault="00F22FBC">
            <w:r>
              <w:rPr>
                <w:b/>
                <w:sz w:val="13"/>
              </w:rPr>
              <w:t>Durée GEM</w:t>
            </w:r>
          </w:p>
        </w:tc>
        <w:tc>
          <w:tcPr>
            <w:tcW w:w="1776" w:type="dxa"/>
            <w:shd w:val="clear" w:color="auto" w:fill="D9EAF7"/>
          </w:tcPr>
          <w:p w14:paraId="26D4F1DE" w14:textId="77777777" w:rsidR="009941A4" w:rsidRDefault="00F22FBC">
            <w:r>
              <w:rPr>
                <w:b/>
                <w:sz w:val="13"/>
              </w:rPr>
              <w:t>Aléa normé</w:t>
            </w:r>
          </w:p>
        </w:tc>
        <w:tc>
          <w:tcPr>
            <w:tcW w:w="1776" w:type="dxa"/>
            <w:shd w:val="clear" w:color="auto" w:fill="D9EAF7"/>
          </w:tcPr>
          <w:p w14:paraId="524F8F3D" w14:textId="77777777" w:rsidR="009941A4" w:rsidRDefault="00F22FBC">
            <w:r>
              <w:rPr>
                <w:b/>
                <w:sz w:val="13"/>
              </w:rPr>
              <w:t>Code clôture/situation</w:t>
            </w:r>
          </w:p>
        </w:tc>
        <w:tc>
          <w:tcPr>
            <w:tcW w:w="1776" w:type="dxa"/>
            <w:shd w:val="clear" w:color="auto" w:fill="D9EAF7"/>
          </w:tcPr>
          <w:p w14:paraId="5136FCD6" w14:textId="77777777" w:rsidR="009941A4" w:rsidRDefault="00F22FBC">
            <w:r>
              <w:rPr>
                <w:b/>
                <w:sz w:val="13"/>
              </w:rPr>
              <w:t>Commentaire</w:t>
            </w:r>
          </w:p>
        </w:tc>
      </w:tr>
      <w:tr w:rsidR="009941A4" w:rsidRPr="002435C8" w14:paraId="2F46297C" w14:textId="77777777">
        <w:tc>
          <w:tcPr>
            <w:tcW w:w="1776" w:type="dxa"/>
          </w:tcPr>
          <w:p w14:paraId="085A209A" w14:textId="77777777" w:rsidR="009941A4" w:rsidRDefault="00F22FBC">
            <w:r>
              <w:rPr>
                <w:sz w:val="13"/>
              </w:rPr>
              <w:t>8 2</w:t>
            </w:r>
          </w:p>
        </w:tc>
        <w:tc>
          <w:tcPr>
            <w:tcW w:w="1776" w:type="dxa"/>
          </w:tcPr>
          <w:p w14:paraId="04A170A4" w14:textId="77777777" w:rsidR="009941A4" w:rsidRDefault="00F22FBC">
            <w:r>
              <w:rPr>
                <w:sz w:val="13"/>
              </w:rPr>
              <w:t>MIT RF</w:t>
            </w:r>
          </w:p>
        </w:tc>
        <w:tc>
          <w:tcPr>
            <w:tcW w:w="1776" w:type="dxa"/>
          </w:tcPr>
          <w:p w14:paraId="406AFC00" w14:textId="77777777" w:rsidR="009941A4" w:rsidRDefault="00F22FBC">
            <w:r>
              <w:rPr>
                <w:sz w:val="13"/>
              </w:rPr>
              <w:t>3 jours</w:t>
            </w:r>
          </w:p>
        </w:tc>
        <w:tc>
          <w:tcPr>
            <w:tcW w:w="1776" w:type="dxa"/>
          </w:tcPr>
          <w:p w14:paraId="63525D38" w14:textId="77777777" w:rsidR="009941A4" w:rsidRDefault="00F22FBC">
            <w:r w:rsidRPr="005423FA">
              <w:rPr>
                <w:sz w:val="13"/>
                <w:lang w:val="fr-MA"/>
              </w:rPr>
              <w:t xml:space="preserve">#RF Intervention client non terminé ou impossible cause technicien. Tentative de contact pour prendre un nouveau rendez-vous, client injoignable. </w:t>
            </w:r>
            <w:r>
              <w:rPr>
                <w:sz w:val="13"/>
              </w:rPr>
              <w:t>Message laissé sur son répondeur afin qu'il nous rappelle.</w:t>
            </w:r>
          </w:p>
        </w:tc>
        <w:tc>
          <w:tcPr>
            <w:tcW w:w="1776" w:type="dxa"/>
          </w:tcPr>
          <w:p w14:paraId="69CF29A6" w14:textId="77777777" w:rsidR="009941A4" w:rsidRPr="005423FA" w:rsidRDefault="00F22FBC">
            <w:pPr>
              <w:rPr>
                <w:lang w:val="fr-MA"/>
              </w:rPr>
            </w:pPr>
            <w:r w:rsidRPr="005423FA">
              <w:rPr>
                <w:sz w:val="13"/>
                <w:lang w:val="fr-MA"/>
              </w:rPr>
              <w:t>Clôture RMF non autorisée en Production</w:t>
            </w:r>
          </w:p>
        </w:tc>
        <w:tc>
          <w:tcPr>
            <w:tcW w:w="1776" w:type="dxa"/>
          </w:tcPr>
          <w:p w14:paraId="4B7DAC41" w14:textId="77777777" w:rsidR="009941A4" w:rsidRPr="005423FA" w:rsidRDefault="00F22FBC">
            <w:pPr>
              <w:rPr>
                <w:lang w:val="fr-MA"/>
              </w:rPr>
            </w:pPr>
            <w:r w:rsidRPr="005423FA">
              <w:rPr>
                <w:sz w:val="13"/>
                <w:lang w:val="fr-MA"/>
              </w:rPr>
              <w:t xml:space="preserve">Consigne de traitement FDE: Aléa RF à 3 jours (voir Aléa Normés) Consigne GEM : - Reprise de RDV avec le client : Clôture du ticket SD avec le motif RDV Repris (voir motif SD) / Si le RdV client peut être repositionné : la CA fixe un rdv date/heure + code situation RV + coche le champ « Rdv » à Oui - Si le RdV client est impossible à repositionner lors du dernier appel : en contexte production : la CA fournisseur conviendra d'un RDV suggéré (Date+heure) a J +2(en fonction de la loupe) qu'il communiquera au </w:t>
            </w:r>
            <w:r w:rsidRPr="005423FA">
              <w:rPr>
                <w:sz w:val="13"/>
                <w:lang w:val="fr-MA"/>
              </w:rPr>
              <w:t>client sur son répondeur + coche le champ « Rdv » à Oui / Clôture SD avec le motif CNJ GEM RF MC FTTH Clôture OT client injoignable définitivement Production + Rdv Suggéré En contexte de production : au dernier appel infructueux,annoncer au client qu'il recevra un SMS avec une proposition de RdV avec un lien lui permettant de modifier ce RdV en autonomie</w:t>
            </w:r>
          </w:p>
        </w:tc>
      </w:tr>
    </w:tbl>
    <w:p w14:paraId="31B234CB" w14:textId="77777777" w:rsidR="009941A4" w:rsidRDefault="00F22FBC">
      <w:pPr>
        <w:pStyle w:val="Titre2"/>
      </w:pPr>
      <w:r>
        <w:t>7.4 Synthèse par famille d’échec</w:t>
      </w:r>
    </w:p>
    <w:tbl>
      <w:tblPr>
        <w:tblStyle w:val="Grilledutableau"/>
        <w:tblW w:w="0" w:type="auto"/>
        <w:tblLook w:val="04A0" w:firstRow="1" w:lastRow="0" w:firstColumn="1" w:lastColumn="0" w:noHBand="0" w:noVBand="1"/>
      </w:tblPr>
      <w:tblGrid>
        <w:gridCol w:w="2664"/>
        <w:gridCol w:w="2664"/>
        <w:gridCol w:w="2664"/>
        <w:gridCol w:w="2664"/>
      </w:tblGrid>
      <w:tr w:rsidR="009941A4" w14:paraId="1E91DBFD" w14:textId="77777777">
        <w:tc>
          <w:tcPr>
            <w:tcW w:w="2664" w:type="dxa"/>
            <w:shd w:val="clear" w:color="auto" w:fill="D9EAF7"/>
          </w:tcPr>
          <w:p w14:paraId="1CA012CF" w14:textId="77777777" w:rsidR="009941A4" w:rsidRDefault="00F22FBC">
            <w:r>
              <w:rPr>
                <w:b/>
                <w:sz w:val="14"/>
              </w:rPr>
              <w:t>Famille d’échec</w:t>
            </w:r>
          </w:p>
        </w:tc>
        <w:tc>
          <w:tcPr>
            <w:tcW w:w="2664" w:type="dxa"/>
            <w:shd w:val="clear" w:color="auto" w:fill="D9EAF7"/>
          </w:tcPr>
          <w:p w14:paraId="43FE587B" w14:textId="77777777" w:rsidR="009941A4" w:rsidRDefault="00F22FBC">
            <w:r>
              <w:rPr>
                <w:b/>
                <w:sz w:val="14"/>
              </w:rPr>
              <w:t>Nombre de lignes</w:t>
            </w:r>
          </w:p>
        </w:tc>
        <w:tc>
          <w:tcPr>
            <w:tcW w:w="2664" w:type="dxa"/>
            <w:shd w:val="clear" w:color="auto" w:fill="D9EAF7"/>
          </w:tcPr>
          <w:p w14:paraId="0F9532E4" w14:textId="77777777" w:rsidR="009941A4" w:rsidRDefault="00F22FBC">
            <w:r>
              <w:rPr>
                <w:b/>
                <w:sz w:val="14"/>
              </w:rPr>
              <w:t>Durées GEM observées</w:t>
            </w:r>
          </w:p>
        </w:tc>
        <w:tc>
          <w:tcPr>
            <w:tcW w:w="2664" w:type="dxa"/>
            <w:shd w:val="clear" w:color="auto" w:fill="D9EAF7"/>
          </w:tcPr>
          <w:p w14:paraId="69CDFDE3" w14:textId="77777777" w:rsidR="009941A4" w:rsidRDefault="00F22FBC">
            <w:r>
              <w:rPr>
                <w:b/>
                <w:sz w:val="14"/>
              </w:rPr>
              <w:t>Codes clôture/situation observés</w:t>
            </w:r>
          </w:p>
        </w:tc>
      </w:tr>
      <w:tr w:rsidR="009941A4" w14:paraId="0BF2E266" w14:textId="77777777">
        <w:tc>
          <w:tcPr>
            <w:tcW w:w="2664" w:type="dxa"/>
          </w:tcPr>
          <w:p w14:paraId="5CB12950" w14:textId="77777777" w:rsidR="009941A4" w:rsidRDefault="00F22FBC">
            <w:r>
              <w:rPr>
                <w:sz w:val="14"/>
              </w:rPr>
              <w:t>Client Absent</w:t>
            </w:r>
          </w:p>
        </w:tc>
        <w:tc>
          <w:tcPr>
            <w:tcW w:w="2664" w:type="dxa"/>
          </w:tcPr>
          <w:p w14:paraId="138AC8F1" w14:textId="77777777" w:rsidR="009941A4" w:rsidRDefault="00F22FBC">
            <w:r>
              <w:rPr>
                <w:sz w:val="14"/>
              </w:rPr>
              <w:t>21</w:t>
            </w:r>
          </w:p>
        </w:tc>
        <w:tc>
          <w:tcPr>
            <w:tcW w:w="2664" w:type="dxa"/>
          </w:tcPr>
          <w:p w14:paraId="4E4B8816" w14:textId="77777777" w:rsidR="009941A4" w:rsidRDefault="00F22FBC">
            <w:r>
              <w:rPr>
                <w:sz w:val="14"/>
              </w:rPr>
              <w:t>3 jours, GEM INTERDIT</w:t>
            </w:r>
          </w:p>
        </w:tc>
        <w:tc>
          <w:tcPr>
            <w:tcW w:w="2664" w:type="dxa"/>
          </w:tcPr>
          <w:p w14:paraId="42B09938" w14:textId="77777777" w:rsidR="009941A4" w:rsidRDefault="00F22FBC">
            <w:r>
              <w:rPr>
                <w:sz w:val="14"/>
              </w:rPr>
              <w:t>ABS, GEM INTERDIT, RMC</w:t>
            </w:r>
          </w:p>
        </w:tc>
      </w:tr>
      <w:tr w:rsidR="009941A4" w:rsidRPr="002435C8" w14:paraId="22490987" w14:textId="77777777">
        <w:tc>
          <w:tcPr>
            <w:tcW w:w="2664" w:type="dxa"/>
          </w:tcPr>
          <w:p w14:paraId="7FE4097D" w14:textId="77777777" w:rsidR="009941A4" w:rsidRDefault="00F22FBC">
            <w:r>
              <w:rPr>
                <w:sz w:val="14"/>
              </w:rPr>
              <w:t>Client report fourniseur</w:t>
            </w:r>
          </w:p>
        </w:tc>
        <w:tc>
          <w:tcPr>
            <w:tcW w:w="2664" w:type="dxa"/>
          </w:tcPr>
          <w:p w14:paraId="6A4D0794" w14:textId="77777777" w:rsidR="009941A4" w:rsidRDefault="00F22FBC">
            <w:r>
              <w:rPr>
                <w:sz w:val="14"/>
              </w:rPr>
              <w:t>21</w:t>
            </w:r>
          </w:p>
        </w:tc>
        <w:tc>
          <w:tcPr>
            <w:tcW w:w="2664" w:type="dxa"/>
          </w:tcPr>
          <w:p w14:paraId="2828ACAE" w14:textId="77777777" w:rsidR="009941A4" w:rsidRDefault="00F22FBC">
            <w:r>
              <w:rPr>
                <w:sz w:val="14"/>
              </w:rPr>
              <w:t>3 jours, GEM INTERDIT</w:t>
            </w:r>
          </w:p>
        </w:tc>
        <w:tc>
          <w:tcPr>
            <w:tcW w:w="2664" w:type="dxa"/>
          </w:tcPr>
          <w:p w14:paraId="3B7568FA" w14:textId="77777777" w:rsidR="009941A4" w:rsidRPr="005423FA" w:rsidRDefault="00F22FBC">
            <w:pPr>
              <w:rPr>
                <w:lang w:val="fr-MA"/>
              </w:rPr>
            </w:pPr>
            <w:r w:rsidRPr="005423FA">
              <w:rPr>
                <w:sz w:val="14"/>
                <w:lang w:val="fr-MA"/>
              </w:rPr>
              <w:t>Clôture RMF interdite, Clôture RMF non autorisée en Production, Côture Interdit en RMF OU TSO, GEM INTERDIT, Si client injoignable clôture avec le code RMF OU TSO + Code situation</w:t>
            </w:r>
          </w:p>
        </w:tc>
      </w:tr>
      <w:tr w:rsidR="009941A4" w:rsidRPr="002435C8" w14:paraId="54511A5C" w14:textId="77777777">
        <w:tc>
          <w:tcPr>
            <w:tcW w:w="2664" w:type="dxa"/>
          </w:tcPr>
          <w:p w14:paraId="66FF3730" w14:textId="77777777" w:rsidR="009941A4" w:rsidRDefault="00F22FBC">
            <w:r>
              <w:rPr>
                <w:sz w:val="14"/>
              </w:rPr>
              <w:t>Client Manque de Compétence</w:t>
            </w:r>
          </w:p>
        </w:tc>
        <w:tc>
          <w:tcPr>
            <w:tcW w:w="2664" w:type="dxa"/>
          </w:tcPr>
          <w:p w14:paraId="67F520A6" w14:textId="77777777" w:rsidR="009941A4" w:rsidRDefault="00F22FBC">
            <w:r>
              <w:rPr>
                <w:sz w:val="14"/>
              </w:rPr>
              <w:t>21</w:t>
            </w:r>
          </w:p>
        </w:tc>
        <w:tc>
          <w:tcPr>
            <w:tcW w:w="2664" w:type="dxa"/>
          </w:tcPr>
          <w:p w14:paraId="41F275F1" w14:textId="77777777" w:rsidR="009941A4" w:rsidRDefault="00F22FBC">
            <w:r>
              <w:rPr>
                <w:sz w:val="14"/>
              </w:rPr>
              <w:t>3 jours, GEM INTERDIT</w:t>
            </w:r>
          </w:p>
        </w:tc>
        <w:tc>
          <w:tcPr>
            <w:tcW w:w="2664" w:type="dxa"/>
          </w:tcPr>
          <w:p w14:paraId="0DA37F23" w14:textId="77777777" w:rsidR="009941A4" w:rsidRPr="005423FA" w:rsidRDefault="00F22FBC">
            <w:pPr>
              <w:rPr>
                <w:lang w:val="fr-MA"/>
              </w:rPr>
            </w:pPr>
            <w:r w:rsidRPr="005423FA">
              <w:rPr>
                <w:sz w:val="14"/>
                <w:lang w:val="fr-MA"/>
              </w:rPr>
              <w:t>GEM INTERDIT, Si client injoignable clôture avec le code RMC, Si client injoignable clôture avec le code RMF OU TSO + Code situation</w:t>
            </w:r>
          </w:p>
        </w:tc>
      </w:tr>
      <w:tr w:rsidR="009941A4" w:rsidRPr="002435C8" w14:paraId="53DA97E9" w14:textId="77777777">
        <w:tc>
          <w:tcPr>
            <w:tcW w:w="2664" w:type="dxa"/>
          </w:tcPr>
          <w:p w14:paraId="466D218D" w14:textId="77777777" w:rsidR="009941A4" w:rsidRDefault="00F22FBC">
            <w:r>
              <w:rPr>
                <w:sz w:val="14"/>
              </w:rPr>
              <w:lastRenderedPageBreak/>
              <w:t>Client TVC</w:t>
            </w:r>
          </w:p>
        </w:tc>
        <w:tc>
          <w:tcPr>
            <w:tcW w:w="2664" w:type="dxa"/>
          </w:tcPr>
          <w:p w14:paraId="63ACE7CD" w14:textId="77777777" w:rsidR="009941A4" w:rsidRDefault="00F22FBC">
            <w:r>
              <w:rPr>
                <w:sz w:val="14"/>
              </w:rPr>
              <w:t>21</w:t>
            </w:r>
          </w:p>
        </w:tc>
        <w:tc>
          <w:tcPr>
            <w:tcW w:w="2664" w:type="dxa"/>
          </w:tcPr>
          <w:p w14:paraId="7B458B8B" w14:textId="77777777" w:rsidR="009941A4" w:rsidRDefault="00F22FBC">
            <w:r>
              <w:rPr>
                <w:sz w:val="14"/>
              </w:rPr>
              <w:t>14 jours, GEM INTERDIT</w:t>
            </w:r>
          </w:p>
        </w:tc>
        <w:tc>
          <w:tcPr>
            <w:tcW w:w="2664" w:type="dxa"/>
          </w:tcPr>
          <w:p w14:paraId="36075F2A" w14:textId="77777777" w:rsidR="009941A4" w:rsidRPr="005423FA" w:rsidRDefault="00F22FBC">
            <w:pPr>
              <w:rPr>
                <w:lang w:val="fr-MA"/>
              </w:rPr>
            </w:pPr>
            <w:r w:rsidRPr="005423FA">
              <w:rPr>
                <w:sz w:val="14"/>
                <w:lang w:val="fr-MA"/>
              </w:rPr>
              <w:t>GEM INTERDIT, TVC / voir code clôture pour la situation</w:t>
            </w:r>
          </w:p>
        </w:tc>
      </w:tr>
    </w:tbl>
    <w:p w14:paraId="0402B4B1" w14:textId="77777777" w:rsidR="009941A4" w:rsidRDefault="00F22FBC">
      <w:pPr>
        <w:pStyle w:val="Titre2"/>
      </w:pPr>
      <w:r>
        <w:t>7.5 Table complète Setting Fibre abrftcmc</w:t>
      </w:r>
    </w:p>
    <w:tbl>
      <w:tblPr>
        <w:tblStyle w:val="Grilledutableau"/>
        <w:tblW w:w="0" w:type="auto"/>
        <w:tblLook w:val="04A0" w:firstRow="1" w:lastRow="0" w:firstColumn="1" w:lastColumn="0" w:noHBand="0" w:noVBand="1"/>
      </w:tblPr>
      <w:tblGrid>
        <w:gridCol w:w="1184"/>
        <w:gridCol w:w="1184"/>
        <w:gridCol w:w="1184"/>
        <w:gridCol w:w="1184"/>
        <w:gridCol w:w="1184"/>
        <w:gridCol w:w="1184"/>
        <w:gridCol w:w="1184"/>
        <w:gridCol w:w="1184"/>
        <w:gridCol w:w="1184"/>
      </w:tblGrid>
      <w:tr w:rsidR="009941A4" w14:paraId="18C33754" w14:textId="77777777">
        <w:tc>
          <w:tcPr>
            <w:tcW w:w="1184" w:type="dxa"/>
            <w:shd w:val="clear" w:color="auto" w:fill="D9EAF7"/>
          </w:tcPr>
          <w:p w14:paraId="76DAA51E" w14:textId="77777777" w:rsidR="009941A4" w:rsidRDefault="00F22FBC">
            <w:r>
              <w:rPr>
                <w:b/>
                <w:sz w:val="10"/>
              </w:rPr>
              <w:t>Code à rechercher</w:t>
            </w:r>
          </w:p>
        </w:tc>
        <w:tc>
          <w:tcPr>
            <w:tcW w:w="1184" w:type="dxa"/>
            <w:shd w:val="clear" w:color="auto" w:fill="D9EAF7"/>
          </w:tcPr>
          <w:p w14:paraId="3CFD604B" w14:textId="77777777" w:rsidR="009941A4" w:rsidRDefault="00F22FBC">
            <w:r>
              <w:rPr>
                <w:b/>
                <w:sz w:val="10"/>
              </w:rPr>
              <w:t>Activité + échec</w:t>
            </w:r>
          </w:p>
        </w:tc>
        <w:tc>
          <w:tcPr>
            <w:tcW w:w="1184" w:type="dxa"/>
            <w:shd w:val="clear" w:color="auto" w:fill="D9EAF7"/>
          </w:tcPr>
          <w:p w14:paraId="5F63E267" w14:textId="77777777" w:rsidR="009941A4" w:rsidRDefault="00F22FBC">
            <w:r>
              <w:rPr>
                <w:b/>
                <w:sz w:val="10"/>
              </w:rPr>
              <w:t>Famille échec</w:t>
            </w:r>
          </w:p>
        </w:tc>
        <w:tc>
          <w:tcPr>
            <w:tcW w:w="1184" w:type="dxa"/>
            <w:shd w:val="clear" w:color="auto" w:fill="D9EAF7"/>
          </w:tcPr>
          <w:p w14:paraId="15F17C5C" w14:textId="77777777" w:rsidR="009941A4" w:rsidRDefault="00F22FBC">
            <w:r>
              <w:rPr>
                <w:b/>
                <w:sz w:val="10"/>
              </w:rPr>
              <w:t>Activité</w:t>
            </w:r>
          </w:p>
        </w:tc>
        <w:tc>
          <w:tcPr>
            <w:tcW w:w="1184" w:type="dxa"/>
            <w:shd w:val="clear" w:color="auto" w:fill="D9EAF7"/>
          </w:tcPr>
          <w:p w14:paraId="6C3CA152" w14:textId="77777777" w:rsidR="009941A4" w:rsidRDefault="00F22FBC">
            <w:r>
              <w:rPr>
                <w:b/>
                <w:sz w:val="10"/>
              </w:rPr>
              <w:t>Échec</w:t>
            </w:r>
          </w:p>
        </w:tc>
        <w:tc>
          <w:tcPr>
            <w:tcW w:w="1184" w:type="dxa"/>
            <w:shd w:val="clear" w:color="auto" w:fill="D9EAF7"/>
          </w:tcPr>
          <w:p w14:paraId="6D05C710" w14:textId="77777777" w:rsidR="009941A4" w:rsidRDefault="00F22FBC">
            <w:r>
              <w:rPr>
                <w:b/>
                <w:sz w:val="10"/>
              </w:rPr>
              <w:t>Durée GEM</w:t>
            </w:r>
          </w:p>
        </w:tc>
        <w:tc>
          <w:tcPr>
            <w:tcW w:w="1184" w:type="dxa"/>
            <w:shd w:val="clear" w:color="auto" w:fill="D9EAF7"/>
          </w:tcPr>
          <w:p w14:paraId="11B2AFD2" w14:textId="77777777" w:rsidR="009941A4" w:rsidRDefault="00F22FBC">
            <w:r>
              <w:rPr>
                <w:b/>
                <w:sz w:val="10"/>
              </w:rPr>
              <w:t>Aléa normé</w:t>
            </w:r>
          </w:p>
        </w:tc>
        <w:tc>
          <w:tcPr>
            <w:tcW w:w="1184" w:type="dxa"/>
            <w:shd w:val="clear" w:color="auto" w:fill="D9EAF7"/>
          </w:tcPr>
          <w:p w14:paraId="0F0FBA46" w14:textId="77777777" w:rsidR="009941A4" w:rsidRDefault="00F22FBC">
            <w:r>
              <w:rPr>
                <w:b/>
                <w:sz w:val="10"/>
              </w:rPr>
              <w:t>Code clôture/situation</w:t>
            </w:r>
          </w:p>
        </w:tc>
        <w:tc>
          <w:tcPr>
            <w:tcW w:w="1184" w:type="dxa"/>
            <w:shd w:val="clear" w:color="auto" w:fill="D9EAF7"/>
          </w:tcPr>
          <w:p w14:paraId="6969BEA2" w14:textId="77777777" w:rsidR="009941A4" w:rsidRDefault="00F22FBC">
            <w:r>
              <w:rPr>
                <w:b/>
                <w:sz w:val="10"/>
              </w:rPr>
              <w:t>Commentaire</w:t>
            </w:r>
          </w:p>
        </w:tc>
      </w:tr>
      <w:tr w:rsidR="009941A4" w:rsidRPr="002435C8" w14:paraId="41075BCC" w14:textId="77777777">
        <w:tc>
          <w:tcPr>
            <w:tcW w:w="1184" w:type="dxa"/>
          </w:tcPr>
          <w:p w14:paraId="142E4944" w14:textId="77777777" w:rsidR="009941A4" w:rsidRDefault="00F22FBC">
            <w:r>
              <w:rPr>
                <w:sz w:val="10"/>
              </w:rPr>
              <w:t>1 1</w:t>
            </w:r>
          </w:p>
        </w:tc>
        <w:tc>
          <w:tcPr>
            <w:tcW w:w="1184" w:type="dxa"/>
          </w:tcPr>
          <w:p w14:paraId="4EBD6E93" w14:textId="77777777" w:rsidR="009941A4" w:rsidRDefault="00F22FBC">
            <w:r>
              <w:rPr>
                <w:sz w:val="10"/>
              </w:rPr>
              <w:t>F03 ABS</w:t>
            </w:r>
          </w:p>
        </w:tc>
        <w:tc>
          <w:tcPr>
            <w:tcW w:w="1184" w:type="dxa"/>
          </w:tcPr>
          <w:p w14:paraId="5447D212" w14:textId="77777777" w:rsidR="009941A4" w:rsidRDefault="00F22FBC">
            <w:r>
              <w:rPr>
                <w:sz w:val="10"/>
              </w:rPr>
              <w:t>Client Absent</w:t>
            </w:r>
          </w:p>
        </w:tc>
        <w:tc>
          <w:tcPr>
            <w:tcW w:w="1184" w:type="dxa"/>
          </w:tcPr>
          <w:p w14:paraId="6252E01E" w14:textId="77777777" w:rsidR="009941A4" w:rsidRDefault="00F22FBC">
            <w:r>
              <w:rPr>
                <w:sz w:val="10"/>
              </w:rPr>
              <w:t>F03</w:t>
            </w:r>
          </w:p>
        </w:tc>
        <w:tc>
          <w:tcPr>
            <w:tcW w:w="1184" w:type="dxa"/>
          </w:tcPr>
          <w:p w14:paraId="206CC81A" w14:textId="77777777" w:rsidR="009941A4" w:rsidRDefault="00F22FBC">
            <w:r>
              <w:rPr>
                <w:sz w:val="10"/>
              </w:rPr>
              <w:t>ABS</w:t>
            </w:r>
          </w:p>
        </w:tc>
        <w:tc>
          <w:tcPr>
            <w:tcW w:w="1184" w:type="dxa"/>
          </w:tcPr>
          <w:p w14:paraId="084541D3" w14:textId="77777777" w:rsidR="009941A4" w:rsidRDefault="00F22FBC">
            <w:r>
              <w:rPr>
                <w:sz w:val="10"/>
              </w:rPr>
              <w:t>GEM INTERDIT</w:t>
            </w:r>
          </w:p>
        </w:tc>
        <w:tc>
          <w:tcPr>
            <w:tcW w:w="1184" w:type="dxa"/>
          </w:tcPr>
          <w:p w14:paraId="63FAEDDA" w14:textId="77777777" w:rsidR="009941A4" w:rsidRDefault="00F22FBC">
            <w:r>
              <w:rPr>
                <w:sz w:val="10"/>
              </w:rPr>
              <w:t>Alea AB Interdit</w:t>
            </w:r>
          </w:p>
        </w:tc>
        <w:tc>
          <w:tcPr>
            <w:tcW w:w="1184" w:type="dxa"/>
          </w:tcPr>
          <w:p w14:paraId="2C83B8DC" w14:textId="77777777" w:rsidR="009941A4" w:rsidRDefault="00F22FBC">
            <w:r>
              <w:rPr>
                <w:sz w:val="10"/>
              </w:rPr>
              <w:t>ABS</w:t>
            </w:r>
          </w:p>
        </w:tc>
        <w:tc>
          <w:tcPr>
            <w:tcW w:w="1184" w:type="dxa"/>
          </w:tcPr>
          <w:p w14:paraId="5457A2A4" w14:textId="77777777" w:rsidR="009941A4" w:rsidRPr="005423FA" w:rsidRDefault="00F22FBC">
            <w:pPr>
              <w:rPr>
                <w:lang w:val="fr-MA"/>
              </w:rPr>
            </w:pPr>
            <w:r w:rsidRPr="005423FA">
              <w:rPr>
                <w:sz w:val="10"/>
                <w:lang w:val="fr-MA"/>
              </w:rPr>
              <w:t>GEM interdit clôture de l'OT</w:t>
            </w:r>
          </w:p>
        </w:tc>
      </w:tr>
      <w:tr w:rsidR="009941A4" w:rsidRPr="002435C8" w14:paraId="7C80B864" w14:textId="77777777">
        <w:tc>
          <w:tcPr>
            <w:tcW w:w="1184" w:type="dxa"/>
          </w:tcPr>
          <w:p w14:paraId="5259825E" w14:textId="77777777" w:rsidR="009941A4" w:rsidRDefault="00F22FBC">
            <w:r>
              <w:rPr>
                <w:sz w:val="10"/>
              </w:rPr>
              <w:t>2 1</w:t>
            </w:r>
          </w:p>
        </w:tc>
        <w:tc>
          <w:tcPr>
            <w:tcW w:w="1184" w:type="dxa"/>
          </w:tcPr>
          <w:p w14:paraId="4EEB2125" w14:textId="77777777" w:rsidR="009941A4" w:rsidRDefault="00F22FBC">
            <w:r>
              <w:rPr>
                <w:sz w:val="10"/>
              </w:rPr>
              <w:t>F10 ABS</w:t>
            </w:r>
          </w:p>
        </w:tc>
        <w:tc>
          <w:tcPr>
            <w:tcW w:w="1184" w:type="dxa"/>
          </w:tcPr>
          <w:p w14:paraId="2D636FD8" w14:textId="77777777" w:rsidR="009941A4" w:rsidRDefault="00F22FBC">
            <w:r>
              <w:rPr>
                <w:sz w:val="10"/>
              </w:rPr>
              <w:t>Client Absent</w:t>
            </w:r>
          </w:p>
        </w:tc>
        <w:tc>
          <w:tcPr>
            <w:tcW w:w="1184" w:type="dxa"/>
          </w:tcPr>
          <w:p w14:paraId="5AC67E6B" w14:textId="77777777" w:rsidR="009941A4" w:rsidRDefault="00F22FBC">
            <w:r>
              <w:rPr>
                <w:sz w:val="10"/>
              </w:rPr>
              <w:t>F10</w:t>
            </w:r>
          </w:p>
        </w:tc>
        <w:tc>
          <w:tcPr>
            <w:tcW w:w="1184" w:type="dxa"/>
          </w:tcPr>
          <w:p w14:paraId="0BECBD9E" w14:textId="77777777" w:rsidR="009941A4" w:rsidRDefault="00F22FBC">
            <w:r>
              <w:rPr>
                <w:sz w:val="10"/>
              </w:rPr>
              <w:t>ABS</w:t>
            </w:r>
          </w:p>
        </w:tc>
        <w:tc>
          <w:tcPr>
            <w:tcW w:w="1184" w:type="dxa"/>
          </w:tcPr>
          <w:p w14:paraId="14331BB6" w14:textId="77777777" w:rsidR="009941A4" w:rsidRDefault="00F22FBC">
            <w:r>
              <w:rPr>
                <w:sz w:val="10"/>
              </w:rPr>
              <w:t>GEM INTERDIT</w:t>
            </w:r>
          </w:p>
        </w:tc>
        <w:tc>
          <w:tcPr>
            <w:tcW w:w="1184" w:type="dxa"/>
          </w:tcPr>
          <w:p w14:paraId="07BAC945" w14:textId="77777777" w:rsidR="009941A4" w:rsidRDefault="00F22FBC">
            <w:r>
              <w:rPr>
                <w:sz w:val="10"/>
              </w:rPr>
              <w:t>Alea AB Interdit</w:t>
            </w:r>
          </w:p>
        </w:tc>
        <w:tc>
          <w:tcPr>
            <w:tcW w:w="1184" w:type="dxa"/>
          </w:tcPr>
          <w:p w14:paraId="23C81FBB" w14:textId="77777777" w:rsidR="009941A4" w:rsidRDefault="00F22FBC">
            <w:r>
              <w:rPr>
                <w:sz w:val="10"/>
              </w:rPr>
              <w:t>ABS</w:t>
            </w:r>
          </w:p>
        </w:tc>
        <w:tc>
          <w:tcPr>
            <w:tcW w:w="1184" w:type="dxa"/>
          </w:tcPr>
          <w:p w14:paraId="4F75FD3C" w14:textId="77777777" w:rsidR="009941A4" w:rsidRPr="005423FA" w:rsidRDefault="00F22FBC">
            <w:pPr>
              <w:rPr>
                <w:lang w:val="fr-MA"/>
              </w:rPr>
            </w:pPr>
            <w:r w:rsidRPr="005423FA">
              <w:rPr>
                <w:sz w:val="10"/>
                <w:lang w:val="fr-MA"/>
              </w:rPr>
              <w:t>GEM interdit clôture de l'OT</w:t>
            </w:r>
          </w:p>
        </w:tc>
      </w:tr>
      <w:tr w:rsidR="009941A4" w:rsidRPr="002435C8" w14:paraId="7D1A34AD" w14:textId="77777777">
        <w:tc>
          <w:tcPr>
            <w:tcW w:w="1184" w:type="dxa"/>
          </w:tcPr>
          <w:p w14:paraId="712ECD1C" w14:textId="77777777" w:rsidR="009941A4" w:rsidRDefault="00F22FBC">
            <w:r>
              <w:rPr>
                <w:sz w:val="10"/>
              </w:rPr>
              <w:t>3 1</w:t>
            </w:r>
          </w:p>
        </w:tc>
        <w:tc>
          <w:tcPr>
            <w:tcW w:w="1184" w:type="dxa"/>
          </w:tcPr>
          <w:p w14:paraId="2B7FA3E2" w14:textId="77777777" w:rsidR="009941A4" w:rsidRDefault="00F22FBC">
            <w:r>
              <w:rPr>
                <w:sz w:val="10"/>
              </w:rPr>
              <w:t>F11 ABS</w:t>
            </w:r>
          </w:p>
        </w:tc>
        <w:tc>
          <w:tcPr>
            <w:tcW w:w="1184" w:type="dxa"/>
          </w:tcPr>
          <w:p w14:paraId="5ABEE08E" w14:textId="77777777" w:rsidR="009941A4" w:rsidRDefault="00F22FBC">
            <w:r>
              <w:rPr>
                <w:sz w:val="10"/>
              </w:rPr>
              <w:t>Client Absent</w:t>
            </w:r>
          </w:p>
        </w:tc>
        <w:tc>
          <w:tcPr>
            <w:tcW w:w="1184" w:type="dxa"/>
          </w:tcPr>
          <w:p w14:paraId="67B97E0D" w14:textId="77777777" w:rsidR="009941A4" w:rsidRDefault="00F22FBC">
            <w:r>
              <w:rPr>
                <w:sz w:val="10"/>
              </w:rPr>
              <w:t>F11</w:t>
            </w:r>
          </w:p>
        </w:tc>
        <w:tc>
          <w:tcPr>
            <w:tcW w:w="1184" w:type="dxa"/>
          </w:tcPr>
          <w:p w14:paraId="5225AA17" w14:textId="77777777" w:rsidR="009941A4" w:rsidRDefault="00F22FBC">
            <w:r>
              <w:rPr>
                <w:sz w:val="10"/>
              </w:rPr>
              <w:t>ABS</w:t>
            </w:r>
          </w:p>
        </w:tc>
        <w:tc>
          <w:tcPr>
            <w:tcW w:w="1184" w:type="dxa"/>
          </w:tcPr>
          <w:p w14:paraId="09FB0761" w14:textId="77777777" w:rsidR="009941A4" w:rsidRDefault="00F22FBC">
            <w:r>
              <w:rPr>
                <w:sz w:val="10"/>
              </w:rPr>
              <w:t>GEM INTERDIT</w:t>
            </w:r>
          </w:p>
        </w:tc>
        <w:tc>
          <w:tcPr>
            <w:tcW w:w="1184" w:type="dxa"/>
          </w:tcPr>
          <w:p w14:paraId="7E56D19A" w14:textId="77777777" w:rsidR="009941A4" w:rsidRDefault="00F22FBC">
            <w:r>
              <w:rPr>
                <w:sz w:val="10"/>
              </w:rPr>
              <w:t>Alea AB Interdit</w:t>
            </w:r>
          </w:p>
        </w:tc>
        <w:tc>
          <w:tcPr>
            <w:tcW w:w="1184" w:type="dxa"/>
          </w:tcPr>
          <w:p w14:paraId="63B3F814" w14:textId="77777777" w:rsidR="009941A4" w:rsidRDefault="00F22FBC">
            <w:r>
              <w:rPr>
                <w:sz w:val="10"/>
              </w:rPr>
              <w:t>ABS</w:t>
            </w:r>
          </w:p>
        </w:tc>
        <w:tc>
          <w:tcPr>
            <w:tcW w:w="1184" w:type="dxa"/>
          </w:tcPr>
          <w:p w14:paraId="0A411047" w14:textId="77777777" w:rsidR="009941A4" w:rsidRPr="005423FA" w:rsidRDefault="00F22FBC">
            <w:pPr>
              <w:rPr>
                <w:lang w:val="fr-MA"/>
              </w:rPr>
            </w:pPr>
            <w:r w:rsidRPr="005423FA">
              <w:rPr>
                <w:sz w:val="10"/>
                <w:lang w:val="fr-MA"/>
              </w:rPr>
              <w:t>GEM interdit clôture de l'OT</w:t>
            </w:r>
          </w:p>
        </w:tc>
      </w:tr>
      <w:tr w:rsidR="009941A4" w:rsidRPr="002435C8" w14:paraId="6FEFB408" w14:textId="77777777">
        <w:tc>
          <w:tcPr>
            <w:tcW w:w="1184" w:type="dxa"/>
          </w:tcPr>
          <w:p w14:paraId="7163DC96" w14:textId="77777777" w:rsidR="009941A4" w:rsidRDefault="00F22FBC">
            <w:r>
              <w:rPr>
                <w:sz w:val="10"/>
              </w:rPr>
              <w:t>4 1</w:t>
            </w:r>
          </w:p>
        </w:tc>
        <w:tc>
          <w:tcPr>
            <w:tcW w:w="1184" w:type="dxa"/>
          </w:tcPr>
          <w:p w14:paraId="1F125D8E" w14:textId="77777777" w:rsidR="009941A4" w:rsidRDefault="00F22FBC">
            <w:r>
              <w:rPr>
                <w:sz w:val="10"/>
              </w:rPr>
              <w:t>F12 ABS</w:t>
            </w:r>
          </w:p>
        </w:tc>
        <w:tc>
          <w:tcPr>
            <w:tcW w:w="1184" w:type="dxa"/>
          </w:tcPr>
          <w:p w14:paraId="1E9BDC31" w14:textId="77777777" w:rsidR="009941A4" w:rsidRDefault="00F22FBC">
            <w:r>
              <w:rPr>
                <w:sz w:val="10"/>
              </w:rPr>
              <w:t>Client Absent</w:t>
            </w:r>
          </w:p>
        </w:tc>
        <w:tc>
          <w:tcPr>
            <w:tcW w:w="1184" w:type="dxa"/>
          </w:tcPr>
          <w:p w14:paraId="5C5B01D7" w14:textId="77777777" w:rsidR="009941A4" w:rsidRDefault="00F22FBC">
            <w:r>
              <w:rPr>
                <w:sz w:val="10"/>
              </w:rPr>
              <w:t>F12</w:t>
            </w:r>
          </w:p>
        </w:tc>
        <w:tc>
          <w:tcPr>
            <w:tcW w:w="1184" w:type="dxa"/>
          </w:tcPr>
          <w:p w14:paraId="2A627E3B" w14:textId="77777777" w:rsidR="009941A4" w:rsidRDefault="00F22FBC">
            <w:r>
              <w:rPr>
                <w:sz w:val="10"/>
              </w:rPr>
              <w:t>ABS</w:t>
            </w:r>
          </w:p>
        </w:tc>
        <w:tc>
          <w:tcPr>
            <w:tcW w:w="1184" w:type="dxa"/>
          </w:tcPr>
          <w:p w14:paraId="1F917135" w14:textId="77777777" w:rsidR="009941A4" w:rsidRDefault="00F22FBC">
            <w:r>
              <w:rPr>
                <w:sz w:val="10"/>
              </w:rPr>
              <w:t>GEM INTERDIT</w:t>
            </w:r>
          </w:p>
        </w:tc>
        <w:tc>
          <w:tcPr>
            <w:tcW w:w="1184" w:type="dxa"/>
          </w:tcPr>
          <w:p w14:paraId="29B0B494" w14:textId="77777777" w:rsidR="009941A4" w:rsidRDefault="00F22FBC">
            <w:r>
              <w:rPr>
                <w:sz w:val="10"/>
              </w:rPr>
              <w:t>Alea AB Interdit</w:t>
            </w:r>
          </w:p>
        </w:tc>
        <w:tc>
          <w:tcPr>
            <w:tcW w:w="1184" w:type="dxa"/>
          </w:tcPr>
          <w:p w14:paraId="7B0C5FB0" w14:textId="77777777" w:rsidR="009941A4" w:rsidRDefault="00F22FBC">
            <w:r>
              <w:rPr>
                <w:sz w:val="10"/>
              </w:rPr>
              <w:t>RMC</w:t>
            </w:r>
          </w:p>
        </w:tc>
        <w:tc>
          <w:tcPr>
            <w:tcW w:w="1184" w:type="dxa"/>
          </w:tcPr>
          <w:p w14:paraId="24BFDF8C" w14:textId="77777777" w:rsidR="009941A4" w:rsidRPr="005423FA" w:rsidRDefault="00F22FBC">
            <w:pPr>
              <w:rPr>
                <w:lang w:val="fr-MA"/>
              </w:rPr>
            </w:pPr>
            <w:r w:rsidRPr="005423FA">
              <w:rPr>
                <w:sz w:val="10"/>
                <w:lang w:val="fr-MA"/>
              </w:rPr>
              <w:t>GEM interdit clôture de l'OT</w:t>
            </w:r>
          </w:p>
        </w:tc>
      </w:tr>
      <w:tr w:rsidR="009941A4" w:rsidRPr="002435C8" w14:paraId="0CB5FB94" w14:textId="77777777">
        <w:tc>
          <w:tcPr>
            <w:tcW w:w="1184" w:type="dxa"/>
          </w:tcPr>
          <w:p w14:paraId="59DA7D42" w14:textId="77777777" w:rsidR="009941A4" w:rsidRDefault="00F22FBC">
            <w:r>
              <w:rPr>
                <w:sz w:val="10"/>
              </w:rPr>
              <w:t>5 1</w:t>
            </w:r>
          </w:p>
        </w:tc>
        <w:tc>
          <w:tcPr>
            <w:tcW w:w="1184" w:type="dxa"/>
          </w:tcPr>
          <w:p w14:paraId="2E042B9D" w14:textId="77777777" w:rsidR="009941A4" w:rsidRDefault="00F22FBC">
            <w:r>
              <w:rPr>
                <w:sz w:val="10"/>
              </w:rPr>
              <w:t>IQX ABS</w:t>
            </w:r>
          </w:p>
        </w:tc>
        <w:tc>
          <w:tcPr>
            <w:tcW w:w="1184" w:type="dxa"/>
          </w:tcPr>
          <w:p w14:paraId="7109E951" w14:textId="77777777" w:rsidR="009941A4" w:rsidRDefault="00F22FBC">
            <w:r>
              <w:rPr>
                <w:sz w:val="10"/>
              </w:rPr>
              <w:t>Client Absent</w:t>
            </w:r>
          </w:p>
        </w:tc>
        <w:tc>
          <w:tcPr>
            <w:tcW w:w="1184" w:type="dxa"/>
          </w:tcPr>
          <w:p w14:paraId="2448CCFA" w14:textId="77777777" w:rsidR="009941A4" w:rsidRDefault="00F22FBC">
            <w:r>
              <w:rPr>
                <w:sz w:val="10"/>
              </w:rPr>
              <w:t>IQX</w:t>
            </w:r>
          </w:p>
        </w:tc>
        <w:tc>
          <w:tcPr>
            <w:tcW w:w="1184" w:type="dxa"/>
          </w:tcPr>
          <w:p w14:paraId="17EC52BD" w14:textId="77777777" w:rsidR="009941A4" w:rsidRDefault="00F22FBC">
            <w:r>
              <w:rPr>
                <w:sz w:val="10"/>
              </w:rPr>
              <w:t>ABS</w:t>
            </w:r>
          </w:p>
        </w:tc>
        <w:tc>
          <w:tcPr>
            <w:tcW w:w="1184" w:type="dxa"/>
          </w:tcPr>
          <w:p w14:paraId="602ECDD0" w14:textId="77777777" w:rsidR="009941A4" w:rsidRDefault="00F22FBC">
            <w:r>
              <w:rPr>
                <w:sz w:val="10"/>
              </w:rPr>
              <w:t>3 jours</w:t>
            </w:r>
          </w:p>
        </w:tc>
        <w:tc>
          <w:tcPr>
            <w:tcW w:w="1184" w:type="dxa"/>
          </w:tcPr>
          <w:p w14:paraId="7E9A8464"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08D5FCBF" w14:textId="77777777" w:rsidR="009941A4" w:rsidRDefault="00F22FBC">
            <w:r>
              <w:rPr>
                <w:sz w:val="10"/>
              </w:rPr>
              <w:t>RMC</w:t>
            </w:r>
          </w:p>
        </w:tc>
        <w:tc>
          <w:tcPr>
            <w:tcW w:w="1184" w:type="dxa"/>
          </w:tcPr>
          <w:p w14:paraId="144DEE27"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5C926D03" w14:textId="77777777">
        <w:tc>
          <w:tcPr>
            <w:tcW w:w="1184" w:type="dxa"/>
          </w:tcPr>
          <w:p w14:paraId="3C811317" w14:textId="77777777" w:rsidR="009941A4" w:rsidRDefault="00F22FBC">
            <w:r>
              <w:rPr>
                <w:sz w:val="10"/>
              </w:rPr>
              <w:t>6 1</w:t>
            </w:r>
          </w:p>
        </w:tc>
        <w:tc>
          <w:tcPr>
            <w:tcW w:w="1184" w:type="dxa"/>
          </w:tcPr>
          <w:p w14:paraId="3EC62748" w14:textId="77777777" w:rsidR="009941A4" w:rsidRDefault="00F22FBC">
            <w:r>
              <w:rPr>
                <w:sz w:val="10"/>
              </w:rPr>
              <w:t>IHX ABS</w:t>
            </w:r>
          </w:p>
        </w:tc>
        <w:tc>
          <w:tcPr>
            <w:tcW w:w="1184" w:type="dxa"/>
          </w:tcPr>
          <w:p w14:paraId="52DDCB66" w14:textId="77777777" w:rsidR="009941A4" w:rsidRDefault="00F22FBC">
            <w:r>
              <w:rPr>
                <w:sz w:val="10"/>
              </w:rPr>
              <w:t>Client Absent</w:t>
            </w:r>
          </w:p>
        </w:tc>
        <w:tc>
          <w:tcPr>
            <w:tcW w:w="1184" w:type="dxa"/>
          </w:tcPr>
          <w:p w14:paraId="21D0E485" w14:textId="77777777" w:rsidR="009941A4" w:rsidRDefault="00F22FBC">
            <w:r>
              <w:rPr>
                <w:sz w:val="10"/>
              </w:rPr>
              <w:t>IHX</w:t>
            </w:r>
          </w:p>
        </w:tc>
        <w:tc>
          <w:tcPr>
            <w:tcW w:w="1184" w:type="dxa"/>
          </w:tcPr>
          <w:p w14:paraId="65DB7B56" w14:textId="77777777" w:rsidR="009941A4" w:rsidRDefault="00F22FBC">
            <w:r>
              <w:rPr>
                <w:sz w:val="10"/>
              </w:rPr>
              <w:t>ABS</w:t>
            </w:r>
          </w:p>
        </w:tc>
        <w:tc>
          <w:tcPr>
            <w:tcW w:w="1184" w:type="dxa"/>
          </w:tcPr>
          <w:p w14:paraId="301774D9" w14:textId="77777777" w:rsidR="009941A4" w:rsidRDefault="00F22FBC">
            <w:r>
              <w:rPr>
                <w:sz w:val="10"/>
              </w:rPr>
              <w:t>3 jours</w:t>
            </w:r>
          </w:p>
        </w:tc>
        <w:tc>
          <w:tcPr>
            <w:tcW w:w="1184" w:type="dxa"/>
          </w:tcPr>
          <w:p w14:paraId="0EEA842C"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55DD4F92" w14:textId="77777777" w:rsidR="009941A4" w:rsidRDefault="00F22FBC">
            <w:r>
              <w:rPr>
                <w:sz w:val="10"/>
              </w:rPr>
              <w:t>RMC</w:t>
            </w:r>
          </w:p>
        </w:tc>
        <w:tc>
          <w:tcPr>
            <w:tcW w:w="1184" w:type="dxa"/>
          </w:tcPr>
          <w:p w14:paraId="264267BC"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203D8F98" w14:textId="77777777">
        <w:tc>
          <w:tcPr>
            <w:tcW w:w="1184" w:type="dxa"/>
          </w:tcPr>
          <w:p w14:paraId="786D047F" w14:textId="77777777" w:rsidR="009941A4" w:rsidRDefault="00F22FBC">
            <w:r>
              <w:rPr>
                <w:sz w:val="10"/>
              </w:rPr>
              <w:t>7 1</w:t>
            </w:r>
          </w:p>
        </w:tc>
        <w:tc>
          <w:tcPr>
            <w:tcW w:w="1184" w:type="dxa"/>
          </w:tcPr>
          <w:p w14:paraId="0952785F" w14:textId="77777777" w:rsidR="009941A4" w:rsidRDefault="00F22FBC">
            <w:r>
              <w:rPr>
                <w:sz w:val="10"/>
              </w:rPr>
              <w:t>LMX ABS</w:t>
            </w:r>
          </w:p>
        </w:tc>
        <w:tc>
          <w:tcPr>
            <w:tcW w:w="1184" w:type="dxa"/>
          </w:tcPr>
          <w:p w14:paraId="3BE08E48" w14:textId="77777777" w:rsidR="009941A4" w:rsidRDefault="00F22FBC">
            <w:r>
              <w:rPr>
                <w:sz w:val="10"/>
              </w:rPr>
              <w:t>Client Absent</w:t>
            </w:r>
          </w:p>
        </w:tc>
        <w:tc>
          <w:tcPr>
            <w:tcW w:w="1184" w:type="dxa"/>
          </w:tcPr>
          <w:p w14:paraId="30BF3BB8" w14:textId="77777777" w:rsidR="009941A4" w:rsidRDefault="00F22FBC">
            <w:r>
              <w:rPr>
                <w:sz w:val="10"/>
              </w:rPr>
              <w:t>LMX</w:t>
            </w:r>
          </w:p>
        </w:tc>
        <w:tc>
          <w:tcPr>
            <w:tcW w:w="1184" w:type="dxa"/>
          </w:tcPr>
          <w:p w14:paraId="3362DA56" w14:textId="77777777" w:rsidR="009941A4" w:rsidRDefault="00F22FBC">
            <w:r>
              <w:rPr>
                <w:sz w:val="10"/>
              </w:rPr>
              <w:t>ABS</w:t>
            </w:r>
          </w:p>
        </w:tc>
        <w:tc>
          <w:tcPr>
            <w:tcW w:w="1184" w:type="dxa"/>
          </w:tcPr>
          <w:p w14:paraId="725EDC92" w14:textId="77777777" w:rsidR="009941A4" w:rsidRDefault="00F22FBC">
            <w:r>
              <w:rPr>
                <w:sz w:val="10"/>
              </w:rPr>
              <w:t>3 jours</w:t>
            </w:r>
          </w:p>
        </w:tc>
        <w:tc>
          <w:tcPr>
            <w:tcW w:w="1184" w:type="dxa"/>
          </w:tcPr>
          <w:p w14:paraId="3C40CA3F"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1C9B9A72" w14:textId="77777777" w:rsidR="009941A4" w:rsidRDefault="00F22FBC">
            <w:r>
              <w:rPr>
                <w:sz w:val="10"/>
              </w:rPr>
              <w:t>RMC</w:t>
            </w:r>
          </w:p>
        </w:tc>
        <w:tc>
          <w:tcPr>
            <w:tcW w:w="1184" w:type="dxa"/>
          </w:tcPr>
          <w:p w14:paraId="1880CCCD"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54B8DA0E" w14:textId="77777777">
        <w:tc>
          <w:tcPr>
            <w:tcW w:w="1184" w:type="dxa"/>
          </w:tcPr>
          <w:p w14:paraId="74BA79C1" w14:textId="77777777" w:rsidR="009941A4" w:rsidRDefault="00F22FBC">
            <w:r>
              <w:rPr>
                <w:sz w:val="10"/>
              </w:rPr>
              <w:t>8 1</w:t>
            </w:r>
          </w:p>
        </w:tc>
        <w:tc>
          <w:tcPr>
            <w:tcW w:w="1184" w:type="dxa"/>
          </w:tcPr>
          <w:p w14:paraId="30DDE284" w14:textId="77777777" w:rsidR="009941A4" w:rsidRDefault="00F22FBC">
            <w:r>
              <w:rPr>
                <w:sz w:val="10"/>
              </w:rPr>
              <w:t>MIT ABS</w:t>
            </w:r>
          </w:p>
        </w:tc>
        <w:tc>
          <w:tcPr>
            <w:tcW w:w="1184" w:type="dxa"/>
          </w:tcPr>
          <w:p w14:paraId="4B47B01A" w14:textId="77777777" w:rsidR="009941A4" w:rsidRDefault="00F22FBC">
            <w:r>
              <w:rPr>
                <w:sz w:val="10"/>
              </w:rPr>
              <w:t>Client Absent</w:t>
            </w:r>
          </w:p>
        </w:tc>
        <w:tc>
          <w:tcPr>
            <w:tcW w:w="1184" w:type="dxa"/>
          </w:tcPr>
          <w:p w14:paraId="183BC098" w14:textId="77777777" w:rsidR="009941A4" w:rsidRDefault="00F22FBC">
            <w:r>
              <w:rPr>
                <w:sz w:val="10"/>
              </w:rPr>
              <w:t>MIT</w:t>
            </w:r>
          </w:p>
        </w:tc>
        <w:tc>
          <w:tcPr>
            <w:tcW w:w="1184" w:type="dxa"/>
          </w:tcPr>
          <w:p w14:paraId="47585751" w14:textId="77777777" w:rsidR="009941A4" w:rsidRDefault="00F22FBC">
            <w:r>
              <w:rPr>
                <w:sz w:val="10"/>
              </w:rPr>
              <w:t>ABS</w:t>
            </w:r>
          </w:p>
        </w:tc>
        <w:tc>
          <w:tcPr>
            <w:tcW w:w="1184" w:type="dxa"/>
          </w:tcPr>
          <w:p w14:paraId="231A9EEF" w14:textId="77777777" w:rsidR="009941A4" w:rsidRDefault="00F22FBC">
            <w:r>
              <w:rPr>
                <w:sz w:val="10"/>
              </w:rPr>
              <w:t>3 jours</w:t>
            </w:r>
          </w:p>
        </w:tc>
        <w:tc>
          <w:tcPr>
            <w:tcW w:w="1184" w:type="dxa"/>
          </w:tcPr>
          <w:p w14:paraId="4F500EDD"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4D571E88" w14:textId="77777777" w:rsidR="009941A4" w:rsidRDefault="00F22FBC">
            <w:r>
              <w:rPr>
                <w:sz w:val="10"/>
              </w:rPr>
              <w:t>RMC</w:t>
            </w:r>
          </w:p>
        </w:tc>
        <w:tc>
          <w:tcPr>
            <w:tcW w:w="1184" w:type="dxa"/>
          </w:tcPr>
          <w:p w14:paraId="223B36FA"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14CF9CDF" w14:textId="77777777">
        <w:tc>
          <w:tcPr>
            <w:tcW w:w="1184" w:type="dxa"/>
          </w:tcPr>
          <w:p w14:paraId="52921EA1" w14:textId="77777777" w:rsidR="009941A4" w:rsidRDefault="00F22FBC">
            <w:r>
              <w:rPr>
                <w:sz w:val="10"/>
              </w:rPr>
              <w:t>9 1</w:t>
            </w:r>
          </w:p>
        </w:tc>
        <w:tc>
          <w:tcPr>
            <w:tcW w:w="1184" w:type="dxa"/>
          </w:tcPr>
          <w:p w14:paraId="4AADF4A2" w14:textId="77777777" w:rsidR="009941A4" w:rsidRDefault="00F22FBC">
            <w:r>
              <w:rPr>
                <w:sz w:val="10"/>
              </w:rPr>
              <w:t>IDV ABS</w:t>
            </w:r>
          </w:p>
        </w:tc>
        <w:tc>
          <w:tcPr>
            <w:tcW w:w="1184" w:type="dxa"/>
          </w:tcPr>
          <w:p w14:paraId="0E8EC525" w14:textId="77777777" w:rsidR="009941A4" w:rsidRDefault="00F22FBC">
            <w:r>
              <w:rPr>
                <w:sz w:val="10"/>
              </w:rPr>
              <w:t>Client Absent</w:t>
            </w:r>
          </w:p>
        </w:tc>
        <w:tc>
          <w:tcPr>
            <w:tcW w:w="1184" w:type="dxa"/>
          </w:tcPr>
          <w:p w14:paraId="162DCB33" w14:textId="77777777" w:rsidR="009941A4" w:rsidRDefault="00F22FBC">
            <w:r>
              <w:rPr>
                <w:sz w:val="10"/>
              </w:rPr>
              <w:t>IDV</w:t>
            </w:r>
          </w:p>
        </w:tc>
        <w:tc>
          <w:tcPr>
            <w:tcW w:w="1184" w:type="dxa"/>
          </w:tcPr>
          <w:p w14:paraId="75D92430" w14:textId="77777777" w:rsidR="009941A4" w:rsidRDefault="00F22FBC">
            <w:r>
              <w:rPr>
                <w:sz w:val="10"/>
              </w:rPr>
              <w:t>ABS</w:t>
            </w:r>
          </w:p>
        </w:tc>
        <w:tc>
          <w:tcPr>
            <w:tcW w:w="1184" w:type="dxa"/>
          </w:tcPr>
          <w:p w14:paraId="264E3C47" w14:textId="77777777" w:rsidR="009941A4" w:rsidRDefault="00F22FBC">
            <w:r>
              <w:rPr>
                <w:sz w:val="10"/>
              </w:rPr>
              <w:t>3 jours</w:t>
            </w:r>
          </w:p>
        </w:tc>
        <w:tc>
          <w:tcPr>
            <w:tcW w:w="1184" w:type="dxa"/>
          </w:tcPr>
          <w:p w14:paraId="226B2691"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03B35A0D" w14:textId="77777777" w:rsidR="009941A4" w:rsidRDefault="00F22FBC">
            <w:r>
              <w:rPr>
                <w:sz w:val="10"/>
              </w:rPr>
              <w:t>RMC</w:t>
            </w:r>
          </w:p>
        </w:tc>
        <w:tc>
          <w:tcPr>
            <w:tcW w:w="1184" w:type="dxa"/>
          </w:tcPr>
          <w:p w14:paraId="1292623E"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3D399615" w14:textId="77777777">
        <w:tc>
          <w:tcPr>
            <w:tcW w:w="1184" w:type="dxa"/>
          </w:tcPr>
          <w:p w14:paraId="7BC1E143" w14:textId="77777777" w:rsidR="009941A4" w:rsidRDefault="00F22FBC">
            <w:r>
              <w:rPr>
                <w:sz w:val="10"/>
              </w:rPr>
              <w:t>10 1</w:t>
            </w:r>
          </w:p>
        </w:tc>
        <w:tc>
          <w:tcPr>
            <w:tcW w:w="1184" w:type="dxa"/>
          </w:tcPr>
          <w:p w14:paraId="57EBC7C4" w14:textId="77777777" w:rsidR="009941A4" w:rsidRDefault="00F22FBC">
            <w:r>
              <w:rPr>
                <w:sz w:val="10"/>
              </w:rPr>
              <w:t>IOX ABS</w:t>
            </w:r>
          </w:p>
        </w:tc>
        <w:tc>
          <w:tcPr>
            <w:tcW w:w="1184" w:type="dxa"/>
          </w:tcPr>
          <w:p w14:paraId="0B5B90EF" w14:textId="77777777" w:rsidR="009941A4" w:rsidRDefault="00F22FBC">
            <w:r>
              <w:rPr>
                <w:sz w:val="10"/>
              </w:rPr>
              <w:t>Client Absent</w:t>
            </w:r>
          </w:p>
        </w:tc>
        <w:tc>
          <w:tcPr>
            <w:tcW w:w="1184" w:type="dxa"/>
          </w:tcPr>
          <w:p w14:paraId="52D3D56C" w14:textId="77777777" w:rsidR="009941A4" w:rsidRDefault="00F22FBC">
            <w:r>
              <w:rPr>
                <w:sz w:val="10"/>
              </w:rPr>
              <w:t>IOX</w:t>
            </w:r>
          </w:p>
        </w:tc>
        <w:tc>
          <w:tcPr>
            <w:tcW w:w="1184" w:type="dxa"/>
          </w:tcPr>
          <w:p w14:paraId="23AF7DB5" w14:textId="77777777" w:rsidR="009941A4" w:rsidRDefault="00F22FBC">
            <w:r>
              <w:rPr>
                <w:sz w:val="10"/>
              </w:rPr>
              <w:t>ABS</w:t>
            </w:r>
          </w:p>
        </w:tc>
        <w:tc>
          <w:tcPr>
            <w:tcW w:w="1184" w:type="dxa"/>
          </w:tcPr>
          <w:p w14:paraId="1E764AB1" w14:textId="77777777" w:rsidR="009941A4" w:rsidRDefault="00F22FBC">
            <w:r>
              <w:rPr>
                <w:sz w:val="10"/>
              </w:rPr>
              <w:t>3 jours</w:t>
            </w:r>
          </w:p>
        </w:tc>
        <w:tc>
          <w:tcPr>
            <w:tcW w:w="1184" w:type="dxa"/>
          </w:tcPr>
          <w:p w14:paraId="3B1C3C25"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453C3B19" w14:textId="77777777" w:rsidR="009941A4" w:rsidRDefault="00F22FBC">
            <w:r>
              <w:rPr>
                <w:sz w:val="10"/>
              </w:rPr>
              <w:t>RMC</w:t>
            </w:r>
          </w:p>
        </w:tc>
        <w:tc>
          <w:tcPr>
            <w:tcW w:w="1184" w:type="dxa"/>
          </w:tcPr>
          <w:p w14:paraId="32B3F7E3"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58784290" w14:textId="77777777">
        <w:tc>
          <w:tcPr>
            <w:tcW w:w="1184" w:type="dxa"/>
          </w:tcPr>
          <w:p w14:paraId="653F7C91" w14:textId="77777777" w:rsidR="009941A4" w:rsidRDefault="00F22FBC">
            <w:r>
              <w:rPr>
                <w:sz w:val="10"/>
              </w:rPr>
              <w:t>11 1</w:t>
            </w:r>
          </w:p>
        </w:tc>
        <w:tc>
          <w:tcPr>
            <w:tcW w:w="1184" w:type="dxa"/>
          </w:tcPr>
          <w:p w14:paraId="4F9AB7D1" w14:textId="77777777" w:rsidR="009941A4" w:rsidRDefault="00F22FBC">
            <w:r>
              <w:rPr>
                <w:sz w:val="10"/>
              </w:rPr>
              <w:t>ONT ABS</w:t>
            </w:r>
          </w:p>
        </w:tc>
        <w:tc>
          <w:tcPr>
            <w:tcW w:w="1184" w:type="dxa"/>
          </w:tcPr>
          <w:p w14:paraId="7D8AB167" w14:textId="77777777" w:rsidR="009941A4" w:rsidRDefault="00F22FBC">
            <w:r>
              <w:rPr>
                <w:sz w:val="10"/>
              </w:rPr>
              <w:t>Client Absent</w:t>
            </w:r>
          </w:p>
        </w:tc>
        <w:tc>
          <w:tcPr>
            <w:tcW w:w="1184" w:type="dxa"/>
          </w:tcPr>
          <w:p w14:paraId="4CC4AC83" w14:textId="77777777" w:rsidR="009941A4" w:rsidRDefault="00F22FBC">
            <w:r>
              <w:rPr>
                <w:sz w:val="10"/>
              </w:rPr>
              <w:t>ONT</w:t>
            </w:r>
          </w:p>
        </w:tc>
        <w:tc>
          <w:tcPr>
            <w:tcW w:w="1184" w:type="dxa"/>
          </w:tcPr>
          <w:p w14:paraId="301AED3D" w14:textId="77777777" w:rsidR="009941A4" w:rsidRDefault="00F22FBC">
            <w:r>
              <w:rPr>
                <w:sz w:val="10"/>
              </w:rPr>
              <w:t>ABS</w:t>
            </w:r>
          </w:p>
        </w:tc>
        <w:tc>
          <w:tcPr>
            <w:tcW w:w="1184" w:type="dxa"/>
          </w:tcPr>
          <w:p w14:paraId="140C1A39" w14:textId="77777777" w:rsidR="009941A4" w:rsidRDefault="00F22FBC">
            <w:r>
              <w:rPr>
                <w:sz w:val="10"/>
              </w:rPr>
              <w:t>3 jours</w:t>
            </w:r>
          </w:p>
        </w:tc>
        <w:tc>
          <w:tcPr>
            <w:tcW w:w="1184" w:type="dxa"/>
          </w:tcPr>
          <w:p w14:paraId="2F56C71D"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2F21652C" w14:textId="77777777" w:rsidR="009941A4" w:rsidRDefault="009941A4"/>
        </w:tc>
        <w:tc>
          <w:tcPr>
            <w:tcW w:w="1184" w:type="dxa"/>
          </w:tcPr>
          <w:p w14:paraId="2F332752" w14:textId="77777777" w:rsidR="009941A4" w:rsidRPr="005423FA" w:rsidRDefault="00F22FBC">
            <w:pPr>
              <w:rPr>
                <w:lang w:val="fr-MA"/>
              </w:rPr>
            </w:pPr>
            <w:r w:rsidRPr="005423FA">
              <w:rPr>
                <w:sz w:val="10"/>
                <w:lang w:val="fr-MA"/>
              </w:rPr>
              <w:t>4tentatives d'appels J à J +3 Eligibilité à la reprise du RDV: entre J et J 7 Inéligibilité à la reprise de RDV / &gt; J 7 Si client injoignable à J +3 de la date d'affectation Clôture de L'OT en RMC</w:t>
            </w:r>
          </w:p>
        </w:tc>
      </w:tr>
      <w:tr w:rsidR="009941A4" w14:paraId="77EB63E1" w14:textId="77777777">
        <w:tc>
          <w:tcPr>
            <w:tcW w:w="1184" w:type="dxa"/>
          </w:tcPr>
          <w:p w14:paraId="189E7CFC" w14:textId="77777777" w:rsidR="009941A4" w:rsidRDefault="00F22FBC">
            <w:r>
              <w:rPr>
                <w:sz w:val="10"/>
              </w:rPr>
              <w:t>12 1</w:t>
            </w:r>
          </w:p>
        </w:tc>
        <w:tc>
          <w:tcPr>
            <w:tcW w:w="1184" w:type="dxa"/>
          </w:tcPr>
          <w:p w14:paraId="132D8DE4" w14:textId="77777777" w:rsidR="009941A4" w:rsidRDefault="00F22FBC">
            <w:r>
              <w:rPr>
                <w:sz w:val="10"/>
              </w:rPr>
              <w:t>PRT ABS</w:t>
            </w:r>
          </w:p>
        </w:tc>
        <w:tc>
          <w:tcPr>
            <w:tcW w:w="1184" w:type="dxa"/>
          </w:tcPr>
          <w:p w14:paraId="55A91C19" w14:textId="77777777" w:rsidR="009941A4" w:rsidRDefault="00F22FBC">
            <w:r>
              <w:rPr>
                <w:sz w:val="10"/>
              </w:rPr>
              <w:t>Client Absent</w:t>
            </w:r>
          </w:p>
        </w:tc>
        <w:tc>
          <w:tcPr>
            <w:tcW w:w="1184" w:type="dxa"/>
          </w:tcPr>
          <w:p w14:paraId="53A7D4BB" w14:textId="77777777" w:rsidR="009941A4" w:rsidRDefault="00F22FBC">
            <w:r>
              <w:rPr>
                <w:sz w:val="10"/>
              </w:rPr>
              <w:t>PRT</w:t>
            </w:r>
          </w:p>
        </w:tc>
        <w:tc>
          <w:tcPr>
            <w:tcW w:w="1184" w:type="dxa"/>
          </w:tcPr>
          <w:p w14:paraId="6898E81E" w14:textId="77777777" w:rsidR="009941A4" w:rsidRDefault="00F22FBC">
            <w:r>
              <w:rPr>
                <w:sz w:val="10"/>
              </w:rPr>
              <w:t>ABS</w:t>
            </w:r>
          </w:p>
        </w:tc>
        <w:tc>
          <w:tcPr>
            <w:tcW w:w="1184" w:type="dxa"/>
          </w:tcPr>
          <w:p w14:paraId="4D0DAD1A" w14:textId="77777777" w:rsidR="009941A4" w:rsidRDefault="00F22FBC">
            <w:r>
              <w:rPr>
                <w:sz w:val="10"/>
              </w:rPr>
              <w:t>GEM INTERDIT</w:t>
            </w:r>
          </w:p>
        </w:tc>
        <w:tc>
          <w:tcPr>
            <w:tcW w:w="1184" w:type="dxa"/>
          </w:tcPr>
          <w:p w14:paraId="20B68EFF" w14:textId="77777777" w:rsidR="009941A4" w:rsidRDefault="00F22FBC">
            <w:r>
              <w:rPr>
                <w:sz w:val="10"/>
              </w:rPr>
              <w:t>GEM INTERDIT</w:t>
            </w:r>
          </w:p>
        </w:tc>
        <w:tc>
          <w:tcPr>
            <w:tcW w:w="1184" w:type="dxa"/>
          </w:tcPr>
          <w:p w14:paraId="16988A3B" w14:textId="77777777" w:rsidR="009941A4" w:rsidRDefault="00F22FBC">
            <w:r>
              <w:rPr>
                <w:sz w:val="10"/>
              </w:rPr>
              <w:t>GEM INTERDIT</w:t>
            </w:r>
          </w:p>
        </w:tc>
        <w:tc>
          <w:tcPr>
            <w:tcW w:w="1184" w:type="dxa"/>
          </w:tcPr>
          <w:p w14:paraId="74FBB8BF" w14:textId="77777777" w:rsidR="009941A4" w:rsidRDefault="00F22FBC">
            <w:r>
              <w:rPr>
                <w:sz w:val="10"/>
              </w:rPr>
              <w:t>GEM INTERDIT</w:t>
            </w:r>
          </w:p>
        </w:tc>
      </w:tr>
      <w:tr w:rsidR="009941A4" w14:paraId="540301D3" w14:textId="77777777">
        <w:tc>
          <w:tcPr>
            <w:tcW w:w="1184" w:type="dxa"/>
          </w:tcPr>
          <w:p w14:paraId="1C63AF8B" w14:textId="77777777" w:rsidR="009941A4" w:rsidRDefault="00F22FBC">
            <w:r>
              <w:rPr>
                <w:sz w:val="10"/>
              </w:rPr>
              <w:t>13 1</w:t>
            </w:r>
          </w:p>
        </w:tc>
        <w:tc>
          <w:tcPr>
            <w:tcW w:w="1184" w:type="dxa"/>
          </w:tcPr>
          <w:p w14:paraId="37522444" w14:textId="77777777" w:rsidR="009941A4" w:rsidRDefault="00F22FBC">
            <w:r>
              <w:rPr>
                <w:sz w:val="10"/>
              </w:rPr>
              <w:t>PRV ABS</w:t>
            </w:r>
          </w:p>
        </w:tc>
        <w:tc>
          <w:tcPr>
            <w:tcW w:w="1184" w:type="dxa"/>
          </w:tcPr>
          <w:p w14:paraId="65460417" w14:textId="77777777" w:rsidR="009941A4" w:rsidRDefault="00F22FBC">
            <w:r>
              <w:rPr>
                <w:sz w:val="10"/>
              </w:rPr>
              <w:t>Client Absent</w:t>
            </w:r>
          </w:p>
        </w:tc>
        <w:tc>
          <w:tcPr>
            <w:tcW w:w="1184" w:type="dxa"/>
          </w:tcPr>
          <w:p w14:paraId="4A17D9D2" w14:textId="77777777" w:rsidR="009941A4" w:rsidRDefault="00F22FBC">
            <w:r>
              <w:rPr>
                <w:sz w:val="10"/>
              </w:rPr>
              <w:t>PRV</w:t>
            </w:r>
          </w:p>
        </w:tc>
        <w:tc>
          <w:tcPr>
            <w:tcW w:w="1184" w:type="dxa"/>
          </w:tcPr>
          <w:p w14:paraId="100C239C" w14:textId="77777777" w:rsidR="009941A4" w:rsidRDefault="00F22FBC">
            <w:r>
              <w:rPr>
                <w:sz w:val="10"/>
              </w:rPr>
              <w:t>ABS</w:t>
            </w:r>
          </w:p>
        </w:tc>
        <w:tc>
          <w:tcPr>
            <w:tcW w:w="1184" w:type="dxa"/>
          </w:tcPr>
          <w:p w14:paraId="3CBED4BD" w14:textId="77777777" w:rsidR="009941A4" w:rsidRDefault="00F22FBC">
            <w:r>
              <w:rPr>
                <w:sz w:val="10"/>
              </w:rPr>
              <w:t>GEM INTERDIT</w:t>
            </w:r>
          </w:p>
        </w:tc>
        <w:tc>
          <w:tcPr>
            <w:tcW w:w="1184" w:type="dxa"/>
          </w:tcPr>
          <w:p w14:paraId="7FF431EB" w14:textId="77777777" w:rsidR="009941A4" w:rsidRDefault="00F22FBC">
            <w:r>
              <w:rPr>
                <w:sz w:val="10"/>
              </w:rPr>
              <w:t>GEM INTERDIT</w:t>
            </w:r>
          </w:p>
        </w:tc>
        <w:tc>
          <w:tcPr>
            <w:tcW w:w="1184" w:type="dxa"/>
          </w:tcPr>
          <w:p w14:paraId="562C0DB7" w14:textId="77777777" w:rsidR="009941A4" w:rsidRDefault="00F22FBC">
            <w:r>
              <w:rPr>
                <w:sz w:val="10"/>
              </w:rPr>
              <w:t>GEM INTERDIT</w:t>
            </w:r>
          </w:p>
        </w:tc>
        <w:tc>
          <w:tcPr>
            <w:tcW w:w="1184" w:type="dxa"/>
          </w:tcPr>
          <w:p w14:paraId="7316FD5E" w14:textId="77777777" w:rsidR="009941A4" w:rsidRDefault="00F22FBC">
            <w:r>
              <w:rPr>
                <w:sz w:val="10"/>
              </w:rPr>
              <w:t>GEM INTERDIT</w:t>
            </w:r>
          </w:p>
        </w:tc>
      </w:tr>
      <w:tr w:rsidR="009941A4" w14:paraId="5D105AE7" w14:textId="77777777">
        <w:tc>
          <w:tcPr>
            <w:tcW w:w="1184" w:type="dxa"/>
          </w:tcPr>
          <w:p w14:paraId="1269CD1A" w14:textId="77777777" w:rsidR="009941A4" w:rsidRDefault="00F22FBC">
            <w:r>
              <w:rPr>
                <w:sz w:val="10"/>
              </w:rPr>
              <w:t>14 1</w:t>
            </w:r>
          </w:p>
        </w:tc>
        <w:tc>
          <w:tcPr>
            <w:tcW w:w="1184" w:type="dxa"/>
          </w:tcPr>
          <w:p w14:paraId="7FEE22ED" w14:textId="77777777" w:rsidR="009941A4" w:rsidRDefault="00F22FBC">
            <w:r>
              <w:rPr>
                <w:sz w:val="10"/>
              </w:rPr>
              <w:t>PLI ABS</w:t>
            </w:r>
          </w:p>
        </w:tc>
        <w:tc>
          <w:tcPr>
            <w:tcW w:w="1184" w:type="dxa"/>
          </w:tcPr>
          <w:p w14:paraId="6DBEDF0C" w14:textId="77777777" w:rsidR="009941A4" w:rsidRDefault="00F22FBC">
            <w:r>
              <w:rPr>
                <w:sz w:val="10"/>
              </w:rPr>
              <w:t>Client Absent</w:t>
            </w:r>
          </w:p>
        </w:tc>
        <w:tc>
          <w:tcPr>
            <w:tcW w:w="1184" w:type="dxa"/>
          </w:tcPr>
          <w:p w14:paraId="4E7FC06D" w14:textId="77777777" w:rsidR="009941A4" w:rsidRDefault="00F22FBC">
            <w:r>
              <w:rPr>
                <w:sz w:val="10"/>
              </w:rPr>
              <w:t>PLI</w:t>
            </w:r>
          </w:p>
        </w:tc>
        <w:tc>
          <w:tcPr>
            <w:tcW w:w="1184" w:type="dxa"/>
          </w:tcPr>
          <w:p w14:paraId="1605F330" w14:textId="77777777" w:rsidR="009941A4" w:rsidRDefault="00F22FBC">
            <w:r>
              <w:rPr>
                <w:sz w:val="10"/>
              </w:rPr>
              <w:t>ABS</w:t>
            </w:r>
          </w:p>
        </w:tc>
        <w:tc>
          <w:tcPr>
            <w:tcW w:w="1184" w:type="dxa"/>
          </w:tcPr>
          <w:p w14:paraId="7D4F26E4" w14:textId="77777777" w:rsidR="009941A4" w:rsidRDefault="00F22FBC">
            <w:r>
              <w:rPr>
                <w:sz w:val="10"/>
              </w:rPr>
              <w:t>3 jours</w:t>
            </w:r>
          </w:p>
        </w:tc>
        <w:tc>
          <w:tcPr>
            <w:tcW w:w="1184" w:type="dxa"/>
          </w:tcPr>
          <w:p w14:paraId="6093EA58" w14:textId="77777777" w:rsidR="009941A4" w:rsidRDefault="00F22FBC">
            <w:r>
              <w:rPr>
                <w:sz w:val="10"/>
              </w:rPr>
              <w:t>GEM INTERDIT</w:t>
            </w:r>
          </w:p>
        </w:tc>
        <w:tc>
          <w:tcPr>
            <w:tcW w:w="1184" w:type="dxa"/>
          </w:tcPr>
          <w:p w14:paraId="25921301" w14:textId="77777777" w:rsidR="009941A4" w:rsidRDefault="00F22FBC">
            <w:r>
              <w:rPr>
                <w:sz w:val="10"/>
              </w:rPr>
              <w:t>GEM INTERDIT</w:t>
            </w:r>
          </w:p>
        </w:tc>
        <w:tc>
          <w:tcPr>
            <w:tcW w:w="1184" w:type="dxa"/>
          </w:tcPr>
          <w:p w14:paraId="6FEFC974" w14:textId="77777777" w:rsidR="009941A4" w:rsidRDefault="00F22FBC">
            <w:r>
              <w:rPr>
                <w:sz w:val="10"/>
              </w:rPr>
              <w:t>GEM INTERDIT</w:t>
            </w:r>
          </w:p>
        </w:tc>
      </w:tr>
      <w:tr w:rsidR="009941A4" w:rsidRPr="002435C8" w14:paraId="17464B64" w14:textId="77777777">
        <w:tc>
          <w:tcPr>
            <w:tcW w:w="1184" w:type="dxa"/>
          </w:tcPr>
          <w:p w14:paraId="577C422F" w14:textId="77777777" w:rsidR="009941A4" w:rsidRDefault="00F22FBC">
            <w:r>
              <w:rPr>
                <w:sz w:val="10"/>
              </w:rPr>
              <w:t>15 1</w:t>
            </w:r>
          </w:p>
        </w:tc>
        <w:tc>
          <w:tcPr>
            <w:tcW w:w="1184" w:type="dxa"/>
          </w:tcPr>
          <w:p w14:paraId="5503DEFD" w14:textId="77777777" w:rsidR="009941A4" w:rsidRDefault="00F22FBC">
            <w:r>
              <w:rPr>
                <w:sz w:val="10"/>
              </w:rPr>
              <w:t>PBR ABS</w:t>
            </w:r>
          </w:p>
        </w:tc>
        <w:tc>
          <w:tcPr>
            <w:tcW w:w="1184" w:type="dxa"/>
          </w:tcPr>
          <w:p w14:paraId="108E688E" w14:textId="77777777" w:rsidR="009941A4" w:rsidRDefault="00F22FBC">
            <w:r>
              <w:rPr>
                <w:sz w:val="10"/>
              </w:rPr>
              <w:t>Client Absent</w:t>
            </w:r>
          </w:p>
        </w:tc>
        <w:tc>
          <w:tcPr>
            <w:tcW w:w="1184" w:type="dxa"/>
          </w:tcPr>
          <w:p w14:paraId="424DBE7E" w14:textId="77777777" w:rsidR="009941A4" w:rsidRDefault="00F22FBC">
            <w:r>
              <w:rPr>
                <w:sz w:val="10"/>
              </w:rPr>
              <w:t>PBR</w:t>
            </w:r>
          </w:p>
        </w:tc>
        <w:tc>
          <w:tcPr>
            <w:tcW w:w="1184" w:type="dxa"/>
          </w:tcPr>
          <w:p w14:paraId="3B91B660" w14:textId="77777777" w:rsidR="009941A4" w:rsidRDefault="00F22FBC">
            <w:r>
              <w:rPr>
                <w:sz w:val="10"/>
              </w:rPr>
              <w:t>ABS</w:t>
            </w:r>
          </w:p>
        </w:tc>
        <w:tc>
          <w:tcPr>
            <w:tcW w:w="1184" w:type="dxa"/>
          </w:tcPr>
          <w:p w14:paraId="600E491B" w14:textId="77777777" w:rsidR="009941A4" w:rsidRDefault="00F22FBC">
            <w:r>
              <w:rPr>
                <w:sz w:val="10"/>
              </w:rPr>
              <w:t>3 jours</w:t>
            </w:r>
          </w:p>
        </w:tc>
        <w:tc>
          <w:tcPr>
            <w:tcW w:w="1184" w:type="dxa"/>
          </w:tcPr>
          <w:p w14:paraId="1F176E8C" w14:textId="77777777" w:rsidR="009941A4" w:rsidRDefault="00F22FBC">
            <w:r w:rsidRPr="005423FA">
              <w:rPr>
                <w:sz w:val="10"/>
                <w:lang w:val="fr-MA"/>
              </w:rPr>
              <w:t xml:space="preserve">#ABSENT Client absent lors du </w:t>
            </w:r>
            <w:r w:rsidRPr="005423FA">
              <w:rPr>
                <w:sz w:val="10"/>
                <w:lang w:val="fr-MA"/>
              </w:rPr>
              <w:lastRenderedPageBreak/>
              <w:t xml:space="preserve">passage du technicien. Tentative de contact pour prendre un nouveau rendez-vous échouée. </w:t>
            </w:r>
            <w:r>
              <w:rPr>
                <w:sz w:val="10"/>
              </w:rPr>
              <w:t>Prochaine tentative de contact entre 24 et 72 heures.</w:t>
            </w:r>
          </w:p>
        </w:tc>
        <w:tc>
          <w:tcPr>
            <w:tcW w:w="1184" w:type="dxa"/>
          </w:tcPr>
          <w:p w14:paraId="60F8AD40" w14:textId="77777777" w:rsidR="009941A4" w:rsidRDefault="009941A4"/>
        </w:tc>
        <w:tc>
          <w:tcPr>
            <w:tcW w:w="1184" w:type="dxa"/>
          </w:tcPr>
          <w:p w14:paraId="3F1B5986" w14:textId="77777777" w:rsidR="009941A4" w:rsidRPr="005423FA" w:rsidRDefault="00F22FBC">
            <w:pPr>
              <w:rPr>
                <w:lang w:val="fr-MA"/>
              </w:rPr>
            </w:pPr>
            <w:r w:rsidRPr="005423FA">
              <w:rPr>
                <w:sz w:val="10"/>
                <w:lang w:val="fr-MA"/>
              </w:rPr>
              <w:t xml:space="preserve">Consigne de Traitement FDE : - </w:t>
            </w:r>
            <w:r w:rsidRPr="005423FA">
              <w:rPr>
                <w:sz w:val="10"/>
                <w:lang w:val="fr-MA"/>
              </w:rPr>
              <w:lastRenderedPageBreak/>
              <w:t>Faire un Alèa Absent à 3 jours avec le code Situation AB (voir Aléa Normés) - Si OT en sans RDV verifier si il ne s'agit pas d'une erreur, si non faire un réinjection (voir consigne de réinjection) Consigne de traiteme…</w:t>
            </w:r>
          </w:p>
        </w:tc>
      </w:tr>
      <w:tr w:rsidR="009941A4" w:rsidRPr="002435C8" w14:paraId="7F7F9CB0" w14:textId="77777777">
        <w:tc>
          <w:tcPr>
            <w:tcW w:w="1184" w:type="dxa"/>
          </w:tcPr>
          <w:p w14:paraId="7EC6E968" w14:textId="77777777" w:rsidR="009941A4" w:rsidRDefault="00F22FBC">
            <w:r>
              <w:rPr>
                <w:sz w:val="10"/>
              </w:rPr>
              <w:lastRenderedPageBreak/>
              <w:t>16 1</w:t>
            </w:r>
          </w:p>
        </w:tc>
        <w:tc>
          <w:tcPr>
            <w:tcW w:w="1184" w:type="dxa"/>
          </w:tcPr>
          <w:p w14:paraId="2FF52FD2" w14:textId="77777777" w:rsidR="009941A4" w:rsidRDefault="00F22FBC">
            <w:r>
              <w:rPr>
                <w:sz w:val="10"/>
              </w:rPr>
              <w:t>PIT ABS</w:t>
            </w:r>
          </w:p>
        </w:tc>
        <w:tc>
          <w:tcPr>
            <w:tcW w:w="1184" w:type="dxa"/>
          </w:tcPr>
          <w:p w14:paraId="6C385AA3" w14:textId="77777777" w:rsidR="009941A4" w:rsidRDefault="00F22FBC">
            <w:r>
              <w:rPr>
                <w:sz w:val="10"/>
              </w:rPr>
              <w:t>Client Absent</w:t>
            </w:r>
          </w:p>
        </w:tc>
        <w:tc>
          <w:tcPr>
            <w:tcW w:w="1184" w:type="dxa"/>
          </w:tcPr>
          <w:p w14:paraId="48FA06C4" w14:textId="77777777" w:rsidR="009941A4" w:rsidRDefault="00F22FBC">
            <w:r>
              <w:rPr>
                <w:sz w:val="10"/>
              </w:rPr>
              <w:t>PIT</w:t>
            </w:r>
          </w:p>
        </w:tc>
        <w:tc>
          <w:tcPr>
            <w:tcW w:w="1184" w:type="dxa"/>
          </w:tcPr>
          <w:p w14:paraId="3AE2683E" w14:textId="77777777" w:rsidR="009941A4" w:rsidRDefault="00F22FBC">
            <w:r>
              <w:rPr>
                <w:sz w:val="10"/>
              </w:rPr>
              <w:t>ABS</w:t>
            </w:r>
          </w:p>
        </w:tc>
        <w:tc>
          <w:tcPr>
            <w:tcW w:w="1184" w:type="dxa"/>
          </w:tcPr>
          <w:p w14:paraId="1AC5E09A" w14:textId="77777777" w:rsidR="009941A4" w:rsidRDefault="00F22FBC">
            <w:r>
              <w:rPr>
                <w:sz w:val="10"/>
              </w:rPr>
              <w:t>3 jours</w:t>
            </w:r>
          </w:p>
        </w:tc>
        <w:tc>
          <w:tcPr>
            <w:tcW w:w="1184" w:type="dxa"/>
          </w:tcPr>
          <w:p w14:paraId="344631C3"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03EFDA10" w14:textId="77777777" w:rsidR="009941A4" w:rsidRDefault="009941A4"/>
        </w:tc>
        <w:tc>
          <w:tcPr>
            <w:tcW w:w="1184" w:type="dxa"/>
          </w:tcPr>
          <w:p w14:paraId="238D5196"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349977B3" w14:textId="77777777">
        <w:tc>
          <w:tcPr>
            <w:tcW w:w="1184" w:type="dxa"/>
          </w:tcPr>
          <w:p w14:paraId="5DAB0ACA" w14:textId="77777777" w:rsidR="009941A4" w:rsidRDefault="00F22FBC">
            <w:r>
              <w:rPr>
                <w:sz w:val="10"/>
              </w:rPr>
              <w:t>17 1</w:t>
            </w:r>
          </w:p>
        </w:tc>
        <w:tc>
          <w:tcPr>
            <w:tcW w:w="1184" w:type="dxa"/>
          </w:tcPr>
          <w:p w14:paraId="05C9D528" w14:textId="77777777" w:rsidR="009941A4" w:rsidRDefault="00F22FBC">
            <w:r>
              <w:rPr>
                <w:sz w:val="10"/>
              </w:rPr>
              <w:t>PMS ABS</w:t>
            </w:r>
          </w:p>
        </w:tc>
        <w:tc>
          <w:tcPr>
            <w:tcW w:w="1184" w:type="dxa"/>
          </w:tcPr>
          <w:p w14:paraId="2B0316FB" w14:textId="77777777" w:rsidR="009941A4" w:rsidRDefault="00F22FBC">
            <w:r>
              <w:rPr>
                <w:sz w:val="10"/>
              </w:rPr>
              <w:t>Client Absent</w:t>
            </w:r>
          </w:p>
        </w:tc>
        <w:tc>
          <w:tcPr>
            <w:tcW w:w="1184" w:type="dxa"/>
          </w:tcPr>
          <w:p w14:paraId="30955E8C" w14:textId="77777777" w:rsidR="009941A4" w:rsidRDefault="00F22FBC">
            <w:r>
              <w:rPr>
                <w:sz w:val="10"/>
              </w:rPr>
              <w:t>PMS</w:t>
            </w:r>
          </w:p>
        </w:tc>
        <w:tc>
          <w:tcPr>
            <w:tcW w:w="1184" w:type="dxa"/>
          </w:tcPr>
          <w:p w14:paraId="6D58DFA6" w14:textId="77777777" w:rsidR="009941A4" w:rsidRDefault="00F22FBC">
            <w:r>
              <w:rPr>
                <w:sz w:val="10"/>
              </w:rPr>
              <w:t>ABS</w:t>
            </w:r>
          </w:p>
        </w:tc>
        <w:tc>
          <w:tcPr>
            <w:tcW w:w="1184" w:type="dxa"/>
          </w:tcPr>
          <w:p w14:paraId="0588C564" w14:textId="77777777" w:rsidR="009941A4" w:rsidRDefault="00F22FBC">
            <w:r>
              <w:rPr>
                <w:sz w:val="10"/>
              </w:rPr>
              <w:t>3 jours</w:t>
            </w:r>
          </w:p>
        </w:tc>
        <w:tc>
          <w:tcPr>
            <w:tcW w:w="1184" w:type="dxa"/>
          </w:tcPr>
          <w:p w14:paraId="6B0937F6"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5BB4BFC4" w14:textId="77777777" w:rsidR="009941A4" w:rsidRDefault="009941A4"/>
        </w:tc>
        <w:tc>
          <w:tcPr>
            <w:tcW w:w="1184" w:type="dxa"/>
          </w:tcPr>
          <w:p w14:paraId="402DB585"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06D181D1" w14:textId="77777777">
        <w:tc>
          <w:tcPr>
            <w:tcW w:w="1184" w:type="dxa"/>
          </w:tcPr>
          <w:p w14:paraId="7E91D355" w14:textId="77777777" w:rsidR="009941A4" w:rsidRDefault="00F22FBC">
            <w:r>
              <w:rPr>
                <w:sz w:val="10"/>
              </w:rPr>
              <w:t>18 1</w:t>
            </w:r>
          </w:p>
        </w:tc>
        <w:tc>
          <w:tcPr>
            <w:tcW w:w="1184" w:type="dxa"/>
          </w:tcPr>
          <w:p w14:paraId="3B6564C2" w14:textId="77777777" w:rsidR="009941A4" w:rsidRDefault="00F22FBC">
            <w:r>
              <w:rPr>
                <w:sz w:val="10"/>
              </w:rPr>
              <w:t>ESC ABS</w:t>
            </w:r>
          </w:p>
        </w:tc>
        <w:tc>
          <w:tcPr>
            <w:tcW w:w="1184" w:type="dxa"/>
          </w:tcPr>
          <w:p w14:paraId="3BD72A23" w14:textId="77777777" w:rsidR="009941A4" w:rsidRDefault="00F22FBC">
            <w:r>
              <w:rPr>
                <w:sz w:val="10"/>
              </w:rPr>
              <w:t>Client Absent</w:t>
            </w:r>
          </w:p>
        </w:tc>
        <w:tc>
          <w:tcPr>
            <w:tcW w:w="1184" w:type="dxa"/>
          </w:tcPr>
          <w:p w14:paraId="48785B61" w14:textId="77777777" w:rsidR="009941A4" w:rsidRDefault="00F22FBC">
            <w:r>
              <w:rPr>
                <w:sz w:val="10"/>
              </w:rPr>
              <w:t>ESC</w:t>
            </w:r>
          </w:p>
        </w:tc>
        <w:tc>
          <w:tcPr>
            <w:tcW w:w="1184" w:type="dxa"/>
          </w:tcPr>
          <w:p w14:paraId="4C5669D6" w14:textId="77777777" w:rsidR="009941A4" w:rsidRDefault="00F22FBC">
            <w:r>
              <w:rPr>
                <w:sz w:val="10"/>
              </w:rPr>
              <w:t>ABS</w:t>
            </w:r>
          </w:p>
        </w:tc>
        <w:tc>
          <w:tcPr>
            <w:tcW w:w="1184" w:type="dxa"/>
          </w:tcPr>
          <w:p w14:paraId="2A27092A" w14:textId="77777777" w:rsidR="009941A4" w:rsidRDefault="00F22FBC">
            <w:r>
              <w:rPr>
                <w:sz w:val="10"/>
              </w:rPr>
              <w:t>3 jours</w:t>
            </w:r>
          </w:p>
        </w:tc>
        <w:tc>
          <w:tcPr>
            <w:tcW w:w="1184" w:type="dxa"/>
          </w:tcPr>
          <w:p w14:paraId="3697629B"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68AE9FAF" w14:textId="77777777" w:rsidR="009941A4" w:rsidRDefault="009941A4"/>
        </w:tc>
        <w:tc>
          <w:tcPr>
            <w:tcW w:w="1184" w:type="dxa"/>
          </w:tcPr>
          <w:p w14:paraId="0E30F271"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14:paraId="0AB9C539" w14:textId="77777777">
        <w:tc>
          <w:tcPr>
            <w:tcW w:w="1184" w:type="dxa"/>
          </w:tcPr>
          <w:p w14:paraId="2E6DDB36" w14:textId="77777777" w:rsidR="009941A4" w:rsidRDefault="00F22FBC">
            <w:r>
              <w:rPr>
                <w:sz w:val="10"/>
              </w:rPr>
              <w:t>19 1</w:t>
            </w:r>
          </w:p>
        </w:tc>
        <w:tc>
          <w:tcPr>
            <w:tcW w:w="1184" w:type="dxa"/>
          </w:tcPr>
          <w:p w14:paraId="477F6781" w14:textId="77777777" w:rsidR="009941A4" w:rsidRDefault="00F22FBC">
            <w:r>
              <w:rPr>
                <w:sz w:val="10"/>
              </w:rPr>
              <w:t>EXF ABS</w:t>
            </w:r>
          </w:p>
        </w:tc>
        <w:tc>
          <w:tcPr>
            <w:tcW w:w="1184" w:type="dxa"/>
          </w:tcPr>
          <w:p w14:paraId="7DB2A53D" w14:textId="77777777" w:rsidR="009941A4" w:rsidRDefault="00F22FBC">
            <w:r>
              <w:rPr>
                <w:sz w:val="10"/>
              </w:rPr>
              <w:t>Client Absent</w:t>
            </w:r>
          </w:p>
        </w:tc>
        <w:tc>
          <w:tcPr>
            <w:tcW w:w="1184" w:type="dxa"/>
          </w:tcPr>
          <w:p w14:paraId="497A0C25" w14:textId="77777777" w:rsidR="009941A4" w:rsidRDefault="00F22FBC">
            <w:r>
              <w:rPr>
                <w:sz w:val="10"/>
              </w:rPr>
              <w:t>EXF</w:t>
            </w:r>
          </w:p>
        </w:tc>
        <w:tc>
          <w:tcPr>
            <w:tcW w:w="1184" w:type="dxa"/>
          </w:tcPr>
          <w:p w14:paraId="6A30D25D" w14:textId="77777777" w:rsidR="009941A4" w:rsidRDefault="00F22FBC">
            <w:r>
              <w:rPr>
                <w:sz w:val="10"/>
              </w:rPr>
              <w:t>ABS</w:t>
            </w:r>
          </w:p>
        </w:tc>
        <w:tc>
          <w:tcPr>
            <w:tcW w:w="1184" w:type="dxa"/>
          </w:tcPr>
          <w:p w14:paraId="6E031B57" w14:textId="77777777" w:rsidR="009941A4" w:rsidRDefault="00F22FBC">
            <w:r>
              <w:rPr>
                <w:sz w:val="10"/>
              </w:rPr>
              <w:t>GEM INTERDIT</w:t>
            </w:r>
          </w:p>
        </w:tc>
        <w:tc>
          <w:tcPr>
            <w:tcW w:w="1184" w:type="dxa"/>
          </w:tcPr>
          <w:p w14:paraId="083CC57B" w14:textId="77777777" w:rsidR="009941A4" w:rsidRDefault="00F22FBC">
            <w:r>
              <w:rPr>
                <w:sz w:val="10"/>
              </w:rPr>
              <w:t>GEM INTERDIT</w:t>
            </w:r>
          </w:p>
        </w:tc>
        <w:tc>
          <w:tcPr>
            <w:tcW w:w="1184" w:type="dxa"/>
          </w:tcPr>
          <w:p w14:paraId="1E70B050" w14:textId="77777777" w:rsidR="009941A4" w:rsidRDefault="00F22FBC">
            <w:r>
              <w:rPr>
                <w:sz w:val="10"/>
              </w:rPr>
              <w:t>GEM INTERDIT</w:t>
            </w:r>
          </w:p>
        </w:tc>
        <w:tc>
          <w:tcPr>
            <w:tcW w:w="1184" w:type="dxa"/>
          </w:tcPr>
          <w:p w14:paraId="6428C27B" w14:textId="77777777" w:rsidR="009941A4" w:rsidRDefault="00F22FBC">
            <w:r>
              <w:rPr>
                <w:sz w:val="10"/>
              </w:rPr>
              <w:t>GEM INTERDIT</w:t>
            </w:r>
          </w:p>
        </w:tc>
      </w:tr>
      <w:tr w:rsidR="009941A4" w:rsidRPr="002435C8" w14:paraId="6341CA04" w14:textId="77777777">
        <w:tc>
          <w:tcPr>
            <w:tcW w:w="1184" w:type="dxa"/>
          </w:tcPr>
          <w:p w14:paraId="13CFDBB3" w14:textId="77777777" w:rsidR="009941A4" w:rsidRDefault="00F22FBC">
            <w:r>
              <w:rPr>
                <w:sz w:val="10"/>
              </w:rPr>
              <w:t>20 1</w:t>
            </w:r>
          </w:p>
        </w:tc>
        <w:tc>
          <w:tcPr>
            <w:tcW w:w="1184" w:type="dxa"/>
          </w:tcPr>
          <w:p w14:paraId="282C1A27" w14:textId="77777777" w:rsidR="009941A4" w:rsidRDefault="00F22FBC">
            <w:r>
              <w:rPr>
                <w:sz w:val="10"/>
              </w:rPr>
              <w:t>ITX ABS</w:t>
            </w:r>
          </w:p>
        </w:tc>
        <w:tc>
          <w:tcPr>
            <w:tcW w:w="1184" w:type="dxa"/>
          </w:tcPr>
          <w:p w14:paraId="3EF3FF84" w14:textId="77777777" w:rsidR="009941A4" w:rsidRDefault="00F22FBC">
            <w:r>
              <w:rPr>
                <w:sz w:val="10"/>
              </w:rPr>
              <w:t>Client Absent</w:t>
            </w:r>
          </w:p>
        </w:tc>
        <w:tc>
          <w:tcPr>
            <w:tcW w:w="1184" w:type="dxa"/>
          </w:tcPr>
          <w:p w14:paraId="319E5162" w14:textId="77777777" w:rsidR="009941A4" w:rsidRDefault="00F22FBC">
            <w:r>
              <w:rPr>
                <w:sz w:val="10"/>
              </w:rPr>
              <w:t>ITX</w:t>
            </w:r>
          </w:p>
        </w:tc>
        <w:tc>
          <w:tcPr>
            <w:tcW w:w="1184" w:type="dxa"/>
          </w:tcPr>
          <w:p w14:paraId="21A4DBB2" w14:textId="77777777" w:rsidR="009941A4" w:rsidRDefault="00F22FBC">
            <w:r>
              <w:rPr>
                <w:sz w:val="10"/>
              </w:rPr>
              <w:t>ABS</w:t>
            </w:r>
          </w:p>
        </w:tc>
        <w:tc>
          <w:tcPr>
            <w:tcW w:w="1184" w:type="dxa"/>
          </w:tcPr>
          <w:p w14:paraId="4C8CECE4" w14:textId="77777777" w:rsidR="009941A4" w:rsidRDefault="00F22FBC">
            <w:r>
              <w:rPr>
                <w:sz w:val="10"/>
              </w:rPr>
              <w:t>3 jours</w:t>
            </w:r>
          </w:p>
        </w:tc>
        <w:tc>
          <w:tcPr>
            <w:tcW w:w="1184" w:type="dxa"/>
          </w:tcPr>
          <w:p w14:paraId="5568CDA1"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30A57B6C" w14:textId="77777777" w:rsidR="009941A4" w:rsidRDefault="009941A4"/>
        </w:tc>
        <w:tc>
          <w:tcPr>
            <w:tcW w:w="1184" w:type="dxa"/>
          </w:tcPr>
          <w:p w14:paraId="577CA138"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50FAF1FE" w14:textId="77777777">
        <w:tc>
          <w:tcPr>
            <w:tcW w:w="1184" w:type="dxa"/>
          </w:tcPr>
          <w:p w14:paraId="6DEFF223" w14:textId="77777777" w:rsidR="009941A4" w:rsidRDefault="00F22FBC">
            <w:r>
              <w:rPr>
                <w:sz w:val="10"/>
              </w:rPr>
              <w:t>21 1</w:t>
            </w:r>
          </w:p>
        </w:tc>
        <w:tc>
          <w:tcPr>
            <w:tcW w:w="1184" w:type="dxa"/>
          </w:tcPr>
          <w:p w14:paraId="29291E21" w14:textId="77777777" w:rsidR="009941A4" w:rsidRDefault="00F22FBC">
            <w:r>
              <w:rPr>
                <w:sz w:val="10"/>
              </w:rPr>
              <w:t>ASM ABS</w:t>
            </w:r>
          </w:p>
        </w:tc>
        <w:tc>
          <w:tcPr>
            <w:tcW w:w="1184" w:type="dxa"/>
          </w:tcPr>
          <w:p w14:paraId="2975A3BE" w14:textId="77777777" w:rsidR="009941A4" w:rsidRDefault="00F22FBC">
            <w:r>
              <w:rPr>
                <w:sz w:val="10"/>
              </w:rPr>
              <w:t>Client Absent</w:t>
            </w:r>
          </w:p>
        </w:tc>
        <w:tc>
          <w:tcPr>
            <w:tcW w:w="1184" w:type="dxa"/>
          </w:tcPr>
          <w:p w14:paraId="21177C01" w14:textId="77777777" w:rsidR="009941A4" w:rsidRDefault="00F22FBC">
            <w:r>
              <w:rPr>
                <w:sz w:val="10"/>
              </w:rPr>
              <w:t>ASM</w:t>
            </w:r>
          </w:p>
        </w:tc>
        <w:tc>
          <w:tcPr>
            <w:tcW w:w="1184" w:type="dxa"/>
          </w:tcPr>
          <w:p w14:paraId="1CFCECE2" w14:textId="77777777" w:rsidR="009941A4" w:rsidRDefault="00F22FBC">
            <w:r>
              <w:rPr>
                <w:sz w:val="10"/>
              </w:rPr>
              <w:t>ABS</w:t>
            </w:r>
          </w:p>
        </w:tc>
        <w:tc>
          <w:tcPr>
            <w:tcW w:w="1184" w:type="dxa"/>
          </w:tcPr>
          <w:p w14:paraId="2E186E9F" w14:textId="77777777" w:rsidR="009941A4" w:rsidRDefault="00F22FBC">
            <w:r>
              <w:rPr>
                <w:sz w:val="10"/>
              </w:rPr>
              <w:t>3 jours</w:t>
            </w:r>
          </w:p>
        </w:tc>
        <w:tc>
          <w:tcPr>
            <w:tcW w:w="1184" w:type="dxa"/>
          </w:tcPr>
          <w:p w14:paraId="7A589F67" w14:textId="77777777" w:rsidR="009941A4" w:rsidRDefault="00F22FBC">
            <w:r w:rsidRPr="005423FA">
              <w:rPr>
                <w:sz w:val="10"/>
                <w:lang w:val="fr-MA"/>
              </w:rPr>
              <w:t xml:space="preserve">#ABSENT Client absent lors du passage du technicien. Tentative de contact pour prendre un nouveau rendez-vous échouée. </w:t>
            </w:r>
            <w:r>
              <w:rPr>
                <w:sz w:val="10"/>
              </w:rPr>
              <w:t>Prochaine tentative de contact entre 24 et 72 heures.</w:t>
            </w:r>
          </w:p>
        </w:tc>
        <w:tc>
          <w:tcPr>
            <w:tcW w:w="1184" w:type="dxa"/>
          </w:tcPr>
          <w:p w14:paraId="34E823DC" w14:textId="77777777" w:rsidR="009941A4" w:rsidRDefault="009941A4"/>
        </w:tc>
        <w:tc>
          <w:tcPr>
            <w:tcW w:w="1184" w:type="dxa"/>
          </w:tcPr>
          <w:p w14:paraId="48B4890F" w14:textId="77777777" w:rsidR="009941A4" w:rsidRPr="005423FA" w:rsidRDefault="00F22FBC">
            <w:pPr>
              <w:rPr>
                <w:lang w:val="fr-MA"/>
              </w:rPr>
            </w:pPr>
            <w:r w:rsidRPr="005423FA">
              <w:rPr>
                <w:sz w:val="10"/>
                <w:lang w:val="fr-MA"/>
              </w:rPr>
              <w:t>Consigne de Traitement FDE : - Faire un Alèa Absent à 3 jours avec le code Situation AB (voir Aléa Normés) - Si OT en sans RDV verifier si il ne s'agit pas d'une erreur, si non faire un réinjection (voir consigne de réinjection) Consigne de traiteme…</w:t>
            </w:r>
          </w:p>
        </w:tc>
      </w:tr>
      <w:tr w:rsidR="009941A4" w:rsidRPr="002435C8" w14:paraId="6D05AB9D" w14:textId="77777777">
        <w:tc>
          <w:tcPr>
            <w:tcW w:w="1184" w:type="dxa"/>
          </w:tcPr>
          <w:p w14:paraId="46228C8B" w14:textId="77777777" w:rsidR="009941A4" w:rsidRDefault="00F22FBC">
            <w:r>
              <w:rPr>
                <w:sz w:val="10"/>
              </w:rPr>
              <w:t>1 2</w:t>
            </w:r>
          </w:p>
        </w:tc>
        <w:tc>
          <w:tcPr>
            <w:tcW w:w="1184" w:type="dxa"/>
          </w:tcPr>
          <w:p w14:paraId="36768039" w14:textId="77777777" w:rsidR="009941A4" w:rsidRDefault="00F22FBC">
            <w:r>
              <w:rPr>
                <w:sz w:val="10"/>
              </w:rPr>
              <w:t>F03 RF</w:t>
            </w:r>
          </w:p>
        </w:tc>
        <w:tc>
          <w:tcPr>
            <w:tcW w:w="1184" w:type="dxa"/>
          </w:tcPr>
          <w:p w14:paraId="7B21C85F" w14:textId="77777777" w:rsidR="009941A4" w:rsidRDefault="00F22FBC">
            <w:r>
              <w:rPr>
                <w:sz w:val="10"/>
              </w:rPr>
              <w:t>Client report fourniseur</w:t>
            </w:r>
          </w:p>
        </w:tc>
        <w:tc>
          <w:tcPr>
            <w:tcW w:w="1184" w:type="dxa"/>
          </w:tcPr>
          <w:p w14:paraId="5A10D128" w14:textId="77777777" w:rsidR="009941A4" w:rsidRDefault="00F22FBC">
            <w:r>
              <w:rPr>
                <w:sz w:val="10"/>
              </w:rPr>
              <w:t>F03</w:t>
            </w:r>
          </w:p>
        </w:tc>
        <w:tc>
          <w:tcPr>
            <w:tcW w:w="1184" w:type="dxa"/>
          </w:tcPr>
          <w:p w14:paraId="5234D40E" w14:textId="77777777" w:rsidR="009941A4" w:rsidRDefault="00F22FBC">
            <w:r>
              <w:rPr>
                <w:sz w:val="10"/>
              </w:rPr>
              <w:t>RF</w:t>
            </w:r>
          </w:p>
        </w:tc>
        <w:tc>
          <w:tcPr>
            <w:tcW w:w="1184" w:type="dxa"/>
          </w:tcPr>
          <w:p w14:paraId="4FB805D6" w14:textId="77777777" w:rsidR="009941A4" w:rsidRDefault="009941A4"/>
        </w:tc>
        <w:tc>
          <w:tcPr>
            <w:tcW w:w="1184" w:type="dxa"/>
          </w:tcPr>
          <w:p w14:paraId="61C4BA08" w14:textId="77777777" w:rsidR="009941A4" w:rsidRDefault="00F22FBC">
            <w:r>
              <w:rPr>
                <w:sz w:val="10"/>
              </w:rPr>
              <w:t>Alea RF Interdit</w:t>
            </w:r>
          </w:p>
        </w:tc>
        <w:tc>
          <w:tcPr>
            <w:tcW w:w="1184" w:type="dxa"/>
          </w:tcPr>
          <w:p w14:paraId="5321B632" w14:textId="77777777" w:rsidR="009941A4" w:rsidRDefault="00F22FBC">
            <w:r>
              <w:rPr>
                <w:sz w:val="10"/>
              </w:rPr>
              <w:t>Clôture RMF interdite</w:t>
            </w:r>
          </w:p>
        </w:tc>
        <w:tc>
          <w:tcPr>
            <w:tcW w:w="1184" w:type="dxa"/>
          </w:tcPr>
          <w:p w14:paraId="4F578E94" w14:textId="77777777" w:rsidR="009941A4" w:rsidRPr="005423FA" w:rsidRDefault="00F22FBC">
            <w:pPr>
              <w:rPr>
                <w:lang w:val="fr-MA"/>
              </w:rPr>
            </w:pPr>
            <w:r w:rsidRPr="005423FA">
              <w:rPr>
                <w:sz w:val="10"/>
                <w:lang w:val="fr-MA"/>
              </w:rPr>
              <w:t>Consigne de traitement FDE: OT en sans RDV réinjection à faire Consigne de Traitement GEM: Clôture du ticket SD : Hors Périmêtre GEM</w:t>
            </w:r>
          </w:p>
        </w:tc>
      </w:tr>
      <w:tr w:rsidR="009941A4" w:rsidRPr="002435C8" w14:paraId="4CD83D43" w14:textId="77777777">
        <w:tc>
          <w:tcPr>
            <w:tcW w:w="1184" w:type="dxa"/>
          </w:tcPr>
          <w:p w14:paraId="0D959CCD" w14:textId="77777777" w:rsidR="009941A4" w:rsidRDefault="00F22FBC">
            <w:r>
              <w:rPr>
                <w:sz w:val="10"/>
              </w:rPr>
              <w:t>2 2</w:t>
            </w:r>
          </w:p>
        </w:tc>
        <w:tc>
          <w:tcPr>
            <w:tcW w:w="1184" w:type="dxa"/>
          </w:tcPr>
          <w:p w14:paraId="3FAD1434" w14:textId="77777777" w:rsidR="009941A4" w:rsidRDefault="00F22FBC">
            <w:r>
              <w:rPr>
                <w:sz w:val="10"/>
              </w:rPr>
              <w:t>F10 RF</w:t>
            </w:r>
          </w:p>
        </w:tc>
        <w:tc>
          <w:tcPr>
            <w:tcW w:w="1184" w:type="dxa"/>
          </w:tcPr>
          <w:p w14:paraId="6DECDD6A" w14:textId="77777777" w:rsidR="009941A4" w:rsidRDefault="00F22FBC">
            <w:r>
              <w:rPr>
                <w:sz w:val="10"/>
              </w:rPr>
              <w:t>Client report fourniseur</w:t>
            </w:r>
          </w:p>
        </w:tc>
        <w:tc>
          <w:tcPr>
            <w:tcW w:w="1184" w:type="dxa"/>
          </w:tcPr>
          <w:p w14:paraId="32F71323" w14:textId="77777777" w:rsidR="009941A4" w:rsidRDefault="00F22FBC">
            <w:r>
              <w:rPr>
                <w:sz w:val="10"/>
              </w:rPr>
              <w:t>F10</w:t>
            </w:r>
          </w:p>
        </w:tc>
        <w:tc>
          <w:tcPr>
            <w:tcW w:w="1184" w:type="dxa"/>
          </w:tcPr>
          <w:p w14:paraId="4BA5E148" w14:textId="77777777" w:rsidR="009941A4" w:rsidRDefault="00F22FBC">
            <w:r>
              <w:rPr>
                <w:sz w:val="10"/>
              </w:rPr>
              <w:t>RF</w:t>
            </w:r>
          </w:p>
        </w:tc>
        <w:tc>
          <w:tcPr>
            <w:tcW w:w="1184" w:type="dxa"/>
          </w:tcPr>
          <w:p w14:paraId="35C07082" w14:textId="77777777" w:rsidR="009941A4" w:rsidRDefault="009941A4"/>
        </w:tc>
        <w:tc>
          <w:tcPr>
            <w:tcW w:w="1184" w:type="dxa"/>
          </w:tcPr>
          <w:p w14:paraId="32A8ED8A" w14:textId="77777777" w:rsidR="009941A4" w:rsidRDefault="00F22FBC">
            <w:r>
              <w:rPr>
                <w:sz w:val="10"/>
              </w:rPr>
              <w:t>Alea RF Interdit</w:t>
            </w:r>
          </w:p>
        </w:tc>
        <w:tc>
          <w:tcPr>
            <w:tcW w:w="1184" w:type="dxa"/>
          </w:tcPr>
          <w:p w14:paraId="15AD9775" w14:textId="77777777" w:rsidR="009941A4" w:rsidRDefault="00F22FBC">
            <w:r>
              <w:rPr>
                <w:sz w:val="10"/>
              </w:rPr>
              <w:t>Clôture RMF interdite</w:t>
            </w:r>
          </w:p>
        </w:tc>
        <w:tc>
          <w:tcPr>
            <w:tcW w:w="1184" w:type="dxa"/>
          </w:tcPr>
          <w:p w14:paraId="3F98328E" w14:textId="77777777" w:rsidR="009941A4" w:rsidRPr="005423FA" w:rsidRDefault="00F22FBC">
            <w:pPr>
              <w:rPr>
                <w:lang w:val="fr-MA"/>
              </w:rPr>
            </w:pPr>
            <w:r w:rsidRPr="005423FA">
              <w:rPr>
                <w:sz w:val="10"/>
                <w:lang w:val="fr-MA"/>
              </w:rPr>
              <w:t>Consigne de traitement FDE: OT en sans RDV réinjection à faire Consigne de Traitement GEM: Clôture du ticket SD : Hors Périmêtre GEM</w:t>
            </w:r>
          </w:p>
        </w:tc>
      </w:tr>
      <w:tr w:rsidR="009941A4" w:rsidRPr="002435C8" w14:paraId="73C1FB61" w14:textId="77777777">
        <w:tc>
          <w:tcPr>
            <w:tcW w:w="1184" w:type="dxa"/>
          </w:tcPr>
          <w:p w14:paraId="1EB31EB7" w14:textId="77777777" w:rsidR="009941A4" w:rsidRDefault="00F22FBC">
            <w:r>
              <w:rPr>
                <w:sz w:val="10"/>
              </w:rPr>
              <w:t>3 2</w:t>
            </w:r>
          </w:p>
        </w:tc>
        <w:tc>
          <w:tcPr>
            <w:tcW w:w="1184" w:type="dxa"/>
          </w:tcPr>
          <w:p w14:paraId="58AE111F" w14:textId="77777777" w:rsidR="009941A4" w:rsidRDefault="00F22FBC">
            <w:r>
              <w:rPr>
                <w:sz w:val="10"/>
              </w:rPr>
              <w:t>F11 RF</w:t>
            </w:r>
          </w:p>
        </w:tc>
        <w:tc>
          <w:tcPr>
            <w:tcW w:w="1184" w:type="dxa"/>
          </w:tcPr>
          <w:p w14:paraId="28D3A668" w14:textId="77777777" w:rsidR="009941A4" w:rsidRDefault="00F22FBC">
            <w:r>
              <w:rPr>
                <w:sz w:val="10"/>
              </w:rPr>
              <w:t>Client report fourniseur</w:t>
            </w:r>
          </w:p>
        </w:tc>
        <w:tc>
          <w:tcPr>
            <w:tcW w:w="1184" w:type="dxa"/>
          </w:tcPr>
          <w:p w14:paraId="5AA3BCF2" w14:textId="77777777" w:rsidR="009941A4" w:rsidRDefault="00F22FBC">
            <w:r>
              <w:rPr>
                <w:sz w:val="10"/>
              </w:rPr>
              <w:t>F11</w:t>
            </w:r>
          </w:p>
        </w:tc>
        <w:tc>
          <w:tcPr>
            <w:tcW w:w="1184" w:type="dxa"/>
          </w:tcPr>
          <w:p w14:paraId="56946F99" w14:textId="77777777" w:rsidR="009941A4" w:rsidRDefault="00F22FBC">
            <w:r>
              <w:rPr>
                <w:sz w:val="10"/>
              </w:rPr>
              <w:t>RF</w:t>
            </w:r>
          </w:p>
        </w:tc>
        <w:tc>
          <w:tcPr>
            <w:tcW w:w="1184" w:type="dxa"/>
          </w:tcPr>
          <w:p w14:paraId="178A18B3" w14:textId="77777777" w:rsidR="009941A4" w:rsidRDefault="009941A4"/>
        </w:tc>
        <w:tc>
          <w:tcPr>
            <w:tcW w:w="1184" w:type="dxa"/>
          </w:tcPr>
          <w:p w14:paraId="27E255E2" w14:textId="77777777" w:rsidR="009941A4" w:rsidRDefault="00F22FBC">
            <w:r>
              <w:rPr>
                <w:sz w:val="10"/>
              </w:rPr>
              <w:t>Alea RF Interdit</w:t>
            </w:r>
          </w:p>
        </w:tc>
        <w:tc>
          <w:tcPr>
            <w:tcW w:w="1184" w:type="dxa"/>
          </w:tcPr>
          <w:p w14:paraId="31058430" w14:textId="77777777" w:rsidR="009941A4" w:rsidRDefault="00F22FBC">
            <w:r>
              <w:rPr>
                <w:sz w:val="10"/>
              </w:rPr>
              <w:t>Clôture RMF interdite</w:t>
            </w:r>
          </w:p>
        </w:tc>
        <w:tc>
          <w:tcPr>
            <w:tcW w:w="1184" w:type="dxa"/>
          </w:tcPr>
          <w:p w14:paraId="3BACEB0C" w14:textId="77777777" w:rsidR="009941A4" w:rsidRPr="005423FA" w:rsidRDefault="00F22FBC">
            <w:pPr>
              <w:rPr>
                <w:lang w:val="fr-MA"/>
              </w:rPr>
            </w:pPr>
            <w:r w:rsidRPr="005423FA">
              <w:rPr>
                <w:sz w:val="10"/>
                <w:lang w:val="fr-MA"/>
              </w:rPr>
              <w:t>Consigne de traitement FDE: OT en sans RDV réinjection à faire Consigne de Traitement GEM: Clôture du ticket SD : Hors Périmêtre GEM</w:t>
            </w:r>
          </w:p>
        </w:tc>
      </w:tr>
      <w:tr w:rsidR="009941A4" w14:paraId="6194DCAB" w14:textId="77777777">
        <w:tc>
          <w:tcPr>
            <w:tcW w:w="1184" w:type="dxa"/>
          </w:tcPr>
          <w:p w14:paraId="73D5B823" w14:textId="77777777" w:rsidR="009941A4" w:rsidRDefault="00F22FBC">
            <w:r>
              <w:rPr>
                <w:sz w:val="10"/>
              </w:rPr>
              <w:t>4 2</w:t>
            </w:r>
          </w:p>
        </w:tc>
        <w:tc>
          <w:tcPr>
            <w:tcW w:w="1184" w:type="dxa"/>
          </w:tcPr>
          <w:p w14:paraId="69061950" w14:textId="77777777" w:rsidR="009941A4" w:rsidRDefault="00F22FBC">
            <w:r>
              <w:rPr>
                <w:sz w:val="10"/>
              </w:rPr>
              <w:t>F12 RF</w:t>
            </w:r>
          </w:p>
        </w:tc>
        <w:tc>
          <w:tcPr>
            <w:tcW w:w="1184" w:type="dxa"/>
          </w:tcPr>
          <w:p w14:paraId="2A0602FB" w14:textId="77777777" w:rsidR="009941A4" w:rsidRDefault="00F22FBC">
            <w:r>
              <w:rPr>
                <w:sz w:val="10"/>
              </w:rPr>
              <w:t>Client report fourniseur</w:t>
            </w:r>
          </w:p>
        </w:tc>
        <w:tc>
          <w:tcPr>
            <w:tcW w:w="1184" w:type="dxa"/>
          </w:tcPr>
          <w:p w14:paraId="43AD26C2" w14:textId="77777777" w:rsidR="009941A4" w:rsidRDefault="00F22FBC">
            <w:r>
              <w:rPr>
                <w:sz w:val="10"/>
              </w:rPr>
              <w:t>F12</w:t>
            </w:r>
          </w:p>
        </w:tc>
        <w:tc>
          <w:tcPr>
            <w:tcW w:w="1184" w:type="dxa"/>
          </w:tcPr>
          <w:p w14:paraId="64B4B691" w14:textId="77777777" w:rsidR="009941A4" w:rsidRDefault="00F22FBC">
            <w:r>
              <w:rPr>
                <w:sz w:val="10"/>
              </w:rPr>
              <w:t>RF</w:t>
            </w:r>
          </w:p>
        </w:tc>
        <w:tc>
          <w:tcPr>
            <w:tcW w:w="1184" w:type="dxa"/>
          </w:tcPr>
          <w:p w14:paraId="03CCCD91" w14:textId="77777777" w:rsidR="009941A4" w:rsidRDefault="00F22FBC">
            <w:r>
              <w:rPr>
                <w:sz w:val="10"/>
              </w:rPr>
              <w:t>GEM INTERDIT</w:t>
            </w:r>
          </w:p>
        </w:tc>
        <w:tc>
          <w:tcPr>
            <w:tcW w:w="1184" w:type="dxa"/>
          </w:tcPr>
          <w:p w14:paraId="62F6F4F0" w14:textId="77777777" w:rsidR="009941A4" w:rsidRDefault="00F22FBC">
            <w:r>
              <w:rPr>
                <w:sz w:val="10"/>
              </w:rPr>
              <w:t>GEM INTERDIT</w:t>
            </w:r>
          </w:p>
        </w:tc>
        <w:tc>
          <w:tcPr>
            <w:tcW w:w="1184" w:type="dxa"/>
          </w:tcPr>
          <w:p w14:paraId="371F7D0B" w14:textId="77777777" w:rsidR="009941A4" w:rsidRDefault="00F22FBC">
            <w:r>
              <w:rPr>
                <w:sz w:val="10"/>
              </w:rPr>
              <w:t>GEM INTERDIT</w:t>
            </w:r>
          </w:p>
        </w:tc>
        <w:tc>
          <w:tcPr>
            <w:tcW w:w="1184" w:type="dxa"/>
          </w:tcPr>
          <w:p w14:paraId="4E0CF160" w14:textId="77777777" w:rsidR="009941A4" w:rsidRDefault="00F22FBC">
            <w:r>
              <w:rPr>
                <w:sz w:val="10"/>
              </w:rPr>
              <w:t>GEM INTERDIT</w:t>
            </w:r>
          </w:p>
        </w:tc>
      </w:tr>
      <w:tr w:rsidR="009941A4" w:rsidRPr="002435C8" w14:paraId="782A89D1" w14:textId="77777777">
        <w:tc>
          <w:tcPr>
            <w:tcW w:w="1184" w:type="dxa"/>
          </w:tcPr>
          <w:p w14:paraId="26E2826F" w14:textId="77777777" w:rsidR="009941A4" w:rsidRDefault="00F22FBC">
            <w:r>
              <w:rPr>
                <w:sz w:val="10"/>
              </w:rPr>
              <w:t>5 2</w:t>
            </w:r>
          </w:p>
        </w:tc>
        <w:tc>
          <w:tcPr>
            <w:tcW w:w="1184" w:type="dxa"/>
          </w:tcPr>
          <w:p w14:paraId="5AB2AEE5" w14:textId="77777777" w:rsidR="009941A4" w:rsidRDefault="00F22FBC">
            <w:r>
              <w:rPr>
                <w:sz w:val="10"/>
              </w:rPr>
              <w:t>IQX RF</w:t>
            </w:r>
          </w:p>
        </w:tc>
        <w:tc>
          <w:tcPr>
            <w:tcW w:w="1184" w:type="dxa"/>
          </w:tcPr>
          <w:p w14:paraId="13EC677A" w14:textId="77777777" w:rsidR="009941A4" w:rsidRDefault="00F22FBC">
            <w:r>
              <w:rPr>
                <w:sz w:val="10"/>
              </w:rPr>
              <w:t>Client report fourniseur</w:t>
            </w:r>
          </w:p>
        </w:tc>
        <w:tc>
          <w:tcPr>
            <w:tcW w:w="1184" w:type="dxa"/>
          </w:tcPr>
          <w:p w14:paraId="6F4A7674" w14:textId="77777777" w:rsidR="009941A4" w:rsidRDefault="00F22FBC">
            <w:r>
              <w:rPr>
                <w:sz w:val="10"/>
              </w:rPr>
              <w:t>IQX</w:t>
            </w:r>
          </w:p>
        </w:tc>
        <w:tc>
          <w:tcPr>
            <w:tcW w:w="1184" w:type="dxa"/>
          </w:tcPr>
          <w:p w14:paraId="16AF36C1" w14:textId="77777777" w:rsidR="009941A4" w:rsidRDefault="00F22FBC">
            <w:r>
              <w:rPr>
                <w:sz w:val="10"/>
              </w:rPr>
              <w:t>RF</w:t>
            </w:r>
          </w:p>
        </w:tc>
        <w:tc>
          <w:tcPr>
            <w:tcW w:w="1184" w:type="dxa"/>
          </w:tcPr>
          <w:p w14:paraId="5AD45245" w14:textId="77777777" w:rsidR="009941A4" w:rsidRDefault="00F22FBC">
            <w:r>
              <w:rPr>
                <w:sz w:val="10"/>
              </w:rPr>
              <w:t>3 jours</w:t>
            </w:r>
          </w:p>
        </w:tc>
        <w:tc>
          <w:tcPr>
            <w:tcW w:w="1184" w:type="dxa"/>
          </w:tcPr>
          <w:p w14:paraId="1E64F7D6"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 xml:space="preserve">Message laissé sur son répondeur afin qu'il </w:t>
            </w:r>
            <w:r>
              <w:rPr>
                <w:sz w:val="10"/>
              </w:rPr>
              <w:lastRenderedPageBreak/>
              <w:t>nous rappelle.</w:t>
            </w:r>
          </w:p>
        </w:tc>
        <w:tc>
          <w:tcPr>
            <w:tcW w:w="1184" w:type="dxa"/>
          </w:tcPr>
          <w:p w14:paraId="22848D42" w14:textId="77777777" w:rsidR="009941A4" w:rsidRPr="005423FA" w:rsidRDefault="00F22FBC">
            <w:pPr>
              <w:rPr>
                <w:lang w:val="fr-MA"/>
              </w:rPr>
            </w:pPr>
            <w:r w:rsidRPr="005423FA">
              <w:rPr>
                <w:sz w:val="10"/>
                <w:lang w:val="fr-MA"/>
              </w:rPr>
              <w:lastRenderedPageBreak/>
              <w:t>Clôture RMF non autorisée en Production</w:t>
            </w:r>
          </w:p>
        </w:tc>
        <w:tc>
          <w:tcPr>
            <w:tcW w:w="1184" w:type="dxa"/>
          </w:tcPr>
          <w:p w14:paraId="522BDF83" w14:textId="77777777" w:rsidR="009941A4" w:rsidRPr="005423FA" w:rsidRDefault="00F22FBC">
            <w:pPr>
              <w:rPr>
                <w:lang w:val="fr-MA"/>
              </w:rPr>
            </w:pPr>
            <w:r w:rsidRPr="005423FA">
              <w:rPr>
                <w:sz w:val="10"/>
                <w:lang w:val="fr-MA"/>
              </w:rPr>
              <w:t xml:space="preserve">Consigne de traitement FDE: Aléa RF à 3 jours (voir Aléa Normés) Consigne GEM : - Reprise de RDV avec le client : Clôture du ticket SD avec le motif RDV Repris (voir motif SD) / Si le </w:t>
            </w:r>
            <w:r w:rsidRPr="005423FA">
              <w:rPr>
                <w:sz w:val="10"/>
                <w:lang w:val="fr-MA"/>
              </w:rPr>
              <w:lastRenderedPageBreak/>
              <w:t>RdV client peut être repositionné : la CA fixe un rdv date/heure …</w:t>
            </w:r>
          </w:p>
        </w:tc>
      </w:tr>
      <w:tr w:rsidR="009941A4" w:rsidRPr="002435C8" w14:paraId="5C6A1C0F" w14:textId="77777777">
        <w:tc>
          <w:tcPr>
            <w:tcW w:w="1184" w:type="dxa"/>
          </w:tcPr>
          <w:p w14:paraId="12F5FFFA" w14:textId="77777777" w:rsidR="009941A4" w:rsidRDefault="00F22FBC">
            <w:r>
              <w:rPr>
                <w:sz w:val="10"/>
              </w:rPr>
              <w:lastRenderedPageBreak/>
              <w:t>6 2</w:t>
            </w:r>
          </w:p>
        </w:tc>
        <w:tc>
          <w:tcPr>
            <w:tcW w:w="1184" w:type="dxa"/>
          </w:tcPr>
          <w:p w14:paraId="0269E6C7" w14:textId="77777777" w:rsidR="009941A4" w:rsidRDefault="00F22FBC">
            <w:r>
              <w:rPr>
                <w:sz w:val="10"/>
              </w:rPr>
              <w:t>IHX RF</w:t>
            </w:r>
          </w:p>
        </w:tc>
        <w:tc>
          <w:tcPr>
            <w:tcW w:w="1184" w:type="dxa"/>
          </w:tcPr>
          <w:p w14:paraId="33C70250" w14:textId="77777777" w:rsidR="009941A4" w:rsidRDefault="00F22FBC">
            <w:r>
              <w:rPr>
                <w:sz w:val="10"/>
              </w:rPr>
              <w:t>Client report fourniseur</w:t>
            </w:r>
          </w:p>
        </w:tc>
        <w:tc>
          <w:tcPr>
            <w:tcW w:w="1184" w:type="dxa"/>
          </w:tcPr>
          <w:p w14:paraId="74B07C5F" w14:textId="77777777" w:rsidR="009941A4" w:rsidRDefault="00F22FBC">
            <w:r>
              <w:rPr>
                <w:sz w:val="10"/>
              </w:rPr>
              <w:t>IHX</w:t>
            </w:r>
          </w:p>
        </w:tc>
        <w:tc>
          <w:tcPr>
            <w:tcW w:w="1184" w:type="dxa"/>
          </w:tcPr>
          <w:p w14:paraId="31A03A07" w14:textId="77777777" w:rsidR="009941A4" w:rsidRDefault="00F22FBC">
            <w:r>
              <w:rPr>
                <w:sz w:val="10"/>
              </w:rPr>
              <w:t>RF</w:t>
            </w:r>
          </w:p>
        </w:tc>
        <w:tc>
          <w:tcPr>
            <w:tcW w:w="1184" w:type="dxa"/>
          </w:tcPr>
          <w:p w14:paraId="6ADEFF93" w14:textId="77777777" w:rsidR="009941A4" w:rsidRDefault="00F22FBC">
            <w:r>
              <w:rPr>
                <w:sz w:val="10"/>
              </w:rPr>
              <w:t>3 jours</w:t>
            </w:r>
          </w:p>
        </w:tc>
        <w:tc>
          <w:tcPr>
            <w:tcW w:w="1184" w:type="dxa"/>
          </w:tcPr>
          <w:p w14:paraId="07FF8CDD"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71CBA178" w14:textId="77777777" w:rsidR="009941A4" w:rsidRPr="005423FA" w:rsidRDefault="00F22FBC">
            <w:pPr>
              <w:rPr>
                <w:lang w:val="fr-MA"/>
              </w:rPr>
            </w:pPr>
            <w:r w:rsidRPr="005423FA">
              <w:rPr>
                <w:sz w:val="10"/>
                <w:lang w:val="fr-MA"/>
              </w:rPr>
              <w:t>Clôture RMF non autorisée en Production</w:t>
            </w:r>
          </w:p>
        </w:tc>
        <w:tc>
          <w:tcPr>
            <w:tcW w:w="1184" w:type="dxa"/>
          </w:tcPr>
          <w:p w14:paraId="2BFE78B9"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54323A9B" w14:textId="77777777">
        <w:tc>
          <w:tcPr>
            <w:tcW w:w="1184" w:type="dxa"/>
          </w:tcPr>
          <w:p w14:paraId="6DC356E5" w14:textId="77777777" w:rsidR="009941A4" w:rsidRDefault="00F22FBC">
            <w:r>
              <w:rPr>
                <w:sz w:val="10"/>
              </w:rPr>
              <w:t>7 2</w:t>
            </w:r>
          </w:p>
        </w:tc>
        <w:tc>
          <w:tcPr>
            <w:tcW w:w="1184" w:type="dxa"/>
          </w:tcPr>
          <w:p w14:paraId="79E97B29" w14:textId="77777777" w:rsidR="009941A4" w:rsidRDefault="00F22FBC">
            <w:r>
              <w:rPr>
                <w:sz w:val="10"/>
              </w:rPr>
              <w:t>LMX RF</w:t>
            </w:r>
          </w:p>
        </w:tc>
        <w:tc>
          <w:tcPr>
            <w:tcW w:w="1184" w:type="dxa"/>
          </w:tcPr>
          <w:p w14:paraId="0D26CA5C" w14:textId="77777777" w:rsidR="009941A4" w:rsidRDefault="00F22FBC">
            <w:r>
              <w:rPr>
                <w:sz w:val="10"/>
              </w:rPr>
              <w:t>Client report fourniseur</w:t>
            </w:r>
          </w:p>
        </w:tc>
        <w:tc>
          <w:tcPr>
            <w:tcW w:w="1184" w:type="dxa"/>
          </w:tcPr>
          <w:p w14:paraId="242DE5A5" w14:textId="77777777" w:rsidR="009941A4" w:rsidRDefault="00F22FBC">
            <w:r>
              <w:rPr>
                <w:sz w:val="10"/>
              </w:rPr>
              <w:t>LMX</w:t>
            </w:r>
          </w:p>
        </w:tc>
        <w:tc>
          <w:tcPr>
            <w:tcW w:w="1184" w:type="dxa"/>
          </w:tcPr>
          <w:p w14:paraId="0FCFA397" w14:textId="77777777" w:rsidR="009941A4" w:rsidRDefault="00F22FBC">
            <w:r>
              <w:rPr>
                <w:sz w:val="10"/>
              </w:rPr>
              <w:t>RF</w:t>
            </w:r>
          </w:p>
        </w:tc>
        <w:tc>
          <w:tcPr>
            <w:tcW w:w="1184" w:type="dxa"/>
          </w:tcPr>
          <w:p w14:paraId="2BC3979F" w14:textId="77777777" w:rsidR="009941A4" w:rsidRDefault="00F22FBC">
            <w:r>
              <w:rPr>
                <w:sz w:val="10"/>
              </w:rPr>
              <w:t>3 jours</w:t>
            </w:r>
          </w:p>
        </w:tc>
        <w:tc>
          <w:tcPr>
            <w:tcW w:w="1184" w:type="dxa"/>
          </w:tcPr>
          <w:p w14:paraId="099C7858"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52C189AE" w14:textId="77777777" w:rsidR="009941A4" w:rsidRPr="005423FA" w:rsidRDefault="00F22FBC">
            <w:pPr>
              <w:rPr>
                <w:lang w:val="fr-MA"/>
              </w:rPr>
            </w:pPr>
            <w:r w:rsidRPr="005423FA">
              <w:rPr>
                <w:sz w:val="10"/>
                <w:lang w:val="fr-MA"/>
              </w:rPr>
              <w:t>Clôture RMF non autorisée en Production</w:t>
            </w:r>
          </w:p>
        </w:tc>
        <w:tc>
          <w:tcPr>
            <w:tcW w:w="1184" w:type="dxa"/>
          </w:tcPr>
          <w:p w14:paraId="65CBBD83"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14778FC6" w14:textId="77777777">
        <w:tc>
          <w:tcPr>
            <w:tcW w:w="1184" w:type="dxa"/>
          </w:tcPr>
          <w:p w14:paraId="25FF3B5B" w14:textId="77777777" w:rsidR="009941A4" w:rsidRDefault="00F22FBC">
            <w:r>
              <w:rPr>
                <w:sz w:val="10"/>
              </w:rPr>
              <w:t>8 2</w:t>
            </w:r>
          </w:p>
        </w:tc>
        <w:tc>
          <w:tcPr>
            <w:tcW w:w="1184" w:type="dxa"/>
          </w:tcPr>
          <w:p w14:paraId="4B94CCE0" w14:textId="77777777" w:rsidR="009941A4" w:rsidRDefault="00F22FBC">
            <w:r>
              <w:rPr>
                <w:sz w:val="10"/>
              </w:rPr>
              <w:t>MIT RF</w:t>
            </w:r>
          </w:p>
        </w:tc>
        <w:tc>
          <w:tcPr>
            <w:tcW w:w="1184" w:type="dxa"/>
          </w:tcPr>
          <w:p w14:paraId="26849DC5" w14:textId="77777777" w:rsidR="009941A4" w:rsidRDefault="00F22FBC">
            <w:r>
              <w:rPr>
                <w:sz w:val="10"/>
              </w:rPr>
              <w:t>Client report fourniseur</w:t>
            </w:r>
          </w:p>
        </w:tc>
        <w:tc>
          <w:tcPr>
            <w:tcW w:w="1184" w:type="dxa"/>
          </w:tcPr>
          <w:p w14:paraId="48A553BA" w14:textId="77777777" w:rsidR="009941A4" w:rsidRDefault="00F22FBC">
            <w:r>
              <w:rPr>
                <w:sz w:val="10"/>
              </w:rPr>
              <w:t>MIT</w:t>
            </w:r>
          </w:p>
        </w:tc>
        <w:tc>
          <w:tcPr>
            <w:tcW w:w="1184" w:type="dxa"/>
          </w:tcPr>
          <w:p w14:paraId="0989D327" w14:textId="77777777" w:rsidR="009941A4" w:rsidRDefault="00F22FBC">
            <w:r>
              <w:rPr>
                <w:sz w:val="10"/>
              </w:rPr>
              <w:t>RF</w:t>
            </w:r>
          </w:p>
        </w:tc>
        <w:tc>
          <w:tcPr>
            <w:tcW w:w="1184" w:type="dxa"/>
          </w:tcPr>
          <w:p w14:paraId="077624B6" w14:textId="77777777" w:rsidR="009941A4" w:rsidRDefault="00F22FBC">
            <w:r>
              <w:rPr>
                <w:sz w:val="10"/>
              </w:rPr>
              <w:t>3 jours</w:t>
            </w:r>
          </w:p>
        </w:tc>
        <w:tc>
          <w:tcPr>
            <w:tcW w:w="1184" w:type="dxa"/>
          </w:tcPr>
          <w:p w14:paraId="5A6B0DAB"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57F831C3" w14:textId="77777777" w:rsidR="009941A4" w:rsidRPr="005423FA" w:rsidRDefault="00F22FBC">
            <w:pPr>
              <w:rPr>
                <w:lang w:val="fr-MA"/>
              </w:rPr>
            </w:pPr>
            <w:r w:rsidRPr="005423FA">
              <w:rPr>
                <w:sz w:val="10"/>
                <w:lang w:val="fr-MA"/>
              </w:rPr>
              <w:t>Clôture RMF non autorisée en Production</w:t>
            </w:r>
          </w:p>
        </w:tc>
        <w:tc>
          <w:tcPr>
            <w:tcW w:w="1184" w:type="dxa"/>
          </w:tcPr>
          <w:p w14:paraId="6799DB1B"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008A7105" w14:textId="77777777">
        <w:tc>
          <w:tcPr>
            <w:tcW w:w="1184" w:type="dxa"/>
          </w:tcPr>
          <w:p w14:paraId="49D36729" w14:textId="77777777" w:rsidR="009941A4" w:rsidRDefault="00F22FBC">
            <w:r>
              <w:rPr>
                <w:sz w:val="10"/>
              </w:rPr>
              <w:t>9 2</w:t>
            </w:r>
          </w:p>
        </w:tc>
        <w:tc>
          <w:tcPr>
            <w:tcW w:w="1184" w:type="dxa"/>
          </w:tcPr>
          <w:p w14:paraId="4E296DA1" w14:textId="77777777" w:rsidR="009941A4" w:rsidRDefault="00F22FBC">
            <w:r>
              <w:rPr>
                <w:sz w:val="10"/>
              </w:rPr>
              <w:t>IDV RF</w:t>
            </w:r>
          </w:p>
        </w:tc>
        <w:tc>
          <w:tcPr>
            <w:tcW w:w="1184" w:type="dxa"/>
          </w:tcPr>
          <w:p w14:paraId="265F9C3F" w14:textId="77777777" w:rsidR="009941A4" w:rsidRDefault="00F22FBC">
            <w:r>
              <w:rPr>
                <w:sz w:val="10"/>
              </w:rPr>
              <w:t>Client report fourniseur</w:t>
            </w:r>
          </w:p>
        </w:tc>
        <w:tc>
          <w:tcPr>
            <w:tcW w:w="1184" w:type="dxa"/>
          </w:tcPr>
          <w:p w14:paraId="3CF9DFCC" w14:textId="77777777" w:rsidR="009941A4" w:rsidRDefault="00F22FBC">
            <w:r>
              <w:rPr>
                <w:sz w:val="10"/>
              </w:rPr>
              <w:t>IDV</w:t>
            </w:r>
          </w:p>
        </w:tc>
        <w:tc>
          <w:tcPr>
            <w:tcW w:w="1184" w:type="dxa"/>
          </w:tcPr>
          <w:p w14:paraId="590B76D1" w14:textId="77777777" w:rsidR="009941A4" w:rsidRDefault="00F22FBC">
            <w:r>
              <w:rPr>
                <w:sz w:val="10"/>
              </w:rPr>
              <w:t>RF</w:t>
            </w:r>
          </w:p>
        </w:tc>
        <w:tc>
          <w:tcPr>
            <w:tcW w:w="1184" w:type="dxa"/>
          </w:tcPr>
          <w:p w14:paraId="27DA045F" w14:textId="77777777" w:rsidR="009941A4" w:rsidRDefault="00F22FBC">
            <w:r>
              <w:rPr>
                <w:sz w:val="10"/>
              </w:rPr>
              <w:t>3 jours</w:t>
            </w:r>
          </w:p>
        </w:tc>
        <w:tc>
          <w:tcPr>
            <w:tcW w:w="1184" w:type="dxa"/>
          </w:tcPr>
          <w:p w14:paraId="71E67F2F"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32AA23A3" w14:textId="77777777" w:rsidR="009941A4" w:rsidRPr="005423FA" w:rsidRDefault="00F22FBC">
            <w:pPr>
              <w:rPr>
                <w:lang w:val="fr-MA"/>
              </w:rPr>
            </w:pPr>
            <w:r w:rsidRPr="005423FA">
              <w:rPr>
                <w:sz w:val="10"/>
                <w:lang w:val="fr-MA"/>
              </w:rPr>
              <w:t>Clôture RMF non autorisée en Production</w:t>
            </w:r>
          </w:p>
        </w:tc>
        <w:tc>
          <w:tcPr>
            <w:tcW w:w="1184" w:type="dxa"/>
          </w:tcPr>
          <w:p w14:paraId="4425FDE7" w14:textId="77777777" w:rsidR="009941A4" w:rsidRPr="005423FA" w:rsidRDefault="00F22FBC">
            <w:pPr>
              <w:rPr>
                <w:lang w:val="fr-MA"/>
              </w:rPr>
            </w:pPr>
            <w:r w:rsidRPr="005423FA">
              <w:rPr>
                <w:sz w:val="10"/>
                <w:lang w:val="fr-MA"/>
              </w:rPr>
              <w:t>Consigne de traitement FDE:</w:t>
            </w:r>
            <w:r w:rsidRPr="005423FA">
              <w:rPr>
                <w:sz w:val="10"/>
                <w:lang w:val="fr-MA"/>
              </w:rPr>
              <w:t xml:space="preserv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2751EBFA" w14:textId="77777777">
        <w:tc>
          <w:tcPr>
            <w:tcW w:w="1184" w:type="dxa"/>
          </w:tcPr>
          <w:p w14:paraId="5A1E8815" w14:textId="77777777" w:rsidR="009941A4" w:rsidRDefault="00F22FBC">
            <w:r>
              <w:rPr>
                <w:sz w:val="10"/>
              </w:rPr>
              <w:t>10 2</w:t>
            </w:r>
          </w:p>
        </w:tc>
        <w:tc>
          <w:tcPr>
            <w:tcW w:w="1184" w:type="dxa"/>
          </w:tcPr>
          <w:p w14:paraId="60578178" w14:textId="77777777" w:rsidR="009941A4" w:rsidRDefault="00F22FBC">
            <w:r>
              <w:rPr>
                <w:sz w:val="10"/>
              </w:rPr>
              <w:t>IOX RF</w:t>
            </w:r>
          </w:p>
        </w:tc>
        <w:tc>
          <w:tcPr>
            <w:tcW w:w="1184" w:type="dxa"/>
          </w:tcPr>
          <w:p w14:paraId="180EB6DB" w14:textId="77777777" w:rsidR="009941A4" w:rsidRDefault="00F22FBC">
            <w:r>
              <w:rPr>
                <w:sz w:val="10"/>
              </w:rPr>
              <w:t>Client report fourniseur</w:t>
            </w:r>
          </w:p>
        </w:tc>
        <w:tc>
          <w:tcPr>
            <w:tcW w:w="1184" w:type="dxa"/>
          </w:tcPr>
          <w:p w14:paraId="0789B65F" w14:textId="77777777" w:rsidR="009941A4" w:rsidRDefault="00F22FBC">
            <w:r>
              <w:rPr>
                <w:sz w:val="10"/>
              </w:rPr>
              <w:t>IOX</w:t>
            </w:r>
          </w:p>
        </w:tc>
        <w:tc>
          <w:tcPr>
            <w:tcW w:w="1184" w:type="dxa"/>
          </w:tcPr>
          <w:p w14:paraId="49260093" w14:textId="77777777" w:rsidR="009941A4" w:rsidRDefault="00F22FBC">
            <w:r>
              <w:rPr>
                <w:sz w:val="10"/>
              </w:rPr>
              <w:t>RF</w:t>
            </w:r>
          </w:p>
        </w:tc>
        <w:tc>
          <w:tcPr>
            <w:tcW w:w="1184" w:type="dxa"/>
          </w:tcPr>
          <w:p w14:paraId="51F0EBBB" w14:textId="77777777" w:rsidR="009941A4" w:rsidRDefault="00F22FBC">
            <w:r>
              <w:rPr>
                <w:sz w:val="10"/>
              </w:rPr>
              <w:t>3 jours</w:t>
            </w:r>
          </w:p>
        </w:tc>
        <w:tc>
          <w:tcPr>
            <w:tcW w:w="1184" w:type="dxa"/>
          </w:tcPr>
          <w:p w14:paraId="22904717"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14041540" w14:textId="77777777" w:rsidR="009941A4" w:rsidRPr="005423FA" w:rsidRDefault="00F22FBC">
            <w:pPr>
              <w:rPr>
                <w:lang w:val="fr-MA"/>
              </w:rPr>
            </w:pPr>
            <w:r w:rsidRPr="005423FA">
              <w:rPr>
                <w:sz w:val="10"/>
                <w:lang w:val="fr-MA"/>
              </w:rPr>
              <w:t>Clôture RMF non autorisée en Production</w:t>
            </w:r>
          </w:p>
        </w:tc>
        <w:tc>
          <w:tcPr>
            <w:tcW w:w="1184" w:type="dxa"/>
          </w:tcPr>
          <w:p w14:paraId="7BAFEE32"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14:paraId="0F6A9B2F" w14:textId="77777777">
        <w:tc>
          <w:tcPr>
            <w:tcW w:w="1184" w:type="dxa"/>
          </w:tcPr>
          <w:p w14:paraId="0CD69A62" w14:textId="77777777" w:rsidR="009941A4" w:rsidRDefault="00F22FBC">
            <w:r>
              <w:rPr>
                <w:sz w:val="10"/>
              </w:rPr>
              <w:t>11 2</w:t>
            </w:r>
          </w:p>
        </w:tc>
        <w:tc>
          <w:tcPr>
            <w:tcW w:w="1184" w:type="dxa"/>
          </w:tcPr>
          <w:p w14:paraId="1FED5CCC" w14:textId="77777777" w:rsidR="009941A4" w:rsidRDefault="00F22FBC">
            <w:r>
              <w:rPr>
                <w:sz w:val="10"/>
              </w:rPr>
              <w:t>ONT RF</w:t>
            </w:r>
          </w:p>
        </w:tc>
        <w:tc>
          <w:tcPr>
            <w:tcW w:w="1184" w:type="dxa"/>
          </w:tcPr>
          <w:p w14:paraId="700DC49D" w14:textId="77777777" w:rsidR="009941A4" w:rsidRDefault="00F22FBC">
            <w:r>
              <w:rPr>
                <w:sz w:val="10"/>
              </w:rPr>
              <w:t>Client report fourniseur</w:t>
            </w:r>
          </w:p>
        </w:tc>
        <w:tc>
          <w:tcPr>
            <w:tcW w:w="1184" w:type="dxa"/>
          </w:tcPr>
          <w:p w14:paraId="5B3CB850" w14:textId="77777777" w:rsidR="009941A4" w:rsidRDefault="00F22FBC">
            <w:r>
              <w:rPr>
                <w:sz w:val="10"/>
              </w:rPr>
              <w:t>ONT</w:t>
            </w:r>
          </w:p>
        </w:tc>
        <w:tc>
          <w:tcPr>
            <w:tcW w:w="1184" w:type="dxa"/>
          </w:tcPr>
          <w:p w14:paraId="4377C9E0" w14:textId="77777777" w:rsidR="009941A4" w:rsidRDefault="00F22FBC">
            <w:r>
              <w:rPr>
                <w:sz w:val="10"/>
              </w:rPr>
              <w:t>RF</w:t>
            </w:r>
          </w:p>
        </w:tc>
        <w:tc>
          <w:tcPr>
            <w:tcW w:w="1184" w:type="dxa"/>
          </w:tcPr>
          <w:p w14:paraId="65887708" w14:textId="77777777" w:rsidR="009941A4" w:rsidRDefault="00F22FBC">
            <w:r>
              <w:rPr>
                <w:sz w:val="10"/>
              </w:rPr>
              <w:t>GEM INTERDIT</w:t>
            </w:r>
          </w:p>
        </w:tc>
        <w:tc>
          <w:tcPr>
            <w:tcW w:w="1184" w:type="dxa"/>
          </w:tcPr>
          <w:p w14:paraId="3F4B53E2" w14:textId="77777777" w:rsidR="009941A4" w:rsidRDefault="00F22FBC">
            <w:r>
              <w:rPr>
                <w:sz w:val="10"/>
              </w:rPr>
              <w:t>GEM INTERDIT</w:t>
            </w:r>
          </w:p>
        </w:tc>
        <w:tc>
          <w:tcPr>
            <w:tcW w:w="1184" w:type="dxa"/>
          </w:tcPr>
          <w:p w14:paraId="47DDE71C" w14:textId="77777777" w:rsidR="009941A4" w:rsidRDefault="00F22FBC">
            <w:r>
              <w:rPr>
                <w:sz w:val="10"/>
              </w:rPr>
              <w:t>GEM INTERDIT</w:t>
            </w:r>
          </w:p>
        </w:tc>
        <w:tc>
          <w:tcPr>
            <w:tcW w:w="1184" w:type="dxa"/>
          </w:tcPr>
          <w:p w14:paraId="26F7E721" w14:textId="77777777" w:rsidR="009941A4" w:rsidRDefault="00F22FBC">
            <w:r>
              <w:rPr>
                <w:sz w:val="10"/>
              </w:rPr>
              <w:t>GEM INTERDIT</w:t>
            </w:r>
          </w:p>
        </w:tc>
      </w:tr>
      <w:tr w:rsidR="009941A4" w14:paraId="13D03887" w14:textId="77777777">
        <w:tc>
          <w:tcPr>
            <w:tcW w:w="1184" w:type="dxa"/>
          </w:tcPr>
          <w:p w14:paraId="07D0046A" w14:textId="77777777" w:rsidR="009941A4" w:rsidRDefault="00F22FBC">
            <w:r>
              <w:rPr>
                <w:sz w:val="10"/>
              </w:rPr>
              <w:t>12 2</w:t>
            </w:r>
          </w:p>
        </w:tc>
        <w:tc>
          <w:tcPr>
            <w:tcW w:w="1184" w:type="dxa"/>
          </w:tcPr>
          <w:p w14:paraId="5245FBAC" w14:textId="77777777" w:rsidR="009941A4" w:rsidRDefault="00F22FBC">
            <w:r>
              <w:rPr>
                <w:sz w:val="10"/>
              </w:rPr>
              <w:t>PRT RF</w:t>
            </w:r>
          </w:p>
        </w:tc>
        <w:tc>
          <w:tcPr>
            <w:tcW w:w="1184" w:type="dxa"/>
          </w:tcPr>
          <w:p w14:paraId="61D4D2EB" w14:textId="77777777" w:rsidR="009941A4" w:rsidRDefault="00F22FBC">
            <w:r>
              <w:rPr>
                <w:sz w:val="10"/>
              </w:rPr>
              <w:t>Client report fourniseur</w:t>
            </w:r>
          </w:p>
        </w:tc>
        <w:tc>
          <w:tcPr>
            <w:tcW w:w="1184" w:type="dxa"/>
          </w:tcPr>
          <w:p w14:paraId="3CAC6E9E" w14:textId="77777777" w:rsidR="009941A4" w:rsidRDefault="00F22FBC">
            <w:r>
              <w:rPr>
                <w:sz w:val="10"/>
              </w:rPr>
              <w:t>PRT</w:t>
            </w:r>
          </w:p>
        </w:tc>
        <w:tc>
          <w:tcPr>
            <w:tcW w:w="1184" w:type="dxa"/>
          </w:tcPr>
          <w:p w14:paraId="3E1C76CB" w14:textId="77777777" w:rsidR="009941A4" w:rsidRDefault="00F22FBC">
            <w:r>
              <w:rPr>
                <w:sz w:val="10"/>
              </w:rPr>
              <w:t>RF</w:t>
            </w:r>
          </w:p>
        </w:tc>
        <w:tc>
          <w:tcPr>
            <w:tcW w:w="1184" w:type="dxa"/>
          </w:tcPr>
          <w:p w14:paraId="650629F4" w14:textId="77777777" w:rsidR="009941A4" w:rsidRDefault="00F22FBC">
            <w:r>
              <w:rPr>
                <w:sz w:val="10"/>
              </w:rPr>
              <w:t>GEM INTERDIT</w:t>
            </w:r>
          </w:p>
        </w:tc>
        <w:tc>
          <w:tcPr>
            <w:tcW w:w="1184" w:type="dxa"/>
          </w:tcPr>
          <w:p w14:paraId="3884582C" w14:textId="77777777" w:rsidR="009941A4" w:rsidRDefault="00F22FBC">
            <w:r>
              <w:rPr>
                <w:sz w:val="10"/>
              </w:rPr>
              <w:t>GEM INTERDIT</w:t>
            </w:r>
          </w:p>
        </w:tc>
        <w:tc>
          <w:tcPr>
            <w:tcW w:w="1184" w:type="dxa"/>
          </w:tcPr>
          <w:p w14:paraId="4837645A" w14:textId="77777777" w:rsidR="009941A4" w:rsidRDefault="00F22FBC">
            <w:r>
              <w:rPr>
                <w:sz w:val="10"/>
              </w:rPr>
              <w:t>GEM INTERDIT</w:t>
            </w:r>
          </w:p>
        </w:tc>
        <w:tc>
          <w:tcPr>
            <w:tcW w:w="1184" w:type="dxa"/>
          </w:tcPr>
          <w:p w14:paraId="1011BEC5" w14:textId="77777777" w:rsidR="009941A4" w:rsidRDefault="00F22FBC">
            <w:r>
              <w:rPr>
                <w:sz w:val="10"/>
              </w:rPr>
              <w:t>GEM INTERDIT</w:t>
            </w:r>
          </w:p>
        </w:tc>
      </w:tr>
      <w:tr w:rsidR="009941A4" w14:paraId="103FC1B5" w14:textId="77777777">
        <w:tc>
          <w:tcPr>
            <w:tcW w:w="1184" w:type="dxa"/>
          </w:tcPr>
          <w:p w14:paraId="361545EC" w14:textId="77777777" w:rsidR="009941A4" w:rsidRDefault="00F22FBC">
            <w:r>
              <w:rPr>
                <w:sz w:val="10"/>
              </w:rPr>
              <w:t>13 2</w:t>
            </w:r>
          </w:p>
        </w:tc>
        <w:tc>
          <w:tcPr>
            <w:tcW w:w="1184" w:type="dxa"/>
          </w:tcPr>
          <w:p w14:paraId="69282F05" w14:textId="77777777" w:rsidR="009941A4" w:rsidRDefault="00F22FBC">
            <w:r>
              <w:rPr>
                <w:sz w:val="10"/>
              </w:rPr>
              <w:t>PRV RF</w:t>
            </w:r>
          </w:p>
        </w:tc>
        <w:tc>
          <w:tcPr>
            <w:tcW w:w="1184" w:type="dxa"/>
          </w:tcPr>
          <w:p w14:paraId="45A0CD2D" w14:textId="77777777" w:rsidR="009941A4" w:rsidRDefault="00F22FBC">
            <w:r>
              <w:rPr>
                <w:sz w:val="10"/>
              </w:rPr>
              <w:t>Client report fourniseur</w:t>
            </w:r>
          </w:p>
        </w:tc>
        <w:tc>
          <w:tcPr>
            <w:tcW w:w="1184" w:type="dxa"/>
          </w:tcPr>
          <w:p w14:paraId="44EC0293" w14:textId="77777777" w:rsidR="009941A4" w:rsidRDefault="00F22FBC">
            <w:r>
              <w:rPr>
                <w:sz w:val="10"/>
              </w:rPr>
              <w:t>PRV</w:t>
            </w:r>
          </w:p>
        </w:tc>
        <w:tc>
          <w:tcPr>
            <w:tcW w:w="1184" w:type="dxa"/>
          </w:tcPr>
          <w:p w14:paraId="2D2BA954" w14:textId="77777777" w:rsidR="009941A4" w:rsidRDefault="00F22FBC">
            <w:r>
              <w:rPr>
                <w:sz w:val="10"/>
              </w:rPr>
              <w:t>RF</w:t>
            </w:r>
          </w:p>
        </w:tc>
        <w:tc>
          <w:tcPr>
            <w:tcW w:w="1184" w:type="dxa"/>
          </w:tcPr>
          <w:p w14:paraId="7F0BD2E1" w14:textId="77777777" w:rsidR="009941A4" w:rsidRDefault="00F22FBC">
            <w:r>
              <w:rPr>
                <w:sz w:val="10"/>
              </w:rPr>
              <w:t>GEM INTERDIT</w:t>
            </w:r>
          </w:p>
        </w:tc>
        <w:tc>
          <w:tcPr>
            <w:tcW w:w="1184" w:type="dxa"/>
          </w:tcPr>
          <w:p w14:paraId="03A5FA01" w14:textId="77777777" w:rsidR="009941A4" w:rsidRDefault="00F22FBC">
            <w:r>
              <w:rPr>
                <w:sz w:val="10"/>
              </w:rPr>
              <w:t>GEM INTERDIT</w:t>
            </w:r>
          </w:p>
        </w:tc>
        <w:tc>
          <w:tcPr>
            <w:tcW w:w="1184" w:type="dxa"/>
          </w:tcPr>
          <w:p w14:paraId="11749A02" w14:textId="77777777" w:rsidR="009941A4" w:rsidRDefault="00F22FBC">
            <w:r>
              <w:rPr>
                <w:sz w:val="10"/>
              </w:rPr>
              <w:t>GEM INTERDIT</w:t>
            </w:r>
          </w:p>
        </w:tc>
        <w:tc>
          <w:tcPr>
            <w:tcW w:w="1184" w:type="dxa"/>
          </w:tcPr>
          <w:p w14:paraId="4145078F" w14:textId="77777777" w:rsidR="009941A4" w:rsidRDefault="00F22FBC">
            <w:r>
              <w:rPr>
                <w:sz w:val="10"/>
              </w:rPr>
              <w:t>GEM INTERDIT</w:t>
            </w:r>
          </w:p>
        </w:tc>
      </w:tr>
      <w:tr w:rsidR="009941A4" w:rsidRPr="002435C8" w14:paraId="79714F19" w14:textId="77777777">
        <w:tc>
          <w:tcPr>
            <w:tcW w:w="1184" w:type="dxa"/>
          </w:tcPr>
          <w:p w14:paraId="78F6FE8A" w14:textId="77777777" w:rsidR="009941A4" w:rsidRDefault="00F22FBC">
            <w:r>
              <w:rPr>
                <w:sz w:val="10"/>
              </w:rPr>
              <w:t>14 2</w:t>
            </w:r>
          </w:p>
        </w:tc>
        <w:tc>
          <w:tcPr>
            <w:tcW w:w="1184" w:type="dxa"/>
          </w:tcPr>
          <w:p w14:paraId="368FE068" w14:textId="77777777" w:rsidR="009941A4" w:rsidRDefault="00F22FBC">
            <w:r>
              <w:rPr>
                <w:sz w:val="10"/>
              </w:rPr>
              <w:t>PLI RF</w:t>
            </w:r>
          </w:p>
        </w:tc>
        <w:tc>
          <w:tcPr>
            <w:tcW w:w="1184" w:type="dxa"/>
          </w:tcPr>
          <w:p w14:paraId="48A0BB64" w14:textId="77777777" w:rsidR="009941A4" w:rsidRDefault="00F22FBC">
            <w:r>
              <w:rPr>
                <w:sz w:val="10"/>
              </w:rPr>
              <w:t>Client report fourniseur</w:t>
            </w:r>
          </w:p>
        </w:tc>
        <w:tc>
          <w:tcPr>
            <w:tcW w:w="1184" w:type="dxa"/>
          </w:tcPr>
          <w:p w14:paraId="5941BB5A" w14:textId="77777777" w:rsidR="009941A4" w:rsidRDefault="00F22FBC">
            <w:r>
              <w:rPr>
                <w:sz w:val="10"/>
              </w:rPr>
              <w:t>PLI</w:t>
            </w:r>
          </w:p>
        </w:tc>
        <w:tc>
          <w:tcPr>
            <w:tcW w:w="1184" w:type="dxa"/>
          </w:tcPr>
          <w:p w14:paraId="49BD453C" w14:textId="77777777" w:rsidR="009941A4" w:rsidRDefault="00F22FBC">
            <w:r>
              <w:rPr>
                <w:sz w:val="10"/>
              </w:rPr>
              <w:t>RF</w:t>
            </w:r>
          </w:p>
        </w:tc>
        <w:tc>
          <w:tcPr>
            <w:tcW w:w="1184" w:type="dxa"/>
          </w:tcPr>
          <w:p w14:paraId="7D15EAF5" w14:textId="77777777" w:rsidR="009941A4" w:rsidRDefault="00F22FBC">
            <w:r>
              <w:rPr>
                <w:sz w:val="10"/>
              </w:rPr>
              <w:t>3 jours</w:t>
            </w:r>
          </w:p>
        </w:tc>
        <w:tc>
          <w:tcPr>
            <w:tcW w:w="1184" w:type="dxa"/>
          </w:tcPr>
          <w:p w14:paraId="4CE3A2E1"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53EC5E8A"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2DF3B4F1"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1AD40566" w14:textId="77777777">
        <w:tc>
          <w:tcPr>
            <w:tcW w:w="1184" w:type="dxa"/>
          </w:tcPr>
          <w:p w14:paraId="0AF47237" w14:textId="77777777" w:rsidR="009941A4" w:rsidRDefault="00F22FBC">
            <w:r>
              <w:rPr>
                <w:sz w:val="10"/>
              </w:rPr>
              <w:t>15 2</w:t>
            </w:r>
          </w:p>
        </w:tc>
        <w:tc>
          <w:tcPr>
            <w:tcW w:w="1184" w:type="dxa"/>
          </w:tcPr>
          <w:p w14:paraId="5ECE4C78" w14:textId="77777777" w:rsidR="009941A4" w:rsidRDefault="00F22FBC">
            <w:r>
              <w:rPr>
                <w:sz w:val="10"/>
              </w:rPr>
              <w:t>PBR RF</w:t>
            </w:r>
          </w:p>
        </w:tc>
        <w:tc>
          <w:tcPr>
            <w:tcW w:w="1184" w:type="dxa"/>
          </w:tcPr>
          <w:p w14:paraId="2B58830B" w14:textId="77777777" w:rsidR="009941A4" w:rsidRDefault="00F22FBC">
            <w:r>
              <w:rPr>
                <w:sz w:val="10"/>
              </w:rPr>
              <w:t>Client report fourniseur</w:t>
            </w:r>
          </w:p>
        </w:tc>
        <w:tc>
          <w:tcPr>
            <w:tcW w:w="1184" w:type="dxa"/>
          </w:tcPr>
          <w:p w14:paraId="7DA8029A" w14:textId="77777777" w:rsidR="009941A4" w:rsidRDefault="00F22FBC">
            <w:r>
              <w:rPr>
                <w:sz w:val="10"/>
              </w:rPr>
              <w:t>PBR</w:t>
            </w:r>
          </w:p>
        </w:tc>
        <w:tc>
          <w:tcPr>
            <w:tcW w:w="1184" w:type="dxa"/>
          </w:tcPr>
          <w:p w14:paraId="3178C455" w14:textId="77777777" w:rsidR="009941A4" w:rsidRDefault="00F22FBC">
            <w:r>
              <w:rPr>
                <w:sz w:val="10"/>
              </w:rPr>
              <w:t>RF</w:t>
            </w:r>
          </w:p>
        </w:tc>
        <w:tc>
          <w:tcPr>
            <w:tcW w:w="1184" w:type="dxa"/>
          </w:tcPr>
          <w:p w14:paraId="0110CA6C" w14:textId="77777777" w:rsidR="009941A4" w:rsidRDefault="00F22FBC">
            <w:r>
              <w:rPr>
                <w:sz w:val="10"/>
              </w:rPr>
              <w:t>3 jours</w:t>
            </w:r>
          </w:p>
        </w:tc>
        <w:tc>
          <w:tcPr>
            <w:tcW w:w="1184" w:type="dxa"/>
          </w:tcPr>
          <w:p w14:paraId="7C324708"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2FDBE7C8"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2257BC00"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20B9A820" w14:textId="77777777">
        <w:tc>
          <w:tcPr>
            <w:tcW w:w="1184" w:type="dxa"/>
          </w:tcPr>
          <w:p w14:paraId="52DFD2C6" w14:textId="77777777" w:rsidR="009941A4" w:rsidRDefault="00F22FBC">
            <w:r>
              <w:rPr>
                <w:sz w:val="10"/>
              </w:rPr>
              <w:t>16 2</w:t>
            </w:r>
          </w:p>
        </w:tc>
        <w:tc>
          <w:tcPr>
            <w:tcW w:w="1184" w:type="dxa"/>
          </w:tcPr>
          <w:p w14:paraId="6FA5E306" w14:textId="77777777" w:rsidR="009941A4" w:rsidRDefault="00F22FBC">
            <w:r>
              <w:rPr>
                <w:sz w:val="10"/>
              </w:rPr>
              <w:t>PIT RF</w:t>
            </w:r>
          </w:p>
        </w:tc>
        <w:tc>
          <w:tcPr>
            <w:tcW w:w="1184" w:type="dxa"/>
          </w:tcPr>
          <w:p w14:paraId="4A034900" w14:textId="77777777" w:rsidR="009941A4" w:rsidRDefault="00F22FBC">
            <w:r>
              <w:rPr>
                <w:sz w:val="10"/>
              </w:rPr>
              <w:t>Client report fourniseur</w:t>
            </w:r>
          </w:p>
        </w:tc>
        <w:tc>
          <w:tcPr>
            <w:tcW w:w="1184" w:type="dxa"/>
          </w:tcPr>
          <w:p w14:paraId="7B146D86" w14:textId="77777777" w:rsidR="009941A4" w:rsidRDefault="00F22FBC">
            <w:r>
              <w:rPr>
                <w:sz w:val="10"/>
              </w:rPr>
              <w:t>PIT</w:t>
            </w:r>
          </w:p>
        </w:tc>
        <w:tc>
          <w:tcPr>
            <w:tcW w:w="1184" w:type="dxa"/>
          </w:tcPr>
          <w:p w14:paraId="59BA966E" w14:textId="77777777" w:rsidR="009941A4" w:rsidRDefault="00F22FBC">
            <w:r>
              <w:rPr>
                <w:sz w:val="10"/>
              </w:rPr>
              <w:t>RF</w:t>
            </w:r>
          </w:p>
        </w:tc>
        <w:tc>
          <w:tcPr>
            <w:tcW w:w="1184" w:type="dxa"/>
          </w:tcPr>
          <w:p w14:paraId="6629D166" w14:textId="77777777" w:rsidR="009941A4" w:rsidRDefault="00F22FBC">
            <w:r>
              <w:rPr>
                <w:sz w:val="10"/>
              </w:rPr>
              <w:t>3 jours</w:t>
            </w:r>
          </w:p>
        </w:tc>
        <w:tc>
          <w:tcPr>
            <w:tcW w:w="1184" w:type="dxa"/>
          </w:tcPr>
          <w:p w14:paraId="6D533548"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2C2FF555"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46E38031" w14:textId="77777777" w:rsidR="009941A4" w:rsidRPr="005423FA" w:rsidRDefault="00F22FBC">
            <w:pPr>
              <w:rPr>
                <w:lang w:val="fr-MA"/>
              </w:rPr>
            </w:pPr>
            <w:r w:rsidRPr="005423FA">
              <w:rPr>
                <w:sz w:val="10"/>
                <w:lang w:val="fr-MA"/>
              </w:rPr>
              <w:t xml:space="preserve">Consigne de traitement FDE: Aléa RF à 3 jours (voir Aléa Normés) Consigne GEM : - Reprise de RDV avec le client : Clôture du ticket SD avec le motif RDV Repris (voir motif SD) / Si le RdV client peut être </w:t>
            </w:r>
            <w:r w:rsidRPr="005423FA">
              <w:rPr>
                <w:sz w:val="10"/>
                <w:lang w:val="fr-MA"/>
              </w:rPr>
              <w:lastRenderedPageBreak/>
              <w:t>repositionné : la CA fixe un rdv date/heure …</w:t>
            </w:r>
          </w:p>
        </w:tc>
      </w:tr>
      <w:tr w:rsidR="009941A4" w:rsidRPr="002435C8" w14:paraId="55EB4BBA" w14:textId="77777777">
        <w:tc>
          <w:tcPr>
            <w:tcW w:w="1184" w:type="dxa"/>
          </w:tcPr>
          <w:p w14:paraId="0D73A2AE" w14:textId="77777777" w:rsidR="009941A4" w:rsidRDefault="00F22FBC">
            <w:r>
              <w:rPr>
                <w:sz w:val="10"/>
              </w:rPr>
              <w:lastRenderedPageBreak/>
              <w:t>17 2</w:t>
            </w:r>
          </w:p>
        </w:tc>
        <w:tc>
          <w:tcPr>
            <w:tcW w:w="1184" w:type="dxa"/>
          </w:tcPr>
          <w:p w14:paraId="28349287" w14:textId="77777777" w:rsidR="009941A4" w:rsidRDefault="00F22FBC">
            <w:r>
              <w:rPr>
                <w:sz w:val="10"/>
              </w:rPr>
              <w:t>PMS RF</w:t>
            </w:r>
          </w:p>
        </w:tc>
        <w:tc>
          <w:tcPr>
            <w:tcW w:w="1184" w:type="dxa"/>
          </w:tcPr>
          <w:p w14:paraId="03E60A0E" w14:textId="77777777" w:rsidR="009941A4" w:rsidRDefault="00F22FBC">
            <w:r>
              <w:rPr>
                <w:sz w:val="10"/>
              </w:rPr>
              <w:t>Client report fourniseur</w:t>
            </w:r>
          </w:p>
        </w:tc>
        <w:tc>
          <w:tcPr>
            <w:tcW w:w="1184" w:type="dxa"/>
          </w:tcPr>
          <w:p w14:paraId="2B1C79BA" w14:textId="77777777" w:rsidR="009941A4" w:rsidRDefault="00F22FBC">
            <w:r>
              <w:rPr>
                <w:sz w:val="10"/>
              </w:rPr>
              <w:t>PMS</w:t>
            </w:r>
          </w:p>
        </w:tc>
        <w:tc>
          <w:tcPr>
            <w:tcW w:w="1184" w:type="dxa"/>
          </w:tcPr>
          <w:p w14:paraId="7E76A8B6" w14:textId="77777777" w:rsidR="009941A4" w:rsidRDefault="00F22FBC">
            <w:r>
              <w:rPr>
                <w:sz w:val="10"/>
              </w:rPr>
              <w:t>RF</w:t>
            </w:r>
          </w:p>
        </w:tc>
        <w:tc>
          <w:tcPr>
            <w:tcW w:w="1184" w:type="dxa"/>
          </w:tcPr>
          <w:p w14:paraId="29334DA6" w14:textId="77777777" w:rsidR="009941A4" w:rsidRDefault="00F22FBC">
            <w:r>
              <w:rPr>
                <w:sz w:val="10"/>
              </w:rPr>
              <w:t>3 jours</w:t>
            </w:r>
          </w:p>
        </w:tc>
        <w:tc>
          <w:tcPr>
            <w:tcW w:w="1184" w:type="dxa"/>
          </w:tcPr>
          <w:p w14:paraId="303692C7"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38A99BFC"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5DD1D528"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4D659832" w14:textId="77777777">
        <w:tc>
          <w:tcPr>
            <w:tcW w:w="1184" w:type="dxa"/>
          </w:tcPr>
          <w:p w14:paraId="3EC50380" w14:textId="77777777" w:rsidR="009941A4" w:rsidRDefault="00F22FBC">
            <w:r>
              <w:rPr>
                <w:sz w:val="10"/>
              </w:rPr>
              <w:t>18 2</w:t>
            </w:r>
          </w:p>
        </w:tc>
        <w:tc>
          <w:tcPr>
            <w:tcW w:w="1184" w:type="dxa"/>
          </w:tcPr>
          <w:p w14:paraId="272412AE" w14:textId="77777777" w:rsidR="009941A4" w:rsidRDefault="00F22FBC">
            <w:r>
              <w:rPr>
                <w:sz w:val="10"/>
              </w:rPr>
              <w:t>ESC RF</w:t>
            </w:r>
          </w:p>
        </w:tc>
        <w:tc>
          <w:tcPr>
            <w:tcW w:w="1184" w:type="dxa"/>
          </w:tcPr>
          <w:p w14:paraId="2DED5423" w14:textId="77777777" w:rsidR="009941A4" w:rsidRDefault="00F22FBC">
            <w:r>
              <w:rPr>
                <w:sz w:val="10"/>
              </w:rPr>
              <w:t>Client report fourniseur</w:t>
            </w:r>
          </w:p>
        </w:tc>
        <w:tc>
          <w:tcPr>
            <w:tcW w:w="1184" w:type="dxa"/>
          </w:tcPr>
          <w:p w14:paraId="04C17BAA" w14:textId="77777777" w:rsidR="009941A4" w:rsidRDefault="00F22FBC">
            <w:r>
              <w:rPr>
                <w:sz w:val="10"/>
              </w:rPr>
              <w:t>ESC</w:t>
            </w:r>
          </w:p>
        </w:tc>
        <w:tc>
          <w:tcPr>
            <w:tcW w:w="1184" w:type="dxa"/>
          </w:tcPr>
          <w:p w14:paraId="0DB1DE09" w14:textId="77777777" w:rsidR="009941A4" w:rsidRDefault="00F22FBC">
            <w:r>
              <w:rPr>
                <w:sz w:val="10"/>
              </w:rPr>
              <w:t>RF</w:t>
            </w:r>
          </w:p>
        </w:tc>
        <w:tc>
          <w:tcPr>
            <w:tcW w:w="1184" w:type="dxa"/>
          </w:tcPr>
          <w:p w14:paraId="7B9FB85D" w14:textId="77777777" w:rsidR="009941A4" w:rsidRDefault="00F22FBC">
            <w:r>
              <w:rPr>
                <w:sz w:val="10"/>
              </w:rPr>
              <w:t>3 jours</w:t>
            </w:r>
          </w:p>
        </w:tc>
        <w:tc>
          <w:tcPr>
            <w:tcW w:w="1184" w:type="dxa"/>
          </w:tcPr>
          <w:p w14:paraId="3970B15C"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3350EDB7" w14:textId="77777777" w:rsidR="009941A4" w:rsidRPr="005423FA" w:rsidRDefault="00F22FBC">
            <w:pPr>
              <w:rPr>
                <w:lang w:val="fr-MA"/>
              </w:rPr>
            </w:pPr>
            <w:r w:rsidRPr="005423FA">
              <w:rPr>
                <w:sz w:val="10"/>
                <w:lang w:val="fr-MA"/>
              </w:rPr>
              <w:t>Côture Interdit en RMF OU TSO</w:t>
            </w:r>
          </w:p>
        </w:tc>
        <w:tc>
          <w:tcPr>
            <w:tcW w:w="1184" w:type="dxa"/>
          </w:tcPr>
          <w:p w14:paraId="42BC5069"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14:paraId="0F82A018" w14:textId="77777777">
        <w:tc>
          <w:tcPr>
            <w:tcW w:w="1184" w:type="dxa"/>
          </w:tcPr>
          <w:p w14:paraId="4D8C9E04" w14:textId="77777777" w:rsidR="009941A4" w:rsidRDefault="00F22FBC">
            <w:r>
              <w:rPr>
                <w:sz w:val="10"/>
              </w:rPr>
              <w:t>19 2</w:t>
            </w:r>
          </w:p>
        </w:tc>
        <w:tc>
          <w:tcPr>
            <w:tcW w:w="1184" w:type="dxa"/>
          </w:tcPr>
          <w:p w14:paraId="2696CFDA" w14:textId="77777777" w:rsidR="009941A4" w:rsidRDefault="00F22FBC">
            <w:r>
              <w:rPr>
                <w:sz w:val="10"/>
              </w:rPr>
              <w:t>EXF RF</w:t>
            </w:r>
          </w:p>
        </w:tc>
        <w:tc>
          <w:tcPr>
            <w:tcW w:w="1184" w:type="dxa"/>
          </w:tcPr>
          <w:p w14:paraId="02B0B438" w14:textId="77777777" w:rsidR="009941A4" w:rsidRDefault="00F22FBC">
            <w:r>
              <w:rPr>
                <w:sz w:val="10"/>
              </w:rPr>
              <w:t>Client report fourniseur</w:t>
            </w:r>
          </w:p>
        </w:tc>
        <w:tc>
          <w:tcPr>
            <w:tcW w:w="1184" w:type="dxa"/>
          </w:tcPr>
          <w:p w14:paraId="4FFE6989" w14:textId="77777777" w:rsidR="009941A4" w:rsidRDefault="00F22FBC">
            <w:r>
              <w:rPr>
                <w:sz w:val="10"/>
              </w:rPr>
              <w:t>EXF</w:t>
            </w:r>
          </w:p>
        </w:tc>
        <w:tc>
          <w:tcPr>
            <w:tcW w:w="1184" w:type="dxa"/>
          </w:tcPr>
          <w:p w14:paraId="6E239884" w14:textId="77777777" w:rsidR="009941A4" w:rsidRDefault="00F22FBC">
            <w:r>
              <w:rPr>
                <w:sz w:val="10"/>
              </w:rPr>
              <w:t>RF</w:t>
            </w:r>
          </w:p>
        </w:tc>
        <w:tc>
          <w:tcPr>
            <w:tcW w:w="1184" w:type="dxa"/>
          </w:tcPr>
          <w:p w14:paraId="669EF870" w14:textId="77777777" w:rsidR="009941A4" w:rsidRDefault="00F22FBC">
            <w:r>
              <w:rPr>
                <w:sz w:val="10"/>
              </w:rPr>
              <w:t>GEM INTERDIT</w:t>
            </w:r>
          </w:p>
        </w:tc>
        <w:tc>
          <w:tcPr>
            <w:tcW w:w="1184" w:type="dxa"/>
          </w:tcPr>
          <w:p w14:paraId="7BADBD85" w14:textId="77777777" w:rsidR="009941A4" w:rsidRDefault="00F22FBC">
            <w:r>
              <w:rPr>
                <w:sz w:val="10"/>
              </w:rPr>
              <w:t>GEM INTERDIT</w:t>
            </w:r>
          </w:p>
        </w:tc>
        <w:tc>
          <w:tcPr>
            <w:tcW w:w="1184" w:type="dxa"/>
          </w:tcPr>
          <w:p w14:paraId="534C998A" w14:textId="77777777" w:rsidR="009941A4" w:rsidRDefault="00F22FBC">
            <w:r>
              <w:rPr>
                <w:sz w:val="10"/>
              </w:rPr>
              <w:t>GEM INTERDIT</w:t>
            </w:r>
          </w:p>
        </w:tc>
        <w:tc>
          <w:tcPr>
            <w:tcW w:w="1184" w:type="dxa"/>
          </w:tcPr>
          <w:p w14:paraId="3CAB37A6" w14:textId="77777777" w:rsidR="009941A4" w:rsidRDefault="00F22FBC">
            <w:r>
              <w:rPr>
                <w:sz w:val="10"/>
              </w:rPr>
              <w:t>GEM INTERDIT</w:t>
            </w:r>
          </w:p>
        </w:tc>
      </w:tr>
      <w:tr w:rsidR="009941A4" w:rsidRPr="002435C8" w14:paraId="44CD0349" w14:textId="77777777">
        <w:tc>
          <w:tcPr>
            <w:tcW w:w="1184" w:type="dxa"/>
          </w:tcPr>
          <w:p w14:paraId="21446275" w14:textId="77777777" w:rsidR="009941A4" w:rsidRDefault="00F22FBC">
            <w:r>
              <w:rPr>
                <w:sz w:val="10"/>
              </w:rPr>
              <w:t>20 2</w:t>
            </w:r>
          </w:p>
        </w:tc>
        <w:tc>
          <w:tcPr>
            <w:tcW w:w="1184" w:type="dxa"/>
          </w:tcPr>
          <w:p w14:paraId="5781DCA6" w14:textId="77777777" w:rsidR="009941A4" w:rsidRDefault="00F22FBC">
            <w:r>
              <w:rPr>
                <w:sz w:val="10"/>
              </w:rPr>
              <w:t>ITX RF</w:t>
            </w:r>
          </w:p>
        </w:tc>
        <w:tc>
          <w:tcPr>
            <w:tcW w:w="1184" w:type="dxa"/>
          </w:tcPr>
          <w:p w14:paraId="2BFAA459" w14:textId="77777777" w:rsidR="009941A4" w:rsidRDefault="00F22FBC">
            <w:r>
              <w:rPr>
                <w:sz w:val="10"/>
              </w:rPr>
              <w:t>Client report fourniseur</w:t>
            </w:r>
          </w:p>
        </w:tc>
        <w:tc>
          <w:tcPr>
            <w:tcW w:w="1184" w:type="dxa"/>
          </w:tcPr>
          <w:p w14:paraId="497FAE38" w14:textId="77777777" w:rsidR="009941A4" w:rsidRDefault="00F22FBC">
            <w:r>
              <w:rPr>
                <w:sz w:val="10"/>
              </w:rPr>
              <w:t>ITX</w:t>
            </w:r>
          </w:p>
        </w:tc>
        <w:tc>
          <w:tcPr>
            <w:tcW w:w="1184" w:type="dxa"/>
          </w:tcPr>
          <w:p w14:paraId="424B638D" w14:textId="77777777" w:rsidR="009941A4" w:rsidRDefault="00F22FBC">
            <w:r>
              <w:rPr>
                <w:sz w:val="10"/>
              </w:rPr>
              <w:t>RF</w:t>
            </w:r>
          </w:p>
        </w:tc>
        <w:tc>
          <w:tcPr>
            <w:tcW w:w="1184" w:type="dxa"/>
          </w:tcPr>
          <w:p w14:paraId="6136DD74" w14:textId="77777777" w:rsidR="009941A4" w:rsidRDefault="00F22FBC">
            <w:r>
              <w:rPr>
                <w:sz w:val="10"/>
              </w:rPr>
              <w:t>3 jours</w:t>
            </w:r>
          </w:p>
        </w:tc>
        <w:tc>
          <w:tcPr>
            <w:tcW w:w="1184" w:type="dxa"/>
          </w:tcPr>
          <w:p w14:paraId="10DAA50D"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2EFAAB81"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61924E26" w14:textId="77777777" w:rsidR="009941A4" w:rsidRPr="005423FA" w:rsidRDefault="00F22FBC">
            <w:pPr>
              <w:rPr>
                <w:lang w:val="fr-MA"/>
              </w:rPr>
            </w:pPr>
            <w:r w:rsidRPr="005423FA">
              <w:rPr>
                <w:sz w:val="10"/>
                <w:lang w:val="fr-MA"/>
              </w:rPr>
              <w:t>Consigne de traitement FDE: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2B28FC2A" w14:textId="77777777">
        <w:tc>
          <w:tcPr>
            <w:tcW w:w="1184" w:type="dxa"/>
          </w:tcPr>
          <w:p w14:paraId="0803EE8D" w14:textId="77777777" w:rsidR="009941A4" w:rsidRDefault="00F22FBC">
            <w:r>
              <w:rPr>
                <w:sz w:val="10"/>
              </w:rPr>
              <w:t>21 2</w:t>
            </w:r>
          </w:p>
        </w:tc>
        <w:tc>
          <w:tcPr>
            <w:tcW w:w="1184" w:type="dxa"/>
          </w:tcPr>
          <w:p w14:paraId="19E34156" w14:textId="77777777" w:rsidR="009941A4" w:rsidRDefault="00F22FBC">
            <w:r>
              <w:rPr>
                <w:sz w:val="10"/>
              </w:rPr>
              <w:t>ASM RF</w:t>
            </w:r>
          </w:p>
        </w:tc>
        <w:tc>
          <w:tcPr>
            <w:tcW w:w="1184" w:type="dxa"/>
          </w:tcPr>
          <w:p w14:paraId="3E4E36DE" w14:textId="77777777" w:rsidR="009941A4" w:rsidRDefault="00F22FBC">
            <w:r>
              <w:rPr>
                <w:sz w:val="10"/>
              </w:rPr>
              <w:t>Client report fourniseur</w:t>
            </w:r>
          </w:p>
        </w:tc>
        <w:tc>
          <w:tcPr>
            <w:tcW w:w="1184" w:type="dxa"/>
          </w:tcPr>
          <w:p w14:paraId="599BA615" w14:textId="77777777" w:rsidR="009941A4" w:rsidRDefault="00F22FBC">
            <w:r>
              <w:rPr>
                <w:sz w:val="10"/>
              </w:rPr>
              <w:t>ASM</w:t>
            </w:r>
          </w:p>
        </w:tc>
        <w:tc>
          <w:tcPr>
            <w:tcW w:w="1184" w:type="dxa"/>
          </w:tcPr>
          <w:p w14:paraId="433F5FC0" w14:textId="77777777" w:rsidR="009941A4" w:rsidRDefault="00F22FBC">
            <w:r>
              <w:rPr>
                <w:sz w:val="10"/>
              </w:rPr>
              <w:t>RF</w:t>
            </w:r>
          </w:p>
        </w:tc>
        <w:tc>
          <w:tcPr>
            <w:tcW w:w="1184" w:type="dxa"/>
          </w:tcPr>
          <w:p w14:paraId="714926B5" w14:textId="77777777" w:rsidR="009941A4" w:rsidRDefault="00F22FBC">
            <w:r>
              <w:rPr>
                <w:sz w:val="10"/>
              </w:rPr>
              <w:t>3 jours</w:t>
            </w:r>
          </w:p>
        </w:tc>
        <w:tc>
          <w:tcPr>
            <w:tcW w:w="1184" w:type="dxa"/>
          </w:tcPr>
          <w:p w14:paraId="1E5EE56B" w14:textId="77777777" w:rsidR="009941A4" w:rsidRDefault="00F22FBC">
            <w:r w:rsidRPr="005423FA">
              <w:rPr>
                <w:sz w:val="10"/>
                <w:lang w:val="fr-MA"/>
              </w:rPr>
              <w:t xml:space="preserve">#RF Intervention client non terminé ou impossible cause technicien. Tentative de contact pour prendre un nouveau rendez-vous, client injoignable. </w:t>
            </w:r>
            <w:r>
              <w:rPr>
                <w:sz w:val="10"/>
              </w:rPr>
              <w:t>Message laissé sur son répondeur afin qu'il nous rappelle.</w:t>
            </w:r>
          </w:p>
        </w:tc>
        <w:tc>
          <w:tcPr>
            <w:tcW w:w="1184" w:type="dxa"/>
          </w:tcPr>
          <w:p w14:paraId="3993F07F"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7B7DFB92" w14:textId="77777777" w:rsidR="009941A4" w:rsidRPr="005423FA" w:rsidRDefault="00F22FBC">
            <w:pPr>
              <w:rPr>
                <w:lang w:val="fr-MA"/>
              </w:rPr>
            </w:pPr>
            <w:r w:rsidRPr="005423FA">
              <w:rPr>
                <w:sz w:val="10"/>
                <w:lang w:val="fr-MA"/>
              </w:rPr>
              <w:t>Consigne de traitement FDE:</w:t>
            </w:r>
            <w:r w:rsidRPr="005423FA">
              <w:rPr>
                <w:sz w:val="10"/>
                <w:lang w:val="fr-MA"/>
              </w:rPr>
              <w:t xml:space="preserve"> Aléa RF à 3 jours (voir Aléa Normés) Consigne GEM : - Reprise de RDV avec le client : Clôture du ticket SD avec le motif RDV Repris (voir motif SD) / Si le RdV client peut être repositionné : la CA fixe un rdv date/heure …</w:t>
            </w:r>
          </w:p>
        </w:tc>
      </w:tr>
      <w:tr w:rsidR="009941A4" w:rsidRPr="002435C8" w14:paraId="0877E759" w14:textId="77777777">
        <w:tc>
          <w:tcPr>
            <w:tcW w:w="1184" w:type="dxa"/>
          </w:tcPr>
          <w:p w14:paraId="5E5E8EEE" w14:textId="77777777" w:rsidR="009941A4" w:rsidRDefault="00F22FBC">
            <w:r>
              <w:rPr>
                <w:sz w:val="10"/>
              </w:rPr>
              <w:t>1 3</w:t>
            </w:r>
          </w:p>
        </w:tc>
        <w:tc>
          <w:tcPr>
            <w:tcW w:w="1184" w:type="dxa"/>
          </w:tcPr>
          <w:p w14:paraId="6C9E18B9" w14:textId="77777777" w:rsidR="009941A4" w:rsidRDefault="00F22FBC">
            <w:r>
              <w:rPr>
                <w:sz w:val="10"/>
              </w:rPr>
              <w:t>F03 MC</w:t>
            </w:r>
          </w:p>
        </w:tc>
        <w:tc>
          <w:tcPr>
            <w:tcW w:w="1184" w:type="dxa"/>
          </w:tcPr>
          <w:p w14:paraId="0827705D" w14:textId="77777777" w:rsidR="009941A4" w:rsidRDefault="00F22FBC">
            <w:r>
              <w:rPr>
                <w:sz w:val="10"/>
              </w:rPr>
              <w:t>Client Manque de Compétence</w:t>
            </w:r>
          </w:p>
        </w:tc>
        <w:tc>
          <w:tcPr>
            <w:tcW w:w="1184" w:type="dxa"/>
          </w:tcPr>
          <w:p w14:paraId="6C0E5CB3" w14:textId="77777777" w:rsidR="009941A4" w:rsidRDefault="00F22FBC">
            <w:r>
              <w:rPr>
                <w:sz w:val="10"/>
              </w:rPr>
              <w:t>F03</w:t>
            </w:r>
          </w:p>
        </w:tc>
        <w:tc>
          <w:tcPr>
            <w:tcW w:w="1184" w:type="dxa"/>
          </w:tcPr>
          <w:p w14:paraId="7E0732B7" w14:textId="77777777" w:rsidR="009941A4" w:rsidRDefault="00F22FBC">
            <w:r>
              <w:rPr>
                <w:sz w:val="10"/>
              </w:rPr>
              <w:t>MC</w:t>
            </w:r>
          </w:p>
        </w:tc>
        <w:tc>
          <w:tcPr>
            <w:tcW w:w="1184" w:type="dxa"/>
          </w:tcPr>
          <w:p w14:paraId="753181B3" w14:textId="77777777" w:rsidR="009941A4" w:rsidRDefault="00F22FBC">
            <w:r>
              <w:rPr>
                <w:sz w:val="10"/>
              </w:rPr>
              <w:t>3 jours</w:t>
            </w:r>
          </w:p>
        </w:tc>
        <w:tc>
          <w:tcPr>
            <w:tcW w:w="1184" w:type="dxa"/>
          </w:tcPr>
          <w:p w14:paraId="0749AD89" w14:textId="77777777" w:rsidR="009941A4" w:rsidRDefault="00F22FBC">
            <w:r>
              <w:rPr>
                <w:sz w:val="10"/>
              </w:rPr>
              <w:t>Gem Interdit</w:t>
            </w:r>
          </w:p>
        </w:tc>
        <w:tc>
          <w:tcPr>
            <w:tcW w:w="1184" w:type="dxa"/>
          </w:tcPr>
          <w:p w14:paraId="30931DD6" w14:textId="77777777" w:rsidR="009941A4" w:rsidRPr="005423FA" w:rsidRDefault="00F22FBC">
            <w:pPr>
              <w:rPr>
                <w:lang w:val="fr-MA"/>
              </w:rPr>
            </w:pPr>
            <w:r w:rsidRPr="005423FA">
              <w:rPr>
                <w:sz w:val="10"/>
                <w:lang w:val="fr-MA"/>
              </w:rPr>
              <w:t>Si client injoignable clôture avec le code RMC</w:t>
            </w:r>
          </w:p>
        </w:tc>
        <w:tc>
          <w:tcPr>
            <w:tcW w:w="1184" w:type="dxa"/>
          </w:tcPr>
          <w:p w14:paraId="16EC7602"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20674BBB" w14:textId="77777777">
        <w:tc>
          <w:tcPr>
            <w:tcW w:w="1184" w:type="dxa"/>
          </w:tcPr>
          <w:p w14:paraId="7AF2F2C8" w14:textId="77777777" w:rsidR="009941A4" w:rsidRDefault="00F22FBC">
            <w:r>
              <w:rPr>
                <w:sz w:val="10"/>
              </w:rPr>
              <w:t>2 3</w:t>
            </w:r>
          </w:p>
        </w:tc>
        <w:tc>
          <w:tcPr>
            <w:tcW w:w="1184" w:type="dxa"/>
          </w:tcPr>
          <w:p w14:paraId="5558DE5D" w14:textId="77777777" w:rsidR="009941A4" w:rsidRDefault="00F22FBC">
            <w:r>
              <w:rPr>
                <w:sz w:val="10"/>
              </w:rPr>
              <w:t>F10 MC</w:t>
            </w:r>
          </w:p>
        </w:tc>
        <w:tc>
          <w:tcPr>
            <w:tcW w:w="1184" w:type="dxa"/>
          </w:tcPr>
          <w:p w14:paraId="4D576B6D" w14:textId="77777777" w:rsidR="009941A4" w:rsidRDefault="00F22FBC">
            <w:r>
              <w:rPr>
                <w:sz w:val="10"/>
              </w:rPr>
              <w:t>Client Manque de Compétence</w:t>
            </w:r>
          </w:p>
        </w:tc>
        <w:tc>
          <w:tcPr>
            <w:tcW w:w="1184" w:type="dxa"/>
          </w:tcPr>
          <w:p w14:paraId="2DC1260A" w14:textId="77777777" w:rsidR="009941A4" w:rsidRDefault="00F22FBC">
            <w:r>
              <w:rPr>
                <w:sz w:val="10"/>
              </w:rPr>
              <w:t>F10</w:t>
            </w:r>
          </w:p>
        </w:tc>
        <w:tc>
          <w:tcPr>
            <w:tcW w:w="1184" w:type="dxa"/>
          </w:tcPr>
          <w:p w14:paraId="65DD279F" w14:textId="77777777" w:rsidR="009941A4" w:rsidRDefault="00F22FBC">
            <w:r>
              <w:rPr>
                <w:sz w:val="10"/>
              </w:rPr>
              <w:t>MC</w:t>
            </w:r>
          </w:p>
        </w:tc>
        <w:tc>
          <w:tcPr>
            <w:tcW w:w="1184" w:type="dxa"/>
          </w:tcPr>
          <w:p w14:paraId="7045DE5E" w14:textId="77777777" w:rsidR="009941A4" w:rsidRDefault="00F22FBC">
            <w:r>
              <w:rPr>
                <w:sz w:val="10"/>
              </w:rPr>
              <w:t>3 jours</w:t>
            </w:r>
          </w:p>
        </w:tc>
        <w:tc>
          <w:tcPr>
            <w:tcW w:w="1184" w:type="dxa"/>
          </w:tcPr>
          <w:p w14:paraId="4370B3A9" w14:textId="77777777" w:rsidR="009941A4" w:rsidRDefault="00F22FBC">
            <w:r>
              <w:rPr>
                <w:sz w:val="10"/>
              </w:rPr>
              <w:t>Gem Interdit</w:t>
            </w:r>
          </w:p>
        </w:tc>
        <w:tc>
          <w:tcPr>
            <w:tcW w:w="1184" w:type="dxa"/>
          </w:tcPr>
          <w:p w14:paraId="55A92971" w14:textId="77777777" w:rsidR="009941A4" w:rsidRPr="005423FA" w:rsidRDefault="00F22FBC">
            <w:pPr>
              <w:rPr>
                <w:lang w:val="fr-MA"/>
              </w:rPr>
            </w:pPr>
            <w:r w:rsidRPr="005423FA">
              <w:rPr>
                <w:sz w:val="10"/>
                <w:lang w:val="fr-MA"/>
              </w:rPr>
              <w:t>Si client injoignable clôture avec le code RMC</w:t>
            </w:r>
          </w:p>
        </w:tc>
        <w:tc>
          <w:tcPr>
            <w:tcW w:w="1184" w:type="dxa"/>
          </w:tcPr>
          <w:p w14:paraId="55A7C617"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0C3D54B2" w14:textId="77777777">
        <w:tc>
          <w:tcPr>
            <w:tcW w:w="1184" w:type="dxa"/>
          </w:tcPr>
          <w:p w14:paraId="35D10393" w14:textId="77777777" w:rsidR="009941A4" w:rsidRDefault="00F22FBC">
            <w:r>
              <w:rPr>
                <w:sz w:val="10"/>
              </w:rPr>
              <w:t>3 3</w:t>
            </w:r>
          </w:p>
        </w:tc>
        <w:tc>
          <w:tcPr>
            <w:tcW w:w="1184" w:type="dxa"/>
          </w:tcPr>
          <w:p w14:paraId="2E82F28C" w14:textId="77777777" w:rsidR="009941A4" w:rsidRDefault="00F22FBC">
            <w:r>
              <w:rPr>
                <w:sz w:val="10"/>
              </w:rPr>
              <w:t>F11 MC</w:t>
            </w:r>
          </w:p>
        </w:tc>
        <w:tc>
          <w:tcPr>
            <w:tcW w:w="1184" w:type="dxa"/>
          </w:tcPr>
          <w:p w14:paraId="709FBE05" w14:textId="77777777" w:rsidR="009941A4" w:rsidRDefault="00F22FBC">
            <w:r>
              <w:rPr>
                <w:sz w:val="10"/>
              </w:rPr>
              <w:t>Client Manque de Compétence</w:t>
            </w:r>
          </w:p>
        </w:tc>
        <w:tc>
          <w:tcPr>
            <w:tcW w:w="1184" w:type="dxa"/>
          </w:tcPr>
          <w:p w14:paraId="3B49CBDD" w14:textId="77777777" w:rsidR="009941A4" w:rsidRDefault="00F22FBC">
            <w:r>
              <w:rPr>
                <w:sz w:val="10"/>
              </w:rPr>
              <w:t>F11</w:t>
            </w:r>
          </w:p>
        </w:tc>
        <w:tc>
          <w:tcPr>
            <w:tcW w:w="1184" w:type="dxa"/>
          </w:tcPr>
          <w:p w14:paraId="191EB57A" w14:textId="77777777" w:rsidR="009941A4" w:rsidRDefault="00F22FBC">
            <w:r>
              <w:rPr>
                <w:sz w:val="10"/>
              </w:rPr>
              <w:t>MC</w:t>
            </w:r>
          </w:p>
        </w:tc>
        <w:tc>
          <w:tcPr>
            <w:tcW w:w="1184" w:type="dxa"/>
          </w:tcPr>
          <w:p w14:paraId="4A24DB24" w14:textId="77777777" w:rsidR="009941A4" w:rsidRDefault="00F22FBC">
            <w:r>
              <w:rPr>
                <w:sz w:val="10"/>
              </w:rPr>
              <w:t>3 jours</w:t>
            </w:r>
          </w:p>
        </w:tc>
        <w:tc>
          <w:tcPr>
            <w:tcW w:w="1184" w:type="dxa"/>
          </w:tcPr>
          <w:p w14:paraId="02F7DB69" w14:textId="77777777" w:rsidR="009941A4" w:rsidRDefault="00F22FBC">
            <w:r>
              <w:rPr>
                <w:sz w:val="10"/>
              </w:rPr>
              <w:t>Gem Interdit</w:t>
            </w:r>
          </w:p>
        </w:tc>
        <w:tc>
          <w:tcPr>
            <w:tcW w:w="1184" w:type="dxa"/>
          </w:tcPr>
          <w:p w14:paraId="79A8EAC3" w14:textId="77777777" w:rsidR="009941A4" w:rsidRPr="005423FA" w:rsidRDefault="00F22FBC">
            <w:pPr>
              <w:rPr>
                <w:lang w:val="fr-MA"/>
              </w:rPr>
            </w:pPr>
            <w:r w:rsidRPr="005423FA">
              <w:rPr>
                <w:sz w:val="10"/>
                <w:lang w:val="fr-MA"/>
              </w:rPr>
              <w:t>Si client injoignable clôture avec le code RMC</w:t>
            </w:r>
          </w:p>
        </w:tc>
        <w:tc>
          <w:tcPr>
            <w:tcW w:w="1184" w:type="dxa"/>
          </w:tcPr>
          <w:p w14:paraId="60432DB5"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14:paraId="130E2F5B" w14:textId="77777777">
        <w:tc>
          <w:tcPr>
            <w:tcW w:w="1184" w:type="dxa"/>
          </w:tcPr>
          <w:p w14:paraId="27E6DF45" w14:textId="77777777" w:rsidR="009941A4" w:rsidRDefault="00F22FBC">
            <w:r>
              <w:rPr>
                <w:sz w:val="10"/>
              </w:rPr>
              <w:t>4 3</w:t>
            </w:r>
          </w:p>
        </w:tc>
        <w:tc>
          <w:tcPr>
            <w:tcW w:w="1184" w:type="dxa"/>
          </w:tcPr>
          <w:p w14:paraId="5F103328" w14:textId="77777777" w:rsidR="009941A4" w:rsidRDefault="00F22FBC">
            <w:r>
              <w:rPr>
                <w:sz w:val="10"/>
              </w:rPr>
              <w:t>F12 MC</w:t>
            </w:r>
          </w:p>
        </w:tc>
        <w:tc>
          <w:tcPr>
            <w:tcW w:w="1184" w:type="dxa"/>
          </w:tcPr>
          <w:p w14:paraId="0B875E40" w14:textId="77777777" w:rsidR="009941A4" w:rsidRDefault="00F22FBC">
            <w:r>
              <w:rPr>
                <w:sz w:val="10"/>
              </w:rPr>
              <w:t>Client Manque de Compétence</w:t>
            </w:r>
          </w:p>
        </w:tc>
        <w:tc>
          <w:tcPr>
            <w:tcW w:w="1184" w:type="dxa"/>
          </w:tcPr>
          <w:p w14:paraId="6337731F" w14:textId="77777777" w:rsidR="009941A4" w:rsidRDefault="00F22FBC">
            <w:r>
              <w:rPr>
                <w:sz w:val="10"/>
              </w:rPr>
              <w:t>F12</w:t>
            </w:r>
          </w:p>
        </w:tc>
        <w:tc>
          <w:tcPr>
            <w:tcW w:w="1184" w:type="dxa"/>
          </w:tcPr>
          <w:p w14:paraId="61485D1A" w14:textId="77777777" w:rsidR="009941A4" w:rsidRDefault="00F22FBC">
            <w:r>
              <w:rPr>
                <w:sz w:val="10"/>
              </w:rPr>
              <w:t>MC</w:t>
            </w:r>
          </w:p>
        </w:tc>
        <w:tc>
          <w:tcPr>
            <w:tcW w:w="1184" w:type="dxa"/>
          </w:tcPr>
          <w:p w14:paraId="30289D6A" w14:textId="77777777" w:rsidR="009941A4" w:rsidRDefault="00F22FBC">
            <w:r>
              <w:rPr>
                <w:sz w:val="10"/>
              </w:rPr>
              <w:t>GEM INTERDIT</w:t>
            </w:r>
          </w:p>
        </w:tc>
        <w:tc>
          <w:tcPr>
            <w:tcW w:w="1184" w:type="dxa"/>
          </w:tcPr>
          <w:p w14:paraId="212BC5B9" w14:textId="77777777" w:rsidR="009941A4" w:rsidRDefault="00F22FBC">
            <w:r>
              <w:rPr>
                <w:sz w:val="10"/>
              </w:rPr>
              <w:t>GEM INTERDIT</w:t>
            </w:r>
          </w:p>
        </w:tc>
        <w:tc>
          <w:tcPr>
            <w:tcW w:w="1184" w:type="dxa"/>
          </w:tcPr>
          <w:p w14:paraId="274D185C" w14:textId="77777777" w:rsidR="009941A4" w:rsidRDefault="00F22FBC">
            <w:r>
              <w:rPr>
                <w:sz w:val="10"/>
              </w:rPr>
              <w:t>GEM INTERDIT</w:t>
            </w:r>
          </w:p>
        </w:tc>
        <w:tc>
          <w:tcPr>
            <w:tcW w:w="1184" w:type="dxa"/>
          </w:tcPr>
          <w:p w14:paraId="53AC4635" w14:textId="77777777" w:rsidR="009941A4" w:rsidRDefault="00F22FBC">
            <w:r>
              <w:rPr>
                <w:sz w:val="10"/>
              </w:rPr>
              <w:t>GEM INTERDIT</w:t>
            </w:r>
          </w:p>
        </w:tc>
      </w:tr>
      <w:tr w:rsidR="009941A4" w:rsidRPr="002435C8" w14:paraId="53D74AE2" w14:textId="77777777">
        <w:tc>
          <w:tcPr>
            <w:tcW w:w="1184" w:type="dxa"/>
          </w:tcPr>
          <w:p w14:paraId="223B7035" w14:textId="77777777" w:rsidR="009941A4" w:rsidRDefault="00F22FBC">
            <w:r>
              <w:rPr>
                <w:sz w:val="10"/>
              </w:rPr>
              <w:t>5 3</w:t>
            </w:r>
          </w:p>
        </w:tc>
        <w:tc>
          <w:tcPr>
            <w:tcW w:w="1184" w:type="dxa"/>
          </w:tcPr>
          <w:p w14:paraId="5D4C52EE" w14:textId="77777777" w:rsidR="009941A4" w:rsidRDefault="00F22FBC">
            <w:r>
              <w:rPr>
                <w:sz w:val="10"/>
              </w:rPr>
              <w:t>IQX MC</w:t>
            </w:r>
          </w:p>
        </w:tc>
        <w:tc>
          <w:tcPr>
            <w:tcW w:w="1184" w:type="dxa"/>
          </w:tcPr>
          <w:p w14:paraId="54165EB5" w14:textId="77777777" w:rsidR="009941A4" w:rsidRDefault="00F22FBC">
            <w:r>
              <w:rPr>
                <w:sz w:val="10"/>
              </w:rPr>
              <w:t>Client Manque de Compétence</w:t>
            </w:r>
          </w:p>
        </w:tc>
        <w:tc>
          <w:tcPr>
            <w:tcW w:w="1184" w:type="dxa"/>
          </w:tcPr>
          <w:p w14:paraId="793C3552" w14:textId="77777777" w:rsidR="009941A4" w:rsidRDefault="00F22FBC">
            <w:r>
              <w:rPr>
                <w:sz w:val="10"/>
              </w:rPr>
              <w:t>IQX</w:t>
            </w:r>
          </w:p>
        </w:tc>
        <w:tc>
          <w:tcPr>
            <w:tcW w:w="1184" w:type="dxa"/>
          </w:tcPr>
          <w:p w14:paraId="15D67664" w14:textId="77777777" w:rsidR="009941A4" w:rsidRDefault="00F22FBC">
            <w:r>
              <w:rPr>
                <w:sz w:val="10"/>
              </w:rPr>
              <w:t>MC</w:t>
            </w:r>
          </w:p>
        </w:tc>
        <w:tc>
          <w:tcPr>
            <w:tcW w:w="1184" w:type="dxa"/>
          </w:tcPr>
          <w:p w14:paraId="5F888782" w14:textId="77777777" w:rsidR="009941A4" w:rsidRDefault="00F22FBC">
            <w:r>
              <w:rPr>
                <w:sz w:val="10"/>
              </w:rPr>
              <w:t>3 jours</w:t>
            </w:r>
          </w:p>
        </w:tc>
        <w:tc>
          <w:tcPr>
            <w:tcW w:w="1184" w:type="dxa"/>
          </w:tcPr>
          <w:p w14:paraId="13C37460"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w:t>
            </w:r>
            <w:r w:rsidRPr="005423FA">
              <w:rPr>
                <w:sz w:val="10"/>
                <w:lang w:val="fr-MA"/>
              </w:rPr>
              <w:lastRenderedPageBreak/>
              <w:t>qu'il nous rappelle. Une nouvelle tentative sera effectuée sous 72 heures #TH = Travail en Hauteur, besoin nacelle l'intervention nécessite un véhicule spécifique.Tentative de contact pour prendre un nouveau rendez-vous, client injoignable. Message laissé sur son répondeur afin qu'il nous rappelle. #MATERIEL = pb approvisionnement matériel Orange intervention différé, une commande de matériel spécifique est nécessaire auprès des équipes d'Orange. Le client sera contacté pour convenir d'un nouveau rendez-vou</w:t>
            </w:r>
            <w:r w:rsidRPr="005423FA">
              <w:rPr>
                <w:sz w:val="10"/>
                <w:lang w:val="fr-MA"/>
              </w:rPr>
              <w:t>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4C543ACD" w14:textId="77777777" w:rsidR="009941A4" w:rsidRPr="005423FA" w:rsidRDefault="00F22FBC">
            <w:pPr>
              <w:rPr>
                <w:lang w:val="fr-MA"/>
              </w:rPr>
            </w:pPr>
            <w:r w:rsidRPr="005423FA">
              <w:rPr>
                <w:sz w:val="10"/>
                <w:lang w:val="fr-MA"/>
              </w:rPr>
              <w:lastRenderedPageBreak/>
              <w:t>Si client injoignable clôture avec le code RMC</w:t>
            </w:r>
          </w:p>
        </w:tc>
        <w:tc>
          <w:tcPr>
            <w:tcW w:w="1184" w:type="dxa"/>
          </w:tcPr>
          <w:p w14:paraId="56609F97"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7306BEDD" w14:textId="77777777">
        <w:tc>
          <w:tcPr>
            <w:tcW w:w="1184" w:type="dxa"/>
          </w:tcPr>
          <w:p w14:paraId="05609094" w14:textId="77777777" w:rsidR="009941A4" w:rsidRDefault="00F22FBC">
            <w:r>
              <w:rPr>
                <w:sz w:val="10"/>
              </w:rPr>
              <w:lastRenderedPageBreak/>
              <w:t>6 3</w:t>
            </w:r>
          </w:p>
        </w:tc>
        <w:tc>
          <w:tcPr>
            <w:tcW w:w="1184" w:type="dxa"/>
          </w:tcPr>
          <w:p w14:paraId="64973463" w14:textId="77777777" w:rsidR="009941A4" w:rsidRDefault="00F22FBC">
            <w:r>
              <w:rPr>
                <w:sz w:val="10"/>
              </w:rPr>
              <w:t>IHX MC</w:t>
            </w:r>
          </w:p>
        </w:tc>
        <w:tc>
          <w:tcPr>
            <w:tcW w:w="1184" w:type="dxa"/>
          </w:tcPr>
          <w:p w14:paraId="17C1A3C4" w14:textId="77777777" w:rsidR="009941A4" w:rsidRDefault="00F22FBC">
            <w:r>
              <w:rPr>
                <w:sz w:val="10"/>
              </w:rPr>
              <w:t>Client Manque de Compétence</w:t>
            </w:r>
          </w:p>
        </w:tc>
        <w:tc>
          <w:tcPr>
            <w:tcW w:w="1184" w:type="dxa"/>
          </w:tcPr>
          <w:p w14:paraId="7AB45BF5" w14:textId="77777777" w:rsidR="009941A4" w:rsidRDefault="00F22FBC">
            <w:r>
              <w:rPr>
                <w:sz w:val="10"/>
              </w:rPr>
              <w:t>IHX</w:t>
            </w:r>
          </w:p>
        </w:tc>
        <w:tc>
          <w:tcPr>
            <w:tcW w:w="1184" w:type="dxa"/>
          </w:tcPr>
          <w:p w14:paraId="7438CA53" w14:textId="77777777" w:rsidR="009941A4" w:rsidRDefault="00F22FBC">
            <w:r>
              <w:rPr>
                <w:sz w:val="10"/>
              </w:rPr>
              <w:t>MC</w:t>
            </w:r>
          </w:p>
        </w:tc>
        <w:tc>
          <w:tcPr>
            <w:tcW w:w="1184" w:type="dxa"/>
          </w:tcPr>
          <w:p w14:paraId="41B6C9F7" w14:textId="77777777" w:rsidR="009941A4" w:rsidRDefault="00F22FBC">
            <w:r>
              <w:rPr>
                <w:sz w:val="10"/>
              </w:rPr>
              <w:t>3 jours</w:t>
            </w:r>
          </w:p>
        </w:tc>
        <w:tc>
          <w:tcPr>
            <w:tcW w:w="1184" w:type="dxa"/>
          </w:tcPr>
          <w:p w14:paraId="1C6ECD4B"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61C67170" w14:textId="77777777" w:rsidR="009941A4" w:rsidRPr="005423FA" w:rsidRDefault="00F22FBC">
            <w:pPr>
              <w:rPr>
                <w:lang w:val="fr-MA"/>
              </w:rPr>
            </w:pPr>
            <w:r w:rsidRPr="005423FA">
              <w:rPr>
                <w:sz w:val="10"/>
                <w:lang w:val="fr-MA"/>
              </w:rPr>
              <w:t>Si client injoignable clôture avec le code RMC</w:t>
            </w:r>
          </w:p>
        </w:tc>
        <w:tc>
          <w:tcPr>
            <w:tcW w:w="1184" w:type="dxa"/>
          </w:tcPr>
          <w:p w14:paraId="14FAC290"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09D8BB1F" w14:textId="77777777">
        <w:tc>
          <w:tcPr>
            <w:tcW w:w="1184" w:type="dxa"/>
          </w:tcPr>
          <w:p w14:paraId="64D51919" w14:textId="77777777" w:rsidR="009941A4" w:rsidRDefault="00F22FBC">
            <w:r>
              <w:rPr>
                <w:sz w:val="10"/>
              </w:rPr>
              <w:t>7 3</w:t>
            </w:r>
          </w:p>
        </w:tc>
        <w:tc>
          <w:tcPr>
            <w:tcW w:w="1184" w:type="dxa"/>
          </w:tcPr>
          <w:p w14:paraId="5E30B4D0" w14:textId="77777777" w:rsidR="009941A4" w:rsidRDefault="00F22FBC">
            <w:r>
              <w:rPr>
                <w:sz w:val="10"/>
              </w:rPr>
              <w:t>LMX MC</w:t>
            </w:r>
          </w:p>
        </w:tc>
        <w:tc>
          <w:tcPr>
            <w:tcW w:w="1184" w:type="dxa"/>
          </w:tcPr>
          <w:p w14:paraId="0D957C83" w14:textId="77777777" w:rsidR="009941A4" w:rsidRDefault="00F22FBC">
            <w:r>
              <w:rPr>
                <w:sz w:val="10"/>
              </w:rPr>
              <w:t>Client Manque de Compétence</w:t>
            </w:r>
          </w:p>
        </w:tc>
        <w:tc>
          <w:tcPr>
            <w:tcW w:w="1184" w:type="dxa"/>
          </w:tcPr>
          <w:p w14:paraId="3AD6651D" w14:textId="77777777" w:rsidR="009941A4" w:rsidRDefault="00F22FBC">
            <w:r>
              <w:rPr>
                <w:sz w:val="10"/>
              </w:rPr>
              <w:t>LMX</w:t>
            </w:r>
          </w:p>
        </w:tc>
        <w:tc>
          <w:tcPr>
            <w:tcW w:w="1184" w:type="dxa"/>
          </w:tcPr>
          <w:p w14:paraId="4DF1D3DD" w14:textId="77777777" w:rsidR="009941A4" w:rsidRDefault="00F22FBC">
            <w:r>
              <w:rPr>
                <w:sz w:val="10"/>
              </w:rPr>
              <w:t>MC</w:t>
            </w:r>
          </w:p>
        </w:tc>
        <w:tc>
          <w:tcPr>
            <w:tcW w:w="1184" w:type="dxa"/>
          </w:tcPr>
          <w:p w14:paraId="5159A651" w14:textId="77777777" w:rsidR="009941A4" w:rsidRDefault="00F22FBC">
            <w:r>
              <w:rPr>
                <w:sz w:val="10"/>
              </w:rPr>
              <w:t>3 jours</w:t>
            </w:r>
          </w:p>
        </w:tc>
        <w:tc>
          <w:tcPr>
            <w:tcW w:w="1184" w:type="dxa"/>
          </w:tcPr>
          <w:p w14:paraId="774E53E1"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w:t>
            </w:r>
            <w:r w:rsidRPr="005423FA">
              <w:rPr>
                <w:sz w:val="10"/>
                <w:lang w:val="fr-MA"/>
              </w:rPr>
              <w:lastRenderedPageBreak/>
              <w:t>de contact pour prendre un nouveau rendez-vous, client injoignable. Message laissé sur 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w:t>
            </w:r>
            <w:r w:rsidRPr="005423FA">
              <w:rPr>
                <w:sz w:val="10"/>
                <w:lang w:val="fr-MA"/>
              </w:rPr>
              <w:t>ent sera recontacté dès les travaux d'élagage effectués.</w:t>
            </w:r>
          </w:p>
        </w:tc>
        <w:tc>
          <w:tcPr>
            <w:tcW w:w="1184" w:type="dxa"/>
          </w:tcPr>
          <w:p w14:paraId="12F4D281" w14:textId="77777777" w:rsidR="009941A4" w:rsidRPr="005423FA" w:rsidRDefault="00F22FBC">
            <w:pPr>
              <w:rPr>
                <w:lang w:val="fr-MA"/>
              </w:rPr>
            </w:pPr>
            <w:r w:rsidRPr="005423FA">
              <w:rPr>
                <w:sz w:val="10"/>
                <w:lang w:val="fr-MA"/>
              </w:rPr>
              <w:lastRenderedPageBreak/>
              <w:t>Si client injoignable clôture avec le code RMC</w:t>
            </w:r>
          </w:p>
        </w:tc>
        <w:tc>
          <w:tcPr>
            <w:tcW w:w="1184" w:type="dxa"/>
          </w:tcPr>
          <w:p w14:paraId="553C6AC4"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32CECC6E" w14:textId="77777777">
        <w:tc>
          <w:tcPr>
            <w:tcW w:w="1184" w:type="dxa"/>
          </w:tcPr>
          <w:p w14:paraId="5A8F468A" w14:textId="77777777" w:rsidR="009941A4" w:rsidRDefault="00F22FBC">
            <w:r>
              <w:rPr>
                <w:sz w:val="10"/>
              </w:rPr>
              <w:t>8 3</w:t>
            </w:r>
          </w:p>
        </w:tc>
        <w:tc>
          <w:tcPr>
            <w:tcW w:w="1184" w:type="dxa"/>
          </w:tcPr>
          <w:p w14:paraId="4591F167" w14:textId="77777777" w:rsidR="009941A4" w:rsidRDefault="00F22FBC">
            <w:r>
              <w:rPr>
                <w:sz w:val="10"/>
              </w:rPr>
              <w:t>MIT MC</w:t>
            </w:r>
          </w:p>
        </w:tc>
        <w:tc>
          <w:tcPr>
            <w:tcW w:w="1184" w:type="dxa"/>
          </w:tcPr>
          <w:p w14:paraId="0AE6CB05" w14:textId="77777777" w:rsidR="009941A4" w:rsidRDefault="00F22FBC">
            <w:r>
              <w:rPr>
                <w:sz w:val="10"/>
              </w:rPr>
              <w:t>Client Manque de Compétence</w:t>
            </w:r>
          </w:p>
        </w:tc>
        <w:tc>
          <w:tcPr>
            <w:tcW w:w="1184" w:type="dxa"/>
          </w:tcPr>
          <w:p w14:paraId="5307470C" w14:textId="77777777" w:rsidR="009941A4" w:rsidRDefault="00F22FBC">
            <w:r>
              <w:rPr>
                <w:sz w:val="10"/>
              </w:rPr>
              <w:t>MIT</w:t>
            </w:r>
          </w:p>
        </w:tc>
        <w:tc>
          <w:tcPr>
            <w:tcW w:w="1184" w:type="dxa"/>
          </w:tcPr>
          <w:p w14:paraId="593D7518" w14:textId="77777777" w:rsidR="009941A4" w:rsidRDefault="00F22FBC">
            <w:r>
              <w:rPr>
                <w:sz w:val="10"/>
              </w:rPr>
              <w:t>MC</w:t>
            </w:r>
          </w:p>
        </w:tc>
        <w:tc>
          <w:tcPr>
            <w:tcW w:w="1184" w:type="dxa"/>
          </w:tcPr>
          <w:p w14:paraId="25C1FC7A" w14:textId="77777777" w:rsidR="009941A4" w:rsidRDefault="00F22FBC">
            <w:r>
              <w:rPr>
                <w:sz w:val="10"/>
              </w:rPr>
              <w:t>3 jours</w:t>
            </w:r>
          </w:p>
        </w:tc>
        <w:tc>
          <w:tcPr>
            <w:tcW w:w="1184" w:type="dxa"/>
          </w:tcPr>
          <w:p w14:paraId="1DFF973C"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71599423" w14:textId="77777777" w:rsidR="009941A4" w:rsidRPr="005423FA" w:rsidRDefault="00F22FBC">
            <w:pPr>
              <w:rPr>
                <w:lang w:val="fr-MA"/>
              </w:rPr>
            </w:pPr>
            <w:r w:rsidRPr="005423FA">
              <w:rPr>
                <w:sz w:val="10"/>
                <w:lang w:val="fr-MA"/>
              </w:rPr>
              <w:t>Si client injoignable clôture avec le code RMC</w:t>
            </w:r>
          </w:p>
        </w:tc>
        <w:tc>
          <w:tcPr>
            <w:tcW w:w="1184" w:type="dxa"/>
          </w:tcPr>
          <w:p w14:paraId="1494FD86"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6A557A7A" w14:textId="77777777">
        <w:tc>
          <w:tcPr>
            <w:tcW w:w="1184" w:type="dxa"/>
          </w:tcPr>
          <w:p w14:paraId="42856E21" w14:textId="77777777" w:rsidR="009941A4" w:rsidRDefault="00F22FBC">
            <w:r>
              <w:rPr>
                <w:sz w:val="10"/>
              </w:rPr>
              <w:t>9 3</w:t>
            </w:r>
          </w:p>
        </w:tc>
        <w:tc>
          <w:tcPr>
            <w:tcW w:w="1184" w:type="dxa"/>
          </w:tcPr>
          <w:p w14:paraId="13DEBD7C" w14:textId="77777777" w:rsidR="009941A4" w:rsidRDefault="00F22FBC">
            <w:r>
              <w:rPr>
                <w:sz w:val="10"/>
              </w:rPr>
              <w:t>IDV MC</w:t>
            </w:r>
          </w:p>
        </w:tc>
        <w:tc>
          <w:tcPr>
            <w:tcW w:w="1184" w:type="dxa"/>
          </w:tcPr>
          <w:p w14:paraId="6317FB30" w14:textId="77777777" w:rsidR="009941A4" w:rsidRDefault="00F22FBC">
            <w:r>
              <w:rPr>
                <w:sz w:val="10"/>
              </w:rPr>
              <w:t>Client Manque de Compétence</w:t>
            </w:r>
          </w:p>
        </w:tc>
        <w:tc>
          <w:tcPr>
            <w:tcW w:w="1184" w:type="dxa"/>
          </w:tcPr>
          <w:p w14:paraId="2A0C42AC" w14:textId="77777777" w:rsidR="009941A4" w:rsidRDefault="00F22FBC">
            <w:r>
              <w:rPr>
                <w:sz w:val="10"/>
              </w:rPr>
              <w:t>IDV</w:t>
            </w:r>
          </w:p>
        </w:tc>
        <w:tc>
          <w:tcPr>
            <w:tcW w:w="1184" w:type="dxa"/>
          </w:tcPr>
          <w:p w14:paraId="336678FB" w14:textId="77777777" w:rsidR="009941A4" w:rsidRDefault="00F22FBC">
            <w:r>
              <w:rPr>
                <w:sz w:val="10"/>
              </w:rPr>
              <w:t>MC</w:t>
            </w:r>
          </w:p>
        </w:tc>
        <w:tc>
          <w:tcPr>
            <w:tcW w:w="1184" w:type="dxa"/>
          </w:tcPr>
          <w:p w14:paraId="7D3C0D5F" w14:textId="77777777" w:rsidR="009941A4" w:rsidRDefault="00F22FBC">
            <w:r>
              <w:rPr>
                <w:sz w:val="10"/>
              </w:rPr>
              <w:t>3 jours</w:t>
            </w:r>
          </w:p>
        </w:tc>
        <w:tc>
          <w:tcPr>
            <w:tcW w:w="1184" w:type="dxa"/>
          </w:tcPr>
          <w:p w14:paraId="03D9EDB3"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 xml:space="preserve">son répondeur afin qu'il nous rappelle. #MATERIEL = pb approvisionnement </w:t>
            </w:r>
            <w:r w:rsidRPr="005423FA">
              <w:rPr>
                <w:sz w:val="10"/>
                <w:lang w:val="fr-MA"/>
              </w:rPr>
              <w:lastRenderedPageBreak/>
              <w:t>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5A80ACFD" w14:textId="77777777" w:rsidR="009941A4" w:rsidRPr="005423FA" w:rsidRDefault="00F22FBC">
            <w:pPr>
              <w:rPr>
                <w:lang w:val="fr-MA"/>
              </w:rPr>
            </w:pPr>
            <w:r w:rsidRPr="005423FA">
              <w:rPr>
                <w:sz w:val="10"/>
                <w:lang w:val="fr-MA"/>
              </w:rPr>
              <w:lastRenderedPageBreak/>
              <w:t>Si client injoignable clôture avec le code RMC</w:t>
            </w:r>
          </w:p>
        </w:tc>
        <w:tc>
          <w:tcPr>
            <w:tcW w:w="1184" w:type="dxa"/>
          </w:tcPr>
          <w:p w14:paraId="15795242"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3E172C64" w14:textId="77777777">
        <w:tc>
          <w:tcPr>
            <w:tcW w:w="1184" w:type="dxa"/>
          </w:tcPr>
          <w:p w14:paraId="6C48859E" w14:textId="77777777" w:rsidR="009941A4" w:rsidRDefault="00F22FBC">
            <w:r>
              <w:rPr>
                <w:sz w:val="10"/>
              </w:rPr>
              <w:t>10 3</w:t>
            </w:r>
          </w:p>
        </w:tc>
        <w:tc>
          <w:tcPr>
            <w:tcW w:w="1184" w:type="dxa"/>
          </w:tcPr>
          <w:p w14:paraId="353ADC6F" w14:textId="77777777" w:rsidR="009941A4" w:rsidRDefault="00F22FBC">
            <w:r>
              <w:rPr>
                <w:sz w:val="10"/>
              </w:rPr>
              <w:t>IOX MC</w:t>
            </w:r>
          </w:p>
        </w:tc>
        <w:tc>
          <w:tcPr>
            <w:tcW w:w="1184" w:type="dxa"/>
          </w:tcPr>
          <w:p w14:paraId="2E2766AB" w14:textId="77777777" w:rsidR="009941A4" w:rsidRDefault="00F22FBC">
            <w:r>
              <w:rPr>
                <w:sz w:val="10"/>
              </w:rPr>
              <w:t>Client Manque de Compétence</w:t>
            </w:r>
          </w:p>
        </w:tc>
        <w:tc>
          <w:tcPr>
            <w:tcW w:w="1184" w:type="dxa"/>
          </w:tcPr>
          <w:p w14:paraId="389A6784" w14:textId="77777777" w:rsidR="009941A4" w:rsidRDefault="00F22FBC">
            <w:r>
              <w:rPr>
                <w:sz w:val="10"/>
              </w:rPr>
              <w:t>IOX</w:t>
            </w:r>
          </w:p>
        </w:tc>
        <w:tc>
          <w:tcPr>
            <w:tcW w:w="1184" w:type="dxa"/>
          </w:tcPr>
          <w:p w14:paraId="1682120A" w14:textId="77777777" w:rsidR="009941A4" w:rsidRDefault="00F22FBC">
            <w:r>
              <w:rPr>
                <w:sz w:val="10"/>
              </w:rPr>
              <w:t>MC</w:t>
            </w:r>
          </w:p>
        </w:tc>
        <w:tc>
          <w:tcPr>
            <w:tcW w:w="1184" w:type="dxa"/>
          </w:tcPr>
          <w:p w14:paraId="16FAD05E" w14:textId="77777777" w:rsidR="009941A4" w:rsidRDefault="00F22FBC">
            <w:r>
              <w:rPr>
                <w:sz w:val="10"/>
              </w:rPr>
              <w:t>3 jours</w:t>
            </w:r>
          </w:p>
        </w:tc>
        <w:tc>
          <w:tcPr>
            <w:tcW w:w="1184" w:type="dxa"/>
          </w:tcPr>
          <w:p w14:paraId="2F186B9C" w14:textId="77777777" w:rsidR="009941A4" w:rsidRDefault="00F22FBC">
            <w:r>
              <w:rPr>
                <w:sz w:val="10"/>
              </w:rPr>
              <w:t>Gem Interdit</w:t>
            </w:r>
          </w:p>
        </w:tc>
        <w:tc>
          <w:tcPr>
            <w:tcW w:w="1184" w:type="dxa"/>
          </w:tcPr>
          <w:p w14:paraId="56E501C2" w14:textId="77777777" w:rsidR="009941A4" w:rsidRPr="005423FA" w:rsidRDefault="00F22FBC">
            <w:pPr>
              <w:rPr>
                <w:lang w:val="fr-MA"/>
              </w:rPr>
            </w:pPr>
            <w:r w:rsidRPr="005423FA">
              <w:rPr>
                <w:sz w:val="10"/>
                <w:lang w:val="fr-MA"/>
              </w:rPr>
              <w:t>Si client injoignable clôture avec le code RMC</w:t>
            </w:r>
          </w:p>
        </w:tc>
        <w:tc>
          <w:tcPr>
            <w:tcW w:w="1184" w:type="dxa"/>
          </w:tcPr>
          <w:p w14:paraId="2A815142" w14:textId="77777777" w:rsidR="009941A4" w:rsidRPr="005423FA" w:rsidRDefault="00F22FBC">
            <w:pPr>
              <w:rPr>
                <w:lang w:val="fr-MA"/>
              </w:rPr>
            </w:pPr>
            <w:r w:rsidRPr="005423FA">
              <w:rPr>
                <w:sz w:val="10"/>
                <w:lang w:val="fr-MA"/>
              </w:rPr>
              <w:t>Consigne de traitement FDE:</w:t>
            </w:r>
            <w:r w:rsidRPr="005423FA">
              <w:rPr>
                <w:sz w:val="10"/>
                <w:lang w:val="fr-MA"/>
              </w:rPr>
              <w:t xml:space="preserv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05743FD3" w14:textId="77777777">
        <w:tc>
          <w:tcPr>
            <w:tcW w:w="1184" w:type="dxa"/>
          </w:tcPr>
          <w:p w14:paraId="1A0EC2E2" w14:textId="77777777" w:rsidR="009941A4" w:rsidRDefault="00F22FBC">
            <w:r>
              <w:rPr>
                <w:sz w:val="10"/>
              </w:rPr>
              <w:t>11 3</w:t>
            </w:r>
          </w:p>
        </w:tc>
        <w:tc>
          <w:tcPr>
            <w:tcW w:w="1184" w:type="dxa"/>
          </w:tcPr>
          <w:p w14:paraId="435727AD" w14:textId="77777777" w:rsidR="009941A4" w:rsidRDefault="00F22FBC">
            <w:r>
              <w:rPr>
                <w:sz w:val="10"/>
              </w:rPr>
              <w:t>ONT MC</w:t>
            </w:r>
          </w:p>
        </w:tc>
        <w:tc>
          <w:tcPr>
            <w:tcW w:w="1184" w:type="dxa"/>
          </w:tcPr>
          <w:p w14:paraId="0199EDF2" w14:textId="77777777" w:rsidR="009941A4" w:rsidRDefault="00F22FBC">
            <w:r>
              <w:rPr>
                <w:sz w:val="10"/>
              </w:rPr>
              <w:t>Client Manque de Compétence</w:t>
            </w:r>
          </w:p>
        </w:tc>
        <w:tc>
          <w:tcPr>
            <w:tcW w:w="1184" w:type="dxa"/>
          </w:tcPr>
          <w:p w14:paraId="094A0514" w14:textId="77777777" w:rsidR="009941A4" w:rsidRDefault="00F22FBC">
            <w:r>
              <w:rPr>
                <w:sz w:val="10"/>
              </w:rPr>
              <w:t>ONT</w:t>
            </w:r>
          </w:p>
        </w:tc>
        <w:tc>
          <w:tcPr>
            <w:tcW w:w="1184" w:type="dxa"/>
          </w:tcPr>
          <w:p w14:paraId="77B19187" w14:textId="77777777" w:rsidR="009941A4" w:rsidRDefault="00F22FBC">
            <w:r>
              <w:rPr>
                <w:sz w:val="10"/>
              </w:rPr>
              <w:t>MC</w:t>
            </w:r>
          </w:p>
        </w:tc>
        <w:tc>
          <w:tcPr>
            <w:tcW w:w="1184" w:type="dxa"/>
          </w:tcPr>
          <w:p w14:paraId="7228D566" w14:textId="77777777" w:rsidR="009941A4" w:rsidRDefault="00F22FBC">
            <w:r>
              <w:rPr>
                <w:sz w:val="10"/>
              </w:rPr>
              <w:t>3 jours</w:t>
            </w:r>
          </w:p>
        </w:tc>
        <w:tc>
          <w:tcPr>
            <w:tcW w:w="1184" w:type="dxa"/>
          </w:tcPr>
          <w:p w14:paraId="238F9B20"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573ED1D9" w14:textId="77777777" w:rsidR="009941A4" w:rsidRPr="005423FA" w:rsidRDefault="00F22FBC">
            <w:pPr>
              <w:rPr>
                <w:lang w:val="fr-MA"/>
              </w:rPr>
            </w:pPr>
            <w:r w:rsidRPr="005423FA">
              <w:rPr>
                <w:sz w:val="10"/>
                <w:lang w:val="fr-MA"/>
              </w:rPr>
              <w:t>Si client injoignable clôture avec le code RMC</w:t>
            </w:r>
          </w:p>
        </w:tc>
        <w:tc>
          <w:tcPr>
            <w:tcW w:w="1184" w:type="dxa"/>
          </w:tcPr>
          <w:p w14:paraId="200546A7"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14:paraId="07BCBEF5" w14:textId="77777777">
        <w:tc>
          <w:tcPr>
            <w:tcW w:w="1184" w:type="dxa"/>
          </w:tcPr>
          <w:p w14:paraId="57C13C3F" w14:textId="77777777" w:rsidR="009941A4" w:rsidRDefault="00F22FBC">
            <w:r>
              <w:rPr>
                <w:sz w:val="10"/>
              </w:rPr>
              <w:t>12 3</w:t>
            </w:r>
          </w:p>
        </w:tc>
        <w:tc>
          <w:tcPr>
            <w:tcW w:w="1184" w:type="dxa"/>
          </w:tcPr>
          <w:p w14:paraId="2B311860" w14:textId="77777777" w:rsidR="009941A4" w:rsidRDefault="00F22FBC">
            <w:r>
              <w:rPr>
                <w:sz w:val="10"/>
              </w:rPr>
              <w:t>PRT MC</w:t>
            </w:r>
          </w:p>
        </w:tc>
        <w:tc>
          <w:tcPr>
            <w:tcW w:w="1184" w:type="dxa"/>
          </w:tcPr>
          <w:p w14:paraId="1580EC66" w14:textId="77777777" w:rsidR="009941A4" w:rsidRDefault="00F22FBC">
            <w:r>
              <w:rPr>
                <w:sz w:val="10"/>
              </w:rPr>
              <w:t>Client Manque de Compétence</w:t>
            </w:r>
          </w:p>
        </w:tc>
        <w:tc>
          <w:tcPr>
            <w:tcW w:w="1184" w:type="dxa"/>
          </w:tcPr>
          <w:p w14:paraId="0DF9D083" w14:textId="77777777" w:rsidR="009941A4" w:rsidRDefault="00F22FBC">
            <w:r>
              <w:rPr>
                <w:sz w:val="10"/>
              </w:rPr>
              <w:t>PRT</w:t>
            </w:r>
          </w:p>
        </w:tc>
        <w:tc>
          <w:tcPr>
            <w:tcW w:w="1184" w:type="dxa"/>
          </w:tcPr>
          <w:p w14:paraId="43C0E1B2" w14:textId="77777777" w:rsidR="009941A4" w:rsidRDefault="00F22FBC">
            <w:r>
              <w:rPr>
                <w:sz w:val="10"/>
              </w:rPr>
              <w:t>MC</w:t>
            </w:r>
          </w:p>
        </w:tc>
        <w:tc>
          <w:tcPr>
            <w:tcW w:w="1184" w:type="dxa"/>
          </w:tcPr>
          <w:p w14:paraId="599F34AB" w14:textId="77777777" w:rsidR="009941A4" w:rsidRDefault="00F22FBC">
            <w:r>
              <w:rPr>
                <w:sz w:val="10"/>
              </w:rPr>
              <w:t>GEM INTERDIT</w:t>
            </w:r>
          </w:p>
        </w:tc>
        <w:tc>
          <w:tcPr>
            <w:tcW w:w="1184" w:type="dxa"/>
          </w:tcPr>
          <w:p w14:paraId="4BB45724" w14:textId="77777777" w:rsidR="009941A4" w:rsidRDefault="00F22FBC">
            <w:r>
              <w:rPr>
                <w:sz w:val="10"/>
              </w:rPr>
              <w:t>GEM INTERDIT</w:t>
            </w:r>
          </w:p>
        </w:tc>
        <w:tc>
          <w:tcPr>
            <w:tcW w:w="1184" w:type="dxa"/>
          </w:tcPr>
          <w:p w14:paraId="607FE3CE" w14:textId="77777777" w:rsidR="009941A4" w:rsidRDefault="00F22FBC">
            <w:r>
              <w:rPr>
                <w:sz w:val="10"/>
              </w:rPr>
              <w:t>GEM INTERDIT</w:t>
            </w:r>
          </w:p>
        </w:tc>
        <w:tc>
          <w:tcPr>
            <w:tcW w:w="1184" w:type="dxa"/>
          </w:tcPr>
          <w:p w14:paraId="25534CF9" w14:textId="77777777" w:rsidR="009941A4" w:rsidRDefault="00F22FBC">
            <w:r>
              <w:rPr>
                <w:sz w:val="10"/>
              </w:rPr>
              <w:t>GEM INTERDIT</w:t>
            </w:r>
          </w:p>
        </w:tc>
      </w:tr>
      <w:tr w:rsidR="009941A4" w14:paraId="1F751D6D" w14:textId="77777777">
        <w:tc>
          <w:tcPr>
            <w:tcW w:w="1184" w:type="dxa"/>
          </w:tcPr>
          <w:p w14:paraId="6EF66FF4" w14:textId="77777777" w:rsidR="009941A4" w:rsidRDefault="00F22FBC">
            <w:r>
              <w:rPr>
                <w:sz w:val="10"/>
              </w:rPr>
              <w:t>13 3</w:t>
            </w:r>
          </w:p>
        </w:tc>
        <w:tc>
          <w:tcPr>
            <w:tcW w:w="1184" w:type="dxa"/>
          </w:tcPr>
          <w:p w14:paraId="7F31D142" w14:textId="77777777" w:rsidR="009941A4" w:rsidRDefault="00F22FBC">
            <w:r>
              <w:rPr>
                <w:sz w:val="10"/>
              </w:rPr>
              <w:t>PRV MC</w:t>
            </w:r>
          </w:p>
        </w:tc>
        <w:tc>
          <w:tcPr>
            <w:tcW w:w="1184" w:type="dxa"/>
          </w:tcPr>
          <w:p w14:paraId="3535C74A" w14:textId="77777777" w:rsidR="009941A4" w:rsidRDefault="00F22FBC">
            <w:r>
              <w:rPr>
                <w:sz w:val="10"/>
              </w:rPr>
              <w:t>Client Manque de Compétence</w:t>
            </w:r>
          </w:p>
        </w:tc>
        <w:tc>
          <w:tcPr>
            <w:tcW w:w="1184" w:type="dxa"/>
          </w:tcPr>
          <w:p w14:paraId="6B2B3487" w14:textId="77777777" w:rsidR="009941A4" w:rsidRDefault="00F22FBC">
            <w:r>
              <w:rPr>
                <w:sz w:val="10"/>
              </w:rPr>
              <w:t>PRV</w:t>
            </w:r>
          </w:p>
        </w:tc>
        <w:tc>
          <w:tcPr>
            <w:tcW w:w="1184" w:type="dxa"/>
          </w:tcPr>
          <w:p w14:paraId="738B064B" w14:textId="77777777" w:rsidR="009941A4" w:rsidRDefault="00F22FBC">
            <w:r>
              <w:rPr>
                <w:sz w:val="10"/>
              </w:rPr>
              <w:t>MC</w:t>
            </w:r>
          </w:p>
        </w:tc>
        <w:tc>
          <w:tcPr>
            <w:tcW w:w="1184" w:type="dxa"/>
          </w:tcPr>
          <w:p w14:paraId="377D50C6" w14:textId="77777777" w:rsidR="009941A4" w:rsidRDefault="00F22FBC">
            <w:r>
              <w:rPr>
                <w:sz w:val="10"/>
              </w:rPr>
              <w:t>GEM INTERDIT</w:t>
            </w:r>
          </w:p>
        </w:tc>
        <w:tc>
          <w:tcPr>
            <w:tcW w:w="1184" w:type="dxa"/>
          </w:tcPr>
          <w:p w14:paraId="5D909A90" w14:textId="77777777" w:rsidR="009941A4" w:rsidRDefault="00F22FBC">
            <w:r>
              <w:rPr>
                <w:sz w:val="10"/>
              </w:rPr>
              <w:t>GEM INTERDIT</w:t>
            </w:r>
          </w:p>
        </w:tc>
        <w:tc>
          <w:tcPr>
            <w:tcW w:w="1184" w:type="dxa"/>
          </w:tcPr>
          <w:p w14:paraId="0F866FF7" w14:textId="77777777" w:rsidR="009941A4" w:rsidRDefault="00F22FBC">
            <w:r>
              <w:rPr>
                <w:sz w:val="10"/>
              </w:rPr>
              <w:t>GEM INTERDIT</w:t>
            </w:r>
          </w:p>
        </w:tc>
        <w:tc>
          <w:tcPr>
            <w:tcW w:w="1184" w:type="dxa"/>
          </w:tcPr>
          <w:p w14:paraId="33820E8E" w14:textId="77777777" w:rsidR="009941A4" w:rsidRDefault="00F22FBC">
            <w:r>
              <w:rPr>
                <w:sz w:val="10"/>
              </w:rPr>
              <w:t>GEM INTERDIT</w:t>
            </w:r>
          </w:p>
        </w:tc>
      </w:tr>
      <w:tr w:rsidR="009941A4" w:rsidRPr="002435C8" w14:paraId="4E913242" w14:textId="77777777">
        <w:tc>
          <w:tcPr>
            <w:tcW w:w="1184" w:type="dxa"/>
          </w:tcPr>
          <w:p w14:paraId="6AF6AF25" w14:textId="77777777" w:rsidR="009941A4" w:rsidRDefault="00F22FBC">
            <w:r>
              <w:rPr>
                <w:sz w:val="10"/>
              </w:rPr>
              <w:t>14 3</w:t>
            </w:r>
          </w:p>
        </w:tc>
        <w:tc>
          <w:tcPr>
            <w:tcW w:w="1184" w:type="dxa"/>
          </w:tcPr>
          <w:p w14:paraId="14AA0266" w14:textId="77777777" w:rsidR="009941A4" w:rsidRDefault="00F22FBC">
            <w:r>
              <w:rPr>
                <w:sz w:val="10"/>
              </w:rPr>
              <w:t>PLI MC</w:t>
            </w:r>
          </w:p>
        </w:tc>
        <w:tc>
          <w:tcPr>
            <w:tcW w:w="1184" w:type="dxa"/>
          </w:tcPr>
          <w:p w14:paraId="592AC285" w14:textId="77777777" w:rsidR="009941A4" w:rsidRDefault="00F22FBC">
            <w:r>
              <w:rPr>
                <w:sz w:val="10"/>
              </w:rPr>
              <w:t>Client Manque de Compétence</w:t>
            </w:r>
          </w:p>
        </w:tc>
        <w:tc>
          <w:tcPr>
            <w:tcW w:w="1184" w:type="dxa"/>
          </w:tcPr>
          <w:p w14:paraId="58753C63" w14:textId="77777777" w:rsidR="009941A4" w:rsidRDefault="00F22FBC">
            <w:r>
              <w:rPr>
                <w:sz w:val="10"/>
              </w:rPr>
              <w:t>PLI</w:t>
            </w:r>
          </w:p>
        </w:tc>
        <w:tc>
          <w:tcPr>
            <w:tcW w:w="1184" w:type="dxa"/>
          </w:tcPr>
          <w:p w14:paraId="249A742A" w14:textId="77777777" w:rsidR="009941A4" w:rsidRDefault="00F22FBC">
            <w:r>
              <w:rPr>
                <w:sz w:val="10"/>
              </w:rPr>
              <w:t>MC</w:t>
            </w:r>
          </w:p>
        </w:tc>
        <w:tc>
          <w:tcPr>
            <w:tcW w:w="1184" w:type="dxa"/>
          </w:tcPr>
          <w:p w14:paraId="54672CB3" w14:textId="77777777" w:rsidR="009941A4" w:rsidRDefault="00F22FBC">
            <w:r>
              <w:rPr>
                <w:sz w:val="10"/>
              </w:rPr>
              <w:t>3 jours</w:t>
            </w:r>
          </w:p>
        </w:tc>
        <w:tc>
          <w:tcPr>
            <w:tcW w:w="1184" w:type="dxa"/>
          </w:tcPr>
          <w:p w14:paraId="152AA6C5"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w:t>
            </w:r>
            <w:r w:rsidRPr="005423FA">
              <w:rPr>
                <w:sz w:val="10"/>
                <w:lang w:val="fr-MA"/>
              </w:rPr>
              <w:lastRenderedPageBreak/>
              <w:t>de contact pour prendre un nouveau rendez-vous, client injoignable. Message laissé sur 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w:t>
            </w:r>
            <w:r w:rsidRPr="005423FA">
              <w:rPr>
                <w:sz w:val="10"/>
                <w:lang w:val="fr-MA"/>
              </w:rPr>
              <w:t>ent sera recontacté dès les travaux d'élagage effectués.</w:t>
            </w:r>
          </w:p>
        </w:tc>
        <w:tc>
          <w:tcPr>
            <w:tcW w:w="1184" w:type="dxa"/>
          </w:tcPr>
          <w:p w14:paraId="204CA1F2" w14:textId="77777777" w:rsidR="009941A4" w:rsidRPr="005423FA" w:rsidRDefault="00F22FBC">
            <w:pPr>
              <w:rPr>
                <w:lang w:val="fr-MA"/>
              </w:rPr>
            </w:pPr>
            <w:r w:rsidRPr="005423FA">
              <w:rPr>
                <w:sz w:val="10"/>
                <w:lang w:val="fr-MA"/>
              </w:rPr>
              <w:lastRenderedPageBreak/>
              <w:t>Si client injoignable clôture avec le code RMF OU TSO + Code situation</w:t>
            </w:r>
          </w:p>
        </w:tc>
        <w:tc>
          <w:tcPr>
            <w:tcW w:w="1184" w:type="dxa"/>
          </w:tcPr>
          <w:p w14:paraId="36ED743E"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43F6AF2B" w14:textId="77777777">
        <w:tc>
          <w:tcPr>
            <w:tcW w:w="1184" w:type="dxa"/>
          </w:tcPr>
          <w:p w14:paraId="3341EF9C" w14:textId="77777777" w:rsidR="009941A4" w:rsidRDefault="00F22FBC">
            <w:r>
              <w:rPr>
                <w:sz w:val="10"/>
              </w:rPr>
              <w:t>15 3</w:t>
            </w:r>
          </w:p>
        </w:tc>
        <w:tc>
          <w:tcPr>
            <w:tcW w:w="1184" w:type="dxa"/>
          </w:tcPr>
          <w:p w14:paraId="03920127" w14:textId="77777777" w:rsidR="009941A4" w:rsidRDefault="00F22FBC">
            <w:r>
              <w:rPr>
                <w:sz w:val="10"/>
              </w:rPr>
              <w:t>PBR MC</w:t>
            </w:r>
          </w:p>
        </w:tc>
        <w:tc>
          <w:tcPr>
            <w:tcW w:w="1184" w:type="dxa"/>
          </w:tcPr>
          <w:p w14:paraId="1342E19A" w14:textId="77777777" w:rsidR="009941A4" w:rsidRDefault="00F22FBC">
            <w:r>
              <w:rPr>
                <w:sz w:val="10"/>
              </w:rPr>
              <w:t>Client Manque de Compétence</w:t>
            </w:r>
          </w:p>
        </w:tc>
        <w:tc>
          <w:tcPr>
            <w:tcW w:w="1184" w:type="dxa"/>
          </w:tcPr>
          <w:p w14:paraId="07D59FC6" w14:textId="77777777" w:rsidR="009941A4" w:rsidRDefault="00F22FBC">
            <w:r>
              <w:rPr>
                <w:sz w:val="10"/>
              </w:rPr>
              <w:t>PBR</w:t>
            </w:r>
          </w:p>
        </w:tc>
        <w:tc>
          <w:tcPr>
            <w:tcW w:w="1184" w:type="dxa"/>
          </w:tcPr>
          <w:p w14:paraId="295F25B4" w14:textId="77777777" w:rsidR="009941A4" w:rsidRDefault="00F22FBC">
            <w:r>
              <w:rPr>
                <w:sz w:val="10"/>
              </w:rPr>
              <w:t>MC</w:t>
            </w:r>
          </w:p>
        </w:tc>
        <w:tc>
          <w:tcPr>
            <w:tcW w:w="1184" w:type="dxa"/>
          </w:tcPr>
          <w:p w14:paraId="42363BC3" w14:textId="77777777" w:rsidR="009941A4" w:rsidRDefault="00F22FBC">
            <w:r>
              <w:rPr>
                <w:sz w:val="10"/>
              </w:rPr>
              <w:t>3 jours</w:t>
            </w:r>
          </w:p>
        </w:tc>
        <w:tc>
          <w:tcPr>
            <w:tcW w:w="1184" w:type="dxa"/>
          </w:tcPr>
          <w:p w14:paraId="359F8BB8"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44BFF08E"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127C41D8"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4F982A4B" w14:textId="77777777">
        <w:tc>
          <w:tcPr>
            <w:tcW w:w="1184" w:type="dxa"/>
          </w:tcPr>
          <w:p w14:paraId="69AAEB32" w14:textId="77777777" w:rsidR="009941A4" w:rsidRDefault="00F22FBC">
            <w:r>
              <w:rPr>
                <w:sz w:val="10"/>
              </w:rPr>
              <w:t>16 3</w:t>
            </w:r>
          </w:p>
        </w:tc>
        <w:tc>
          <w:tcPr>
            <w:tcW w:w="1184" w:type="dxa"/>
          </w:tcPr>
          <w:p w14:paraId="5D0DD08D" w14:textId="77777777" w:rsidR="009941A4" w:rsidRDefault="00F22FBC">
            <w:r>
              <w:rPr>
                <w:sz w:val="10"/>
              </w:rPr>
              <w:t>PIT MC</w:t>
            </w:r>
          </w:p>
        </w:tc>
        <w:tc>
          <w:tcPr>
            <w:tcW w:w="1184" w:type="dxa"/>
          </w:tcPr>
          <w:p w14:paraId="7606A6EF" w14:textId="77777777" w:rsidR="009941A4" w:rsidRDefault="00F22FBC">
            <w:r>
              <w:rPr>
                <w:sz w:val="10"/>
              </w:rPr>
              <w:t>Client Manque de Compétence</w:t>
            </w:r>
          </w:p>
        </w:tc>
        <w:tc>
          <w:tcPr>
            <w:tcW w:w="1184" w:type="dxa"/>
          </w:tcPr>
          <w:p w14:paraId="783F065F" w14:textId="77777777" w:rsidR="009941A4" w:rsidRDefault="00F22FBC">
            <w:r>
              <w:rPr>
                <w:sz w:val="10"/>
              </w:rPr>
              <w:t>PIT</w:t>
            </w:r>
          </w:p>
        </w:tc>
        <w:tc>
          <w:tcPr>
            <w:tcW w:w="1184" w:type="dxa"/>
          </w:tcPr>
          <w:p w14:paraId="24E46BEA" w14:textId="77777777" w:rsidR="009941A4" w:rsidRDefault="00F22FBC">
            <w:r>
              <w:rPr>
                <w:sz w:val="10"/>
              </w:rPr>
              <w:t>MC</w:t>
            </w:r>
          </w:p>
        </w:tc>
        <w:tc>
          <w:tcPr>
            <w:tcW w:w="1184" w:type="dxa"/>
          </w:tcPr>
          <w:p w14:paraId="6A0CBE28" w14:textId="77777777" w:rsidR="009941A4" w:rsidRDefault="00F22FBC">
            <w:r>
              <w:rPr>
                <w:sz w:val="10"/>
              </w:rPr>
              <w:t>3 jours</w:t>
            </w:r>
          </w:p>
        </w:tc>
        <w:tc>
          <w:tcPr>
            <w:tcW w:w="1184" w:type="dxa"/>
          </w:tcPr>
          <w:p w14:paraId="05E7EFAF"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 xml:space="preserve">son répondeur afin qu'il nous rappelle. #MATERIEL = pb approvisionnement </w:t>
            </w:r>
            <w:r w:rsidRPr="005423FA">
              <w:rPr>
                <w:sz w:val="10"/>
                <w:lang w:val="fr-MA"/>
              </w:rPr>
              <w:lastRenderedPageBreak/>
              <w:t>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2DE2B650" w14:textId="77777777" w:rsidR="009941A4" w:rsidRPr="005423FA" w:rsidRDefault="00F22FBC">
            <w:pPr>
              <w:rPr>
                <w:lang w:val="fr-MA"/>
              </w:rPr>
            </w:pPr>
            <w:r w:rsidRPr="005423FA">
              <w:rPr>
                <w:sz w:val="10"/>
                <w:lang w:val="fr-MA"/>
              </w:rPr>
              <w:lastRenderedPageBreak/>
              <w:t>Si client injoignable clôture avec le code RMF OU TSO + Code situation</w:t>
            </w:r>
          </w:p>
        </w:tc>
        <w:tc>
          <w:tcPr>
            <w:tcW w:w="1184" w:type="dxa"/>
          </w:tcPr>
          <w:p w14:paraId="6D78D534"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41339D02" w14:textId="77777777">
        <w:tc>
          <w:tcPr>
            <w:tcW w:w="1184" w:type="dxa"/>
          </w:tcPr>
          <w:p w14:paraId="1B9B6992" w14:textId="77777777" w:rsidR="009941A4" w:rsidRDefault="00F22FBC">
            <w:r>
              <w:rPr>
                <w:sz w:val="10"/>
              </w:rPr>
              <w:t>17 3</w:t>
            </w:r>
          </w:p>
        </w:tc>
        <w:tc>
          <w:tcPr>
            <w:tcW w:w="1184" w:type="dxa"/>
          </w:tcPr>
          <w:p w14:paraId="342DD637" w14:textId="77777777" w:rsidR="009941A4" w:rsidRDefault="00F22FBC">
            <w:r>
              <w:rPr>
                <w:sz w:val="10"/>
              </w:rPr>
              <w:t>PMS MC</w:t>
            </w:r>
          </w:p>
        </w:tc>
        <w:tc>
          <w:tcPr>
            <w:tcW w:w="1184" w:type="dxa"/>
          </w:tcPr>
          <w:p w14:paraId="5D7FBD17" w14:textId="77777777" w:rsidR="009941A4" w:rsidRDefault="00F22FBC">
            <w:r>
              <w:rPr>
                <w:sz w:val="10"/>
              </w:rPr>
              <w:t>Client Manque de Compétence</w:t>
            </w:r>
          </w:p>
        </w:tc>
        <w:tc>
          <w:tcPr>
            <w:tcW w:w="1184" w:type="dxa"/>
          </w:tcPr>
          <w:p w14:paraId="088615A4" w14:textId="77777777" w:rsidR="009941A4" w:rsidRDefault="00F22FBC">
            <w:r>
              <w:rPr>
                <w:sz w:val="10"/>
              </w:rPr>
              <w:t>PMS</w:t>
            </w:r>
          </w:p>
        </w:tc>
        <w:tc>
          <w:tcPr>
            <w:tcW w:w="1184" w:type="dxa"/>
          </w:tcPr>
          <w:p w14:paraId="1AF8F8D7" w14:textId="77777777" w:rsidR="009941A4" w:rsidRDefault="00F22FBC">
            <w:r>
              <w:rPr>
                <w:sz w:val="10"/>
              </w:rPr>
              <w:t>MC</w:t>
            </w:r>
          </w:p>
        </w:tc>
        <w:tc>
          <w:tcPr>
            <w:tcW w:w="1184" w:type="dxa"/>
          </w:tcPr>
          <w:p w14:paraId="5C6F15CA" w14:textId="77777777" w:rsidR="009941A4" w:rsidRDefault="00F22FBC">
            <w:r>
              <w:rPr>
                <w:sz w:val="10"/>
              </w:rPr>
              <w:t>3 jours</w:t>
            </w:r>
          </w:p>
        </w:tc>
        <w:tc>
          <w:tcPr>
            <w:tcW w:w="1184" w:type="dxa"/>
          </w:tcPr>
          <w:p w14:paraId="2CA3BD60"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20A4E14C"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7063D6C8"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rsidRPr="002435C8" w14:paraId="227CA490" w14:textId="77777777">
        <w:tc>
          <w:tcPr>
            <w:tcW w:w="1184" w:type="dxa"/>
          </w:tcPr>
          <w:p w14:paraId="741B345C" w14:textId="77777777" w:rsidR="009941A4" w:rsidRDefault="00F22FBC">
            <w:r>
              <w:rPr>
                <w:sz w:val="10"/>
              </w:rPr>
              <w:t>18 3</w:t>
            </w:r>
          </w:p>
        </w:tc>
        <w:tc>
          <w:tcPr>
            <w:tcW w:w="1184" w:type="dxa"/>
          </w:tcPr>
          <w:p w14:paraId="52B49712" w14:textId="77777777" w:rsidR="009941A4" w:rsidRDefault="00F22FBC">
            <w:r>
              <w:rPr>
                <w:sz w:val="10"/>
              </w:rPr>
              <w:t>ESC MC</w:t>
            </w:r>
          </w:p>
        </w:tc>
        <w:tc>
          <w:tcPr>
            <w:tcW w:w="1184" w:type="dxa"/>
          </w:tcPr>
          <w:p w14:paraId="75146BDF" w14:textId="77777777" w:rsidR="009941A4" w:rsidRDefault="00F22FBC">
            <w:r>
              <w:rPr>
                <w:sz w:val="10"/>
              </w:rPr>
              <w:t>Client Manque de Compétence</w:t>
            </w:r>
          </w:p>
        </w:tc>
        <w:tc>
          <w:tcPr>
            <w:tcW w:w="1184" w:type="dxa"/>
          </w:tcPr>
          <w:p w14:paraId="2B7B3E27" w14:textId="77777777" w:rsidR="009941A4" w:rsidRDefault="00F22FBC">
            <w:r>
              <w:rPr>
                <w:sz w:val="10"/>
              </w:rPr>
              <w:t>ESC</w:t>
            </w:r>
          </w:p>
        </w:tc>
        <w:tc>
          <w:tcPr>
            <w:tcW w:w="1184" w:type="dxa"/>
          </w:tcPr>
          <w:p w14:paraId="320C26A0" w14:textId="77777777" w:rsidR="009941A4" w:rsidRDefault="00F22FBC">
            <w:r>
              <w:rPr>
                <w:sz w:val="10"/>
              </w:rPr>
              <w:t>MC</w:t>
            </w:r>
          </w:p>
        </w:tc>
        <w:tc>
          <w:tcPr>
            <w:tcW w:w="1184" w:type="dxa"/>
          </w:tcPr>
          <w:p w14:paraId="17329468" w14:textId="77777777" w:rsidR="009941A4" w:rsidRDefault="00F22FBC">
            <w:r>
              <w:rPr>
                <w:sz w:val="10"/>
              </w:rPr>
              <w:t>3 jours</w:t>
            </w:r>
          </w:p>
        </w:tc>
        <w:tc>
          <w:tcPr>
            <w:tcW w:w="1184" w:type="dxa"/>
          </w:tcPr>
          <w:p w14:paraId="0A7409D0"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 xml:space="preserve">son répondeur afin qu'il nous rappelle. #MATERIEL = pb approvisionnement matériel Orange intervention différé, une commande de matériel spécifique est nécessaire auprès des équipes d'Orange. Le client sera contacté pour convenir d'un </w:t>
            </w:r>
            <w:r w:rsidRPr="005423FA">
              <w:rPr>
                <w:sz w:val="10"/>
                <w:lang w:val="fr-MA"/>
              </w:rPr>
              <w:lastRenderedPageBreak/>
              <w:t>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20A9349A" w14:textId="77777777" w:rsidR="009941A4" w:rsidRPr="005423FA" w:rsidRDefault="00F22FBC">
            <w:pPr>
              <w:rPr>
                <w:lang w:val="fr-MA"/>
              </w:rPr>
            </w:pPr>
            <w:r w:rsidRPr="005423FA">
              <w:rPr>
                <w:sz w:val="10"/>
                <w:lang w:val="fr-MA"/>
              </w:rPr>
              <w:lastRenderedPageBreak/>
              <w:t>Si client injoignable clôture avec le code RMF OU TSO + Code situation</w:t>
            </w:r>
          </w:p>
        </w:tc>
        <w:tc>
          <w:tcPr>
            <w:tcW w:w="1184" w:type="dxa"/>
          </w:tcPr>
          <w:p w14:paraId="1653A8BA"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14:paraId="4CCAD86E" w14:textId="77777777">
        <w:tc>
          <w:tcPr>
            <w:tcW w:w="1184" w:type="dxa"/>
          </w:tcPr>
          <w:p w14:paraId="22C1FC9C" w14:textId="77777777" w:rsidR="009941A4" w:rsidRDefault="00F22FBC">
            <w:r>
              <w:rPr>
                <w:sz w:val="10"/>
              </w:rPr>
              <w:t>19 3</w:t>
            </w:r>
          </w:p>
        </w:tc>
        <w:tc>
          <w:tcPr>
            <w:tcW w:w="1184" w:type="dxa"/>
          </w:tcPr>
          <w:p w14:paraId="0704AD6A" w14:textId="77777777" w:rsidR="009941A4" w:rsidRDefault="00F22FBC">
            <w:r>
              <w:rPr>
                <w:sz w:val="10"/>
              </w:rPr>
              <w:t>EXF MC</w:t>
            </w:r>
          </w:p>
        </w:tc>
        <w:tc>
          <w:tcPr>
            <w:tcW w:w="1184" w:type="dxa"/>
          </w:tcPr>
          <w:p w14:paraId="597D6C96" w14:textId="77777777" w:rsidR="009941A4" w:rsidRDefault="00F22FBC">
            <w:r>
              <w:rPr>
                <w:sz w:val="10"/>
              </w:rPr>
              <w:t>Client Manque de Compétence</w:t>
            </w:r>
          </w:p>
        </w:tc>
        <w:tc>
          <w:tcPr>
            <w:tcW w:w="1184" w:type="dxa"/>
          </w:tcPr>
          <w:p w14:paraId="3BBB8F5C" w14:textId="77777777" w:rsidR="009941A4" w:rsidRDefault="00F22FBC">
            <w:r>
              <w:rPr>
                <w:sz w:val="10"/>
              </w:rPr>
              <w:t>EXF</w:t>
            </w:r>
          </w:p>
        </w:tc>
        <w:tc>
          <w:tcPr>
            <w:tcW w:w="1184" w:type="dxa"/>
          </w:tcPr>
          <w:p w14:paraId="2577803C" w14:textId="77777777" w:rsidR="009941A4" w:rsidRDefault="00F22FBC">
            <w:r>
              <w:rPr>
                <w:sz w:val="10"/>
              </w:rPr>
              <w:t>MC</w:t>
            </w:r>
          </w:p>
        </w:tc>
        <w:tc>
          <w:tcPr>
            <w:tcW w:w="1184" w:type="dxa"/>
          </w:tcPr>
          <w:p w14:paraId="747F4008" w14:textId="77777777" w:rsidR="009941A4" w:rsidRDefault="00F22FBC">
            <w:r>
              <w:rPr>
                <w:sz w:val="10"/>
              </w:rPr>
              <w:t>GEM INTERDIT</w:t>
            </w:r>
          </w:p>
        </w:tc>
        <w:tc>
          <w:tcPr>
            <w:tcW w:w="1184" w:type="dxa"/>
          </w:tcPr>
          <w:p w14:paraId="50C862A0" w14:textId="77777777" w:rsidR="009941A4" w:rsidRDefault="00F22FBC">
            <w:r>
              <w:rPr>
                <w:sz w:val="10"/>
              </w:rPr>
              <w:t>GEM INTERDIT</w:t>
            </w:r>
          </w:p>
        </w:tc>
        <w:tc>
          <w:tcPr>
            <w:tcW w:w="1184" w:type="dxa"/>
          </w:tcPr>
          <w:p w14:paraId="327C675F" w14:textId="77777777" w:rsidR="009941A4" w:rsidRDefault="00F22FBC">
            <w:r>
              <w:rPr>
                <w:sz w:val="10"/>
              </w:rPr>
              <w:t>GEM INTERDIT</w:t>
            </w:r>
          </w:p>
        </w:tc>
        <w:tc>
          <w:tcPr>
            <w:tcW w:w="1184" w:type="dxa"/>
          </w:tcPr>
          <w:p w14:paraId="699679C8" w14:textId="77777777" w:rsidR="009941A4" w:rsidRDefault="00F22FBC">
            <w:r>
              <w:rPr>
                <w:sz w:val="10"/>
              </w:rPr>
              <w:t>GEM INTERDIT</w:t>
            </w:r>
          </w:p>
        </w:tc>
      </w:tr>
      <w:tr w:rsidR="009941A4" w:rsidRPr="002435C8" w14:paraId="2448CB5C" w14:textId="77777777">
        <w:tc>
          <w:tcPr>
            <w:tcW w:w="1184" w:type="dxa"/>
          </w:tcPr>
          <w:p w14:paraId="1CDDC795" w14:textId="77777777" w:rsidR="009941A4" w:rsidRDefault="00F22FBC">
            <w:r>
              <w:rPr>
                <w:sz w:val="10"/>
              </w:rPr>
              <w:t>20 3</w:t>
            </w:r>
          </w:p>
        </w:tc>
        <w:tc>
          <w:tcPr>
            <w:tcW w:w="1184" w:type="dxa"/>
          </w:tcPr>
          <w:p w14:paraId="033E6DE2" w14:textId="77777777" w:rsidR="009941A4" w:rsidRDefault="00F22FBC">
            <w:r>
              <w:rPr>
                <w:sz w:val="10"/>
              </w:rPr>
              <w:t>ITX MC</w:t>
            </w:r>
          </w:p>
        </w:tc>
        <w:tc>
          <w:tcPr>
            <w:tcW w:w="1184" w:type="dxa"/>
          </w:tcPr>
          <w:p w14:paraId="0D0A26E9" w14:textId="77777777" w:rsidR="009941A4" w:rsidRDefault="00F22FBC">
            <w:r>
              <w:rPr>
                <w:sz w:val="10"/>
              </w:rPr>
              <w:t>Client Manque de Compétence</w:t>
            </w:r>
          </w:p>
        </w:tc>
        <w:tc>
          <w:tcPr>
            <w:tcW w:w="1184" w:type="dxa"/>
          </w:tcPr>
          <w:p w14:paraId="598367C7" w14:textId="77777777" w:rsidR="009941A4" w:rsidRDefault="00F22FBC">
            <w:r>
              <w:rPr>
                <w:sz w:val="10"/>
              </w:rPr>
              <w:t>ITX</w:t>
            </w:r>
          </w:p>
        </w:tc>
        <w:tc>
          <w:tcPr>
            <w:tcW w:w="1184" w:type="dxa"/>
          </w:tcPr>
          <w:p w14:paraId="2131116E" w14:textId="77777777" w:rsidR="009941A4" w:rsidRDefault="00F22FBC">
            <w:r>
              <w:rPr>
                <w:sz w:val="10"/>
              </w:rPr>
              <w:t>MC</w:t>
            </w:r>
          </w:p>
        </w:tc>
        <w:tc>
          <w:tcPr>
            <w:tcW w:w="1184" w:type="dxa"/>
          </w:tcPr>
          <w:p w14:paraId="727672D6" w14:textId="77777777" w:rsidR="009941A4" w:rsidRDefault="00F22FBC">
            <w:r>
              <w:rPr>
                <w:sz w:val="10"/>
              </w:rPr>
              <w:t>3 jours</w:t>
            </w:r>
          </w:p>
        </w:tc>
        <w:tc>
          <w:tcPr>
            <w:tcW w:w="1184" w:type="dxa"/>
          </w:tcPr>
          <w:p w14:paraId="45207FB1" w14:textId="77777777" w:rsidR="009941A4" w:rsidRPr="005423FA" w:rsidRDefault="00F22FBC">
            <w:pPr>
              <w:rPr>
                <w:lang w:val="fr-MA"/>
              </w:rPr>
            </w:pPr>
            <w:r w:rsidRPr="005423FA">
              <w:rPr>
                <w:sz w:val="10"/>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Une nouvelle tentative sera effectuée sous 72 heures #TH = Travail en Hauteur, besoin nacelle l'intervention nécessite un véhicule spécifique.Tentative de contact pour prendre un nouveau rendez-vous, client injoignable. Message laissé sur </w:t>
            </w:r>
            <w:r w:rsidRPr="005423FA">
              <w:rPr>
                <w:sz w:val="10"/>
                <w:lang w:val="fr-MA"/>
              </w:rPr>
              <w:t>son répondeur afin qu'il nous rappelle. #MATERIEL = pb approvisionnement matériel Orange intervention différé, une commande de matériel spécifique est nécessaire auprès des équipes d'Orange. Le client sera contacté pour convenir d'un nouveau rendez-vous dès le matériel reçu #ELAGAGE Intervention impossible, client contacté et informé de la nécéssité de réaliser un élagage en domaine public. Mail envoyé à la mairie. Le client sera recontacté dès les travaux d'élagage effectués.</w:t>
            </w:r>
          </w:p>
        </w:tc>
        <w:tc>
          <w:tcPr>
            <w:tcW w:w="1184" w:type="dxa"/>
          </w:tcPr>
          <w:p w14:paraId="0ACF7E33" w14:textId="77777777" w:rsidR="009941A4" w:rsidRPr="005423FA" w:rsidRDefault="00F22FBC">
            <w:pPr>
              <w:rPr>
                <w:lang w:val="fr-MA"/>
              </w:rPr>
            </w:pPr>
            <w:r w:rsidRPr="005423FA">
              <w:rPr>
                <w:sz w:val="10"/>
                <w:lang w:val="fr-MA"/>
              </w:rPr>
              <w:t>Si client injoignable clôture avec le code RMF OU TSO + Code situation</w:t>
            </w:r>
          </w:p>
        </w:tc>
        <w:tc>
          <w:tcPr>
            <w:tcW w:w="1184" w:type="dxa"/>
          </w:tcPr>
          <w:p w14:paraId="55291649" w14:textId="77777777" w:rsidR="009941A4" w:rsidRPr="005423FA" w:rsidRDefault="00F22FBC">
            <w:pPr>
              <w:rPr>
                <w:lang w:val="fr-MA"/>
              </w:rPr>
            </w:pPr>
            <w:r w:rsidRPr="005423FA">
              <w:rPr>
                <w:sz w:val="10"/>
                <w:lang w:val="fr-MA"/>
              </w:rPr>
              <w:t>Consigne de traitement FDE: Aléa MC à 3 jours (voir Aléa Normés) Consigne GEM : - Reprise de RDV avec le client : Clôture du ticket SD avec le motif RDV Repris (voir motif SD) / Si le RdV client peut être repositionné : la CA fixe un rdv date/heure …</w:t>
            </w:r>
          </w:p>
        </w:tc>
      </w:tr>
      <w:tr w:rsidR="009941A4" w14:paraId="19241736" w14:textId="77777777">
        <w:tc>
          <w:tcPr>
            <w:tcW w:w="1184" w:type="dxa"/>
          </w:tcPr>
          <w:p w14:paraId="17AE3DEC" w14:textId="77777777" w:rsidR="009941A4" w:rsidRDefault="00F22FBC">
            <w:r>
              <w:rPr>
                <w:sz w:val="10"/>
              </w:rPr>
              <w:t>21 3</w:t>
            </w:r>
          </w:p>
        </w:tc>
        <w:tc>
          <w:tcPr>
            <w:tcW w:w="1184" w:type="dxa"/>
          </w:tcPr>
          <w:p w14:paraId="128A54BD" w14:textId="77777777" w:rsidR="009941A4" w:rsidRDefault="00F22FBC">
            <w:r>
              <w:rPr>
                <w:sz w:val="10"/>
              </w:rPr>
              <w:t>ASM MC</w:t>
            </w:r>
          </w:p>
        </w:tc>
        <w:tc>
          <w:tcPr>
            <w:tcW w:w="1184" w:type="dxa"/>
          </w:tcPr>
          <w:p w14:paraId="5FE18D82" w14:textId="77777777" w:rsidR="009941A4" w:rsidRDefault="00F22FBC">
            <w:r>
              <w:rPr>
                <w:sz w:val="10"/>
              </w:rPr>
              <w:t>Client Manque de Compétence</w:t>
            </w:r>
          </w:p>
        </w:tc>
        <w:tc>
          <w:tcPr>
            <w:tcW w:w="1184" w:type="dxa"/>
          </w:tcPr>
          <w:p w14:paraId="6AFE8C91" w14:textId="77777777" w:rsidR="009941A4" w:rsidRDefault="00F22FBC">
            <w:r>
              <w:rPr>
                <w:sz w:val="10"/>
              </w:rPr>
              <w:t>ASM</w:t>
            </w:r>
          </w:p>
        </w:tc>
        <w:tc>
          <w:tcPr>
            <w:tcW w:w="1184" w:type="dxa"/>
          </w:tcPr>
          <w:p w14:paraId="4263766F" w14:textId="77777777" w:rsidR="009941A4" w:rsidRDefault="00F22FBC">
            <w:r>
              <w:rPr>
                <w:sz w:val="10"/>
              </w:rPr>
              <w:t>MC</w:t>
            </w:r>
          </w:p>
        </w:tc>
        <w:tc>
          <w:tcPr>
            <w:tcW w:w="1184" w:type="dxa"/>
          </w:tcPr>
          <w:p w14:paraId="7CC35F8E" w14:textId="77777777" w:rsidR="009941A4" w:rsidRDefault="00F22FBC">
            <w:r>
              <w:rPr>
                <w:sz w:val="10"/>
              </w:rPr>
              <w:t>GEM INTERDIT</w:t>
            </w:r>
          </w:p>
        </w:tc>
        <w:tc>
          <w:tcPr>
            <w:tcW w:w="1184" w:type="dxa"/>
          </w:tcPr>
          <w:p w14:paraId="6E35C59E" w14:textId="77777777" w:rsidR="009941A4" w:rsidRDefault="00F22FBC">
            <w:r>
              <w:rPr>
                <w:sz w:val="10"/>
              </w:rPr>
              <w:t>GEM INTERDIT</w:t>
            </w:r>
          </w:p>
        </w:tc>
        <w:tc>
          <w:tcPr>
            <w:tcW w:w="1184" w:type="dxa"/>
          </w:tcPr>
          <w:p w14:paraId="1FEB2221" w14:textId="77777777" w:rsidR="009941A4" w:rsidRDefault="00F22FBC">
            <w:r>
              <w:rPr>
                <w:sz w:val="10"/>
              </w:rPr>
              <w:t>GEM INTERDIT</w:t>
            </w:r>
          </w:p>
        </w:tc>
        <w:tc>
          <w:tcPr>
            <w:tcW w:w="1184" w:type="dxa"/>
          </w:tcPr>
          <w:p w14:paraId="1A891CD7" w14:textId="77777777" w:rsidR="009941A4" w:rsidRDefault="00F22FBC">
            <w:r>
              <w:rPr>
                <w:sz w:val="10"/>
              </w:rPr>
              <w:t>GEM INTERDIT</w:t>
            </w:r>
          </w:p>
        </w:tc>
      </w:tr>
      <w:tr w:rsidR="009941A4" w:rsidRPr="002435C8" w14:paraId="2E4AA8FF" w14:textId="77777777">
        <w:tc>
          <w:tcPr>
            <w:tcW w:w="1184" w:type="dxa"/>
          </w:tcPr>
          <w:p w14:paraId="189B2173" w14:textId="77777777" w:rsidR="009941A4" w:rsidRDefault="00F22FBC">
            <w:r>
              <w:rPr>
                <w:sz w:val="10"/>
              </w:rPr>
              <w:t>1 4</w:t>
            </w:r>
          </w:p>
        </w:tc>
        <w:tc>
          <w:tcPr>
            <w:tcW w:w="1184" w:type="dxa"/>
          </w:tcPr>
          <w:p w14:paraId="125F0069" w14:textId="77777777" w:rsidR="009941A4" w:rsidRDefault="00F22FBC">
            <w:r>
              <w:rPr>
                <w:sz w:val="10"/>
              </w:rPr>
              <w:t>F03 TVC</w:t>
            </w:r>
          </w:p>
        </w:tc>
        <w:tc>
          <w:tcPr>
            <w:tcW w:w="1184" w:type="dxa"/>
          </w:tcPr>
          <w:p w14:paraId="619F887F" w14:textId="77777777" w:rsidR="009941A4" w:rsidRDefault="00F22FBC">
            <w:r>
              <w:rPr>
                <w:sz w:val="10"/>
              </w:rPr>
              <w:t>Client TVC</w:t>
            </w:r>
          </w:p>
        </w:tc>
        <w:tc>
          <w:tcPr>
            <w:tcW w:w="1184" w:type="dxa"/>
          </w:tcPr>
          <w:p w14:paraId="40444D7F" w14:textId="77777777" w:rsidR="009941A4" w:rsidRDefault="00F22FBC">
            <w:r>
              <w:rPr>
                <w:sz w:val="10"/>
              </w:rPr>
              <w:t>F03</w:t>
            </w:r>
          </w:p>
        </w:tc>
        <w:tc>
          <w:tcPr>
            <w:tcW w:w="1184" w:type="dxa"/>
          </w:tcPr>
          <w:p w14:paraId="175DE76B" w14:textId="77777777" w:rsidR="009941A4" w:rsidRDefault="00F22FBC">
            <w:r>
              <w:rPr>
                <w:sz w:val="10"/>
              </w:rPr>
              <w:t>TVC</w:t>
            </w:r>
          </w:p>
        </w:tc>
        <w:tc>
          <w:tcPr>
            <w:tcW w:w="1184" w:type="dxa"/>
          </w:tcPr>
          <w:p w14:paraId="0883A507" w14:textId="77777777" w:rsidR="009941A4" w:rsidRDefault="00F22FBC">
            <w:r>
              <w:rPr>
                <w:sz w:val="10"/>
              </w:rPr>
              <w:t>14 jours</w:t>
            </w:r>
          </w:p>
        </w:tc>
        <w:tc>
          <w:tcPr>
            <w:tcW w:w="1184" w:type="dxa"/>
          </w:tcPr>
          <w:p w14:paraId="3D5EB703"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759FD424" w14:textId="77777777" w:rsidR="009941A4" w:rsidRPr="005423FA" w:rsidRDefault="00F22FBC">
            <w:pPr>
              <w:rPr>
                <w:lang w:val="fr-MA"/>
              </w:rPr>
            </w:pPr>
            <w:r w:rsidRPr="005423FA">
              <w:rPr>
                <w:sz w:val="10"/>
                <w:lang w:val="fr-MA"/>
              </w:rPr>
              <w:t>TVC / voir code clôture pour la situation</w:t>
            </w:r>
          </w:p>
        </w:tc>
        <w:tc>
          <w:tcPr>
            <w:tcW w:w="1184" w:type="dxa"/>
          </w:tcPr>
          <w:p w14:paraId="0F9A520E"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24AA84EF" w14:textId="77777777">
        <w:tc>
          <w:tcPr>
            <w:tcW w:w="1184" w:type="dxa"/>
          </w:tcPr>
          <w:p w14:paraId="0142042D" w14:textId="77777777" w:rsidR="009941A4" w:rsidRDefault="00F22FBC">
            <w:r>
              <w:rPr>
                <w:sz w:val="10"/>
              </w:rPr>
              <w:t>2 4</w:t>
            </w:r>
          </w:p>
        </w:tc>
        <w:tc>
          <w:tcPr>
            <w:tcW w:w="1184" w:type="dxa"/>
          </w:tcPr>
          <w:p w14:paraId="5CA6D50A" w14:textId="77777777" w:rsidR="009941A4" w:rsidRDefault="00F22FBC">
            <w:r>
              <w:rPr>
                <w:sz w:val="10"/>
              </w:rPr>
              <w:t>F10 TVC</w:t>
            </w:r>
          </w:p>
        </w:tc>
        <w:tc>
          <w:tcPr>
            <w:tcW w:w="1184" w:type="dxa"/>
          </w:tcPr>
          <w:p w14:paraId="0747BE4C" w14:textId="77777777" w:rsidR="009941A4" w:rsidRDefault="00F22FBC">
            <w:r>
              <w:rPr>
                <w:sz w:val="10"/>
              </w:rPr>
              <w:t>Client TVC</w:t>
            </w:r>
          </w:p>
        </w:tc>
        <w:tc>
          <w:tcPr>
            <w:tcW w:w="1184" w:type="dxa"/>
          </w:tcPr>
          <w:p w14:paraId="665C2A7F" w14:textId="77777777" w:rsidR="009941A4" w:rsidRDefault="00F22FBC">
            <w:r>
              <w:rPr>
                <w:sz w:val="10"/>
              </w:rPr>
              <w:t>F10</w:t>
            </w:r>
          </w:p>
        </w:tc>
        <w:tc>
          <w:tcPr>
            <w:tcW w:w="1184" w:type="dxa"/>
          </w:tcPr>
          <w:p w14:paraId="78D72F83" w14:textId="77777777" w:rsidR="009941A4" w:rsidRDefault="00F22FBC">
            <w:r>
              <w:rPr>
                <w:sz w:val="10"/>
              </w:rPr>
              <w:t>TVC</w:t>
            </w:r>
          </w:p>
        </w:tc>
        <w:tc>
          <w:tcPr>
            <w:tcW w:w="1184" w:type="dxa"/>
          </w:tcPr>
          <w:p w14:paraId="7246AB93" w14:textId="77777777" w:rsidR="009941A4" w:rsidRDefault="00F22FBC">
            <w:r>
              <w:rPr>
                <w:sz w:val="10"/>
              </w:rPr>
              <w:t>14 jours</w:t>
            </w:r>
          </w:p>
        </w:tc>
        <w:tc>
          <w:tcPr>
            <w:tcW w:w="1184" w:type="dxa"/>
          </w:tcPr>
          <w:p w14:paraId="1C311154"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21727EC9" w14:textId="77777777" w:rsidR="009941A4" w:rsidRPr="005423FA" w:rsidRDefault="00F22FBC">
            <w:pPr>
              <w:rPr>
                <w:lang w:val="fr-MA"/>
              </w:rPr>
            </w:pPr>
            <w:r w:rsidRPr="005423FA">
              <w:rPr>
                <w:sz w:val="10"/>
                <w:lang w:val="fr-MA"/>
              </w:rPr>
              <w:t>TVC / voir code clôture pour la situation</w:t>
            </w:r>
          </w:p>
        </w:tc>
        <w:tc>
          <w:tcPr>
            <w:tcW w:w="1184" w:type="dxa"/>
          </w:tcPr>
          <w:p w14:paraId="4076B27F"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370D33AB" w14:textId="77777777">
        <w:tc>
          <w:tcPr>
            <w:tcW w:w="1184" w:type="dxa"/>
          </w:tcPr>
          <w:p w14:paraId="3CBA93A6" w14:textId="77777777" w:rsidR="009941A4" w:rsidRDefault="00F22FBC">
            <w:r>
              <w:rPr>
                <w:sz w:val="10"/>
              </w:rPr>
              <w:t>3 4</w:t>
            </w:r>
          </w:p>
        </w:tc>
        <w:tc>
          <w:tcPr>
            <w:tcW w:w="1184" w:type="dxa"/>
          </w:tcPr>
          <w:p w14:paraId="5CBF2470" w14:textId="77777777" w:rsidR="009941A4" w:rsidRDefault="00F22FBC">
            <w:r>
              <w:rPr>
                <w:sz w:val="10"/>
              </w:rPr>
              <w:t>F11 TVC</w:t>
            </w:r>
          </w:p>
        </w:tc>
        <w:tc>
          <w:tcPr>
            <w:tcW w:w="1184" w:type="dxa"/>
          </w:tcPr>
          <w:p w14:paraId="2BE5D46D" w14:textId="77777777" w:rsidR="009941A4" w:rsidRDefault="00F22FBC">
            <w:r>
              <w:rPr>
                <w:sz w:val="10"/>
              </w:rPr>
              <w:t>Client TVC</w:t>
            </w:r>
          </w:p>
        </w:tc>
        <w:tc>
          <w:tcPr>
            <w:tcW w:w="1184" w:type="dxa"/>
          </w:tcPr>
          <w:p w14:paraId="2B13171E" w14:textId="77777777" w:rsidR="009941A4" w:rsidRDefault="00F22FBC">
            <w:r>
              <w:rPr>
                <w:sz w:val="10"/>
              </w:rPr>
              <w:t>F11</w:t>
            </w:r>
          </w:p>
        </w:tc>
        <w:tc>
          <w:tcPr>
            <w:tcW w:w="1184" w:type="dxa"/>
          </w:tcPr>
          <w:p w14:paraId="166A923F" w14:textId="77777777" w:rsidR="009941A4" w:rsidRDefault="00F22FBC">
            <w:r>
              <w:rPr>
                <w:sz w:val="10"/>
              </w:rPr>
              <w:t>TVC</w:t>
            </w:r>
          </w:p>
        </w:tc>
        <w:tc>
          <w:tcPr>
            <w:tcW w:w="1184" w:type="dxa"/>
          </w:tcPr>
          <w:p w14:paraId="11794525" w14:textId="77777777" w:rsidR="009941A4" w:rsidRDefault="00F22FBC">
            <w:r>
              <w:rPr>
                <w:sz w:val="10"/>
              </w:rPr>
              <w:t>14 jours</w:t>
            </w:r>
          </w:p>
        </w:tc>
        <w:tc>
          <w:tcPr>
            <w:tcW w:w="1184" w:type="dxa"/>
          </w:tcPr>
          <w:p w14:paraId="745E5024"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61355BA7" w14:textId="77777777" w:rsidR="009941A4" w:rsidRPr="005423FA" w:rsidRDefault="00F22FBC">
            <w:pPr>
              <w:rPr>
                <w:lang w:val="fr-MA"/>
              </w:rPr>
            </w:pPr>
            <w:r w:rsidRPr="005423FA">
              <w:rPr>
                <w:sz w:val="10"/>
                <w:lang w:val="fr-MA"/>
              </w:rPr>
              <w:t>TVC / voir code clôture pour la situation</w:t>
            </w:r>
          </w:p>
        </w:tc>
        <w:tc>
          <w:tcPr>
            <w:tcW w:w="1184" w:type="dxa"/>
          </w:tcPr>
          <w:p w14:paraId="570A0922"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14:paraId="161D19A6" w14:textId="77777777">
        <w:tc>
          <w:tcPr>
            <w:tcW w:w="1184" w:type="dxa"/>
          </w:tcPr>
          <w:p w14:paraId="10840A8E" w14:textId="77777777" w:rsidR="009941A4" w:rsidRDefault="00F22FBC">
            <w:r>
              <w:rPr>
                <w:sz w:val="10"/>
              </w:rPr>
              <w:t>4 4</w:t>
            </w:r>
          </w:p>
        </w:tc>
        <w:tc>
          <w:tcPr>
            <w:tcW w:w="1184" w:type="dxa"/>
          </w:tcPr>
          <w:p w14:paraId="34959E7D" w14:textId="77777777" w:rsidR="009941A4" w:rsidRDefault="00F22FBC">
            <w:r>
              <w:rPr>
                <w:sz w:val="10"/>
              </w:rPr>
              <w:t>F12 TVC</w:t>
            </w:r>
          </w:p>
        </w:tc>
        <w:tc>
          <w:tcPr>
            <w:tcW w:w="1184" w:type="dxa"/>
          </w:tcPr>
          <w:p w14:paraId="6AEDDE06" w14:textId="77777777" w:rsidR="009941A4" w:rsidRDefault="00F22FBC">
            <w:r>
              <w:rPr>
                <w:sz w:val="10"/>
              </w:rPr>
              <w:t>Client TVC</w:t>
            </w:r>
          </w:p>
        </w:tc>
        <w:tc>
          <w:tcPr>
            <w:tcW w:w="1184" w:type="dxa"/>
          </w:tcPr>
          <w:p w14:paraId="426B8A5C" w14:textId="77777777" w:rsidR="009941A4" w:rsidRDefault="00F22FBC">
            <w:r>
              <w:rPr>
                <w:sz w:val="10"/>
              </w:rPr>
              <w:t>F12</w:t>
            </w:r>
          </w:p>
        </w:tc>
        <w:tc>
          <w:tcPr>
            <w:tcW w:w="1184" w:type="dxa"/>
          </w:tcPr>
          <w:p w14:paraId="32A7C0C4" w14:textId="77777777" w:rsidR="009941A4" w:rsidRDefault="00F22FBC">
            <w:r>
              <w:rPr>
                <w:sz w:val="10"/>
              </w:rPr>
              <w:t>TVC</w:t>
            </w:r>
          </w:p>
        </w:tc>
        <w:tc>
          <w:tcPr>
            <w:tcW w:w="1184" w:type="dxa"/>
          </w:tcPr>
          <w:p w14:paraId="689AF4C5" w14:textId="77777777" w:rsidR="009941A4" w:rsidRDefault="00F22FBC">
            <w:r>
              <w:rPr>
                <w:sz w:val="10"/>
              </w:rPr>
              <w:t>GEM INTERDIT</w:t>
            </w:r>
          </w:p>
        </w:tc>
        <w:tc>
          <w:tcPr>
            <w:tcW w:w="1184" w:type="dxa"/>
          </w:tcPr>
          <w:p w14:paraId="1BAD140B" w14:textId="77777777" w:rsidR="009941A4" w:rsidRDefault="00F22FBC">
            <w:r>
              <w:rPr>
                <w:sz w:val="10"/>
              </w:rPr>
              <w:t>GEM INTERDIT</w:t>
            </w:r>
          </w:p>
        </w:tc>
        <w:tc>
          <w:tcPr>
            <w:tcW w:w="1184" w:type="dxa"/>
          </w:tcPr>
          <w:p w14:paraId="59E6A1BE" w14:textId="77777777" w:rsidR="009941A4" w:rsidRDefault="00F22FBC">
            <w:r>
              <w:rPr>
                <w:sz w:val="10"/>
              </w:rPr>
              <w:t>GEM INTERDIT</w:t>
            </w:r>
          </w:p>
        </w:tc>
        <w:tc>
          <w:tcPr>
            <w:tcW w:w="1184" w:type="dxa"/>
          </w:tcPr>
          <w:p w14:paraId="7FD7D541" w14:textId="77777777" w:rsidR="009941A4" w:rsidRDefault="00F22FBC">
            <w:r>
              <w:rPr>
                <w:sz w:val="10"/>
              </w:rPr>
              <w:t>GEM INTERDIT</w:t>
            </w:r>
          </w:p>
        </w:tc>
      </w:tr>
      <w:tr w:rsidR="009941A4" w:rsidRPr="002435C8" w14:paraId="198E1E74" w14:textId="77777777">
        <w:tc>
          <w:tcPr>
            <w:tcW w:w="1184" w:type="dxa"/>
          </w:tcPr>
          <w:p w14:paraId="756DB2AB" w14:textId="77777777" w:rsidR="009941A4" w:rsidRDefault="00F22FBC">
            <w:r>
              <w:rPr>
                <w:sz w:val="10"/>
              </w:rPr>
              <w:t>5 4</w:t>
            </w:r>
          </w:p>
        </w:tc>
        <w:tc>
          <w:tcPr>
            <w:tcW w:w="1184" w:type="dxa"/>
          </w:tcPr>
          <w:p w14:paraId="0C6C4143" w14:textId="77777777" w:rsidR="009941A4" w:rsidRDefault="00F22FBC">
            <w:r>
              <w:rPr>
                <w:sz w:val="10"/>
              </w:rPr>
              <w:t>IQX TVC</w:t>
            </w:r>
          </w:p>
        </w:tc>
        <w:tc>
          <w:tcPr>
            <w:tcW w:w="1184" w:type="dxa"/>
          </w:tcPr>
          <w:p w14:paraId="301053A0" w14:textId="77777777" w:rsidR="009941A4" w:rsidRDefault="00F22FBC">
            <w:r>
              <w:rPr>
                <w:sz w:val="10"/>
              </w:rPr>
              <w:t>Client TVC</w:t>
            </w:r>
          </w:p>
        </w:tc>
        <w:tc>
          <w:tcPr>
            <w:tcW w:w="1184" w:type="dxa"/>
          </w:tcPr>
          <w:p w14:paraId="7D64E202" w14:textId="77777777" w:rsidR="009941A4" w:rsidRDefault="00F22FBC">
            <w:r>
              <w:rPr>
                <w:sz w:val="10"/>
              </w:rPr>
              <w:t>IQX</w:t>
            </w:r>
          </w:p>
        </w:tc>
        <w:tc>
          <w:tcPr>
            <w:tcW w:w="1184" w:type="dxa"/>
          </w:tcPr>
          <w:p w14:paraId="223F7278" w14:textId="77777777" w:rsidR="009941A4" w:rsidRDefault="00F22FBC">
            <w:r>
              <w:rPr>
                <w:sz w:val="10"/>
              </w:rPr>
              <w:t>TVC</w:t>
            </w:r>
          </w:p>
        </w:tc>
        <w:tc>
          <w:tcPr>
            <w:tcW w:w="1184" w:type="dxa"/>
          </w:tcPr>
          <w:p w14:paraId="7717364A" w14:textId="77777777" w:rsidR="009941A4" w:rsidRDefault="00F22FBC">
            <w:r>
              <w:rPr>
                <w:sz w:val="10"/>
              </w:rPr>
              <w:t>14 jours</w:t>
            </w:r>
          </w:p>
        </w:tc>
        <w:tc>
          <w:tcPr>
            <w:tcW w:w="1184" w:type="dxa"/>
          </w:tcPr>
          <w:p w14:paraId="508AA6C6" w14:textId="77777777" w:rsidR="009941A4" w:rsidRPr="005423FA" w:rsidRDefault="00F22FBC">
            <w:pPr>
              <w:rPr>
                <w:lang w:val="fr-MA"/>
              </w:rPr>
            </w:pPr>
            <w:r w:rsidRPr="005423FA">
              <w:rPr>
                <w:sz w:val="10"/>
                <w:lang w:val="fr-MA"/>
              </w:rPr>
              <w:t xml:space="preserve">#TVC Client contacté et informé de la nécéssité de réaliser les travaux chez lui. Mise à disposition du leaflet d'information </w:t>
            </w:r>
            <w:r w:rsidRPr="005423FA">
              <w:rPr>
                <w:sz w:val="10"/>
                <w:lang w:val="fr-MA"/>
              </w:rPr>
              <w:lastRenderedPageBreak/>
              <w:t>TVC Orange. Attente du retour client sur la bonne exécution des travaux pour prise de RDV.</w:t>
            </w:r>
          </w:p>
        </w:tc>
        <w:tc>
          <w:tcPr>
            <w:tcW w:w="1184" w:type="dxa"/>
          </w:tcPr>
          <w:p w14:paraId="722CD75D" w14:textId="77777777" w:rsidR="009941A4" w:rsidRPr="005423FA" w:rsidRDefault="00F22FBC">
            <w:pPr>
              <w:rPr>
                <w:lang w:val="fr-MA"/>
              </w:rPr>
            </w:pPr>
            <w:r w:rsidRPr="005423FA">
              <w:rPr>
                <w:sz w:val="10"/>
                <w:lang w:val="fr-MA"/>
              </w:rPr>
              <w:lastRenderedPageBreak/>
              <w:t>TVC / voir code clôture pour la situation</w:t>
            </w:r>
          </w:p>
        </w:tc>
        <w:tc>
          <w:tcPr>
            <w:tcW w:w="1184" w:type="dxa"/>
          </w:tcPr>
          <w:p w14:paraId="3D4EF808" w14:textId="77777777" w:rsidR="009941A4" w:rsidRPr="005423FA" w:rsidRDefault="00F22FBC">
            <w:pPr>
              <w:rPr>
                <w:lang w:val="fr-MA"/>
              </w:rPr>
            </w:pPr>
            <w:r w:rsidRPr="005423FA">
              <w:rPr>
                <w:sz w:val="10"/>
                <w:lang w:val="fr-MA"/>
              </w:rPr>
              <w:t xml:space="preserve">Consigne de traitement FDE: Aléa TC à 14 jours (voir Aléa Normés) Faire un + Dossiers dans so'desk pour verifier </w:t>
            </w:r>
            <w:r w:rsidRPr="005423FA">
              <w:rPr>
                <w:sz w:val="10"/>
                <w:lang w:val="fr-MA"/>
              </w:rPr>
              <w:lastRenderedPageBreak/>
              <w:t>l'éligibilité - Si le jour de l'intervention le client précise qu'il va réaliser ses travaux ou ses actions : Dans ce cas le fournisseur…</w:t>
            </w:r>
          </w:p>
        </w:tc>
      </w:tr>
      <w:tr w:rsidR="009941A4" w:rsidRPr="002435C8" w14:paraId="0D702296" w14:textId="77777777">
        <w:tc>
          <w:tcPr>
            <w:tcW w:w="1184" w:type="dxa"/>
          </w:tcPr>
          <w:p w14:paraId="7C330FEB" w14:textId="77777777" w:rsidR="009941A4" w:rsidRDefault="00F22FBC">
            <w:r>
              <w:rPr>
                <w:sz w:val="10"/>
              </w:rPr>
              <w:lastRenderedPageBreak/>
              <w:t>6 4</w:t>
            </w:r>
          </w:p>
        </w:tc>
        <w:tc>
          <w:tcPr>
            <w:tcW w:w="1184" w:type="dxa"/>
          </w:tcPr>
          <w:p w14:paraId="4DF6AB06" w14:textId="77777777" w:rsidR="009941A4" w:rsidRDefault="00F22FBC">
            <w:r>
              <w:rPr>
                <w:sz w:val="10"/>
              </w:rPr>
              <w:t>IHX TVC</w:t>
            </w:r>
          </w:p>
        </w:tc>
        <w:tc>
          <w:tcPr>
            <w:tcW w:w="1184" w:type="dxa"/>
          </w:tcPr>
          <w:p w14:paraId="0B0BDA60" w14:textId="77777777" w:rsidR="009941A4" w:rsidRDefault="00F22FBC">
            <w:r>
              <w:rPr>
                <w:sz w:val="10"/>
              </w:rPr>
              <w:t>Client TVC</w:t>
            </w:r>
          </w:p>
        </w:tc>
        <w:tc>
          <w:tcPr>
            <w:tcW w:w="1184" w:type="dxa"/>
          </w:tcPr>
          <w:p w14:paraId="60C55C81" w14:textId="77777777" w:rsidR="009941A4" w:rsidRDefault="00F22FBC">
            <w:r>
              <w:rPr>
                <w:sz w:val="10"/>
              </w:rPr>
              <w:t>IHX</w:t>
            </w:r>
          </w:p>
        </w:tc>
        <w:tc>
          <w:tcPr>
            <w:tcW w:w="1184" w:type="dxa"/>
          </w:tcPr>
          <w:p w14:paraId="0E7AB395" w14:textId="77777777" w:rsidR="009941A4" w:rsidRDefault="00F22FBC">
            <w:r>
              <w:rPr>
                <w:sz w:val="10"/>
              </w:rPr>
              <w:t>TVC</w:t>
            </w:r>
          </w:p>
        </w:tc>
        <w:tc>
          <w:tcPr>
            <w:tcW w:w="1184" w:type="dxa"/>
          </w:tcPr>
          <w:p w14:paraId="14481221" w14:textId="77777777" w:rsidR="009941A4" w:rsidRDefault="00F22FBC">
            <w:r>
              <w:rPr>
                <w:sz w:val="10"/>
              </w:rPr>
              <w:t>14 jours</w:t>
            </w:r>
          </w:p>
        </w:tc>
        <w:tc>
          <w:tcPr>
            <w:tcW w:w="1184" w:type="dxa"/>
          </w:tcPr>
          <w:p w14:paraId="2BEC3BE7"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20C2E470" w14:textId="77777777" w:rsidR="009941A4" w:rsidRPr="005423FA" w:rsidRDefault="00F22FBC">
            <w:pPr>
              <w:rPr>
                <w:lang w:val="fr-MA"/>
              </w:rPr>
            </w:pPr>
            <w:r w:rsidRPr="005423FA">
              <w:rPr>
                <w:sz w:val="10"/>
                <w:lang w:val="fr-MA"/>
              </w:rPr>
              <w:t>TVC / voir code clôture pour la situation</w:t>
            </w:r>
          </w:p>
        </w:tc>
        <w:tc>
          <w:tcPr>
            <w:tcW w:w="1184" w:type="dxa"/>
          </w:tcPr>
          <w:p w14:paraId="6FC25628"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33A9E9C1" w14:textId="77777777">
        <w:tc>
          <w:tcPr>
            <w:tcW w:w="1184" w:type="dxa"/>
          </w:tcPr>
          <w:p w14:paraId="21EB9741" w14:textId="77777777" w:rsidR="009941A4" w:rsidRDefault="00F22FBC">
            <w:r>
              <w:rPr>
                <w:sz w:val="10"/>
              </w:rPr>
              <w:t>7 4</w:t>
            </w:r>
          </w:p>
        </w:tc>
        <w:tc>
          <w:tcPr>
            <w:tcW w:w="1184" w:type="dxa"/>
          </w:tcPr>
          <w:p w14:paraId="66166C62" w14:textId="77777777" w:rsidR="009941A4" w:rsidRDefault="00F22FBC">
            <w:r>
              <w:rPr>
                <w:sz w:val="10"/>
              </w:rPr>
              <w:t>LMX TVC</w:t>
            </w:r>
          </w:p>
        </w:tc>
        <w:tc>
          <w:tcPr>
            <w:tcW w:w="1184" w:type="dxa"/>
          </w:tcPr>
          <w:p w14:paraId="0548C84B" w14:textId="77777777" w:rsidR="009941A4" w:rsidRDefault="00F22FBC">
            <w:r>
              <w:rPr>
                <w:sz w:val="10"/>
              </w:rPr>
              <w:t>Client TVC</w:t>
            </w:r>
          </w:p>
        </w:tc>
        <w:tc>
          <w:tcPr>
            <w:tcW w:w="1184" w:type="dxa"/>
          </w:tcPr>
          <w:p w14:paraId="54388CCF" w14:textId="77777777" w:rsidR="009941A4" w:rsidRDefault="00F22FBC">
            <w:r>
              <w:rPr>
                <w:sz w:val="10"/>
              </w:rPr>
              <w:t>LMX</w:t>
            </w:r>
          </w:p>
        </w:tc>
        <w:tc>
          <w:tcPr>
            <w:tcW w:w="1184" w:type="dxa"/>
          </w:tcPr>
          <w:p w14:paraId="187EB772" w14:textId="77777777" w:rsidR="009941A4" w:rsidRDefault="00F22FBC">
            <w:r>
              <w:rPr>
                <w:sz w:val="10"/>
              </w:rPr>
              <w:t>TVC</w:t>
            </w:r>
          </w:p>
        </w:tc>
        <w:tc>
          <w:tcPr>
            <w:tcW w:w="1184" w:type="dxa"/>
          </w:tcPr>
          <w:p w14:paraId="50504683" w14:textId="77777777" w:rsidR="009941A4" w:rsidRDefault="00F22FBC">
            <w:r>
              <w:rPr>
                <w:sz w:val="10"/>
              </w:rPr>
              <w:t>14 jours</w:t>
            </w:r>
          </w:p>
        </w:tc>
        <w:tc>
          <w:tcPr>
            <w:tcW w:w="1184" w:type="dxa"/>
          </w:tcPr>
          <w:p w14:paraId="32ADEEFA"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55B5A910" w14:textId="77777777" w:rsidR="009941A4" w:rsidRPr="005423FA" w:rsidRDefault="00F22FBC">
            <w:pPr>
              <w:rPr>
                <w:lang w:val="fr-MA"/>
              </w:rPr>
            </w:pPr>
            <w:r w:rsidRPr="005423FA">
              <w:rPr>
                <w:sz w:val="10"/>
                <w:lang w:val="fr-MA"/>
              </w:rPr>
              <w:t>TVC / voir code clôture pour la situation</w:t>
            </w:r>
          </w:p>
        </w:tc>
        <w:tc>
          <w:tcPr>
            <w:tcW w:w="1184" w:type="dxa"/>
          </w:tcPr>
          <w:p w14:paraId="3523A627"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70C974A5" w14:textId="77777777">
        <w:tc>
          <w:tcPr>
            <w:tcW w:w="1184" w:type="dxa"/>
          </w:tcPr>
          <w:p w14:paraId="187964D0" w14:textId="77777777" w:rsidR="009941A4" w:rsidRDefault="00F22FBC">
            <w:r>
              <w:rPr>
                <w:sz w:val="10"/>
              </w:rPr>
              <w:t>8 4</w:t>
            </w:r>
          </w:p>
        </w:tc>
        <w:tc>
          <w:tcPr>
            <w:tcW w:w="1184" w:type="dxa"/>
          </w:tcPr>
          <w:p w14:paraId="041D2EEC" w14:textId="77777777" w:rsidR="009941A4" w:rsidRDefault="00F22FBC">
            <w:r>
              <w:rPr>
                <w:sz w:val="10"/>
              </w:rPr>
              <w:t>MIT TVC</w:t>
            </w:r>
          </w:p>
        </w:tc>
        <w:tc>
          <w:tcPr>
            <w:tcW w:w="1184" w:type="dxa"/>
          </w:tcPr>
          <w:p w14:paraId="6E9DBF6A" w14:textId="77777777" w:rsidR="009941A4" w:rsidRDefault="00F22FBC">
            <w:r>
              <w:rPr>
                <w:sz w:val="10"/>
              </w:rPr>
              <w:t>Client TVC</w:t>
            </w:r>
          </w:p>
        </w:tc>
        <w:tc>
          <w:tcPr>
            <w:tcW w:w="1184" w:type="dxa"/>
          </w:tcPr>
          <w:p w14:paraId="34C541BD" w14:textId="77777777" w:rsidR="009941A4" w:rsidRDefault="00F22FBC">
            <w:r>
              <w:rPr>
                <w:sz w:val="10"/>
              </w:rPr>
              <w:t>MIT</w:t>
            </w:r>
          </w:p>
        </w:tc>
        <w:tc>
          <w:tcPr>
            <w:tcW w:w="1184" w:type="dxa"/>
          </w:tcPr>
          <w:p w14:paraId="0E77CFCC" w14:textId="77777777" w:rsidR="009941A4" w:rsidRDefault="00F22FBC">
            <w:r>
              <w:rPr>
                <w:sz w:val="10"/>
              </w:rPr>
              <w:t>TVC</w:t>
            </w:r>
          </w:p>
        </w:tc>
        <w:tc>
          <w:tcPr>
            <w:tcW w:w="1184" w:type="dxa"/>
          </w:tcPr>
          <w:p w14:paraId="256B7A4F" w14:textId="77777777" w:rsidR="009941A4" w:rsidRDefault="00F22FBC">
            <w:r>
              <w:rPr>
                <w:sz w:val="10"/>
              </w:rPr>
              <w:t>14 jours</w:t>
            </w:r>
          </w:p>
        </w:tc>
        <w:tc>
          <w:tcPr>
            <w:tcW w:w="1184" w:type="dxa"/>
          </w:tcPr>
          <w:p w14:paraId="27400131"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5D7A7C22" w14:textId="77777777" w:rsidR="009941A4" w:rsidRPr="005423FA" w:rsidRDefault="00F22FBC">
            <w:pPr>
              <w:rPr>
                <w:lang w:val="fr-MA"/>
              </w:rPr>
            </w:pPr>
            <w:r w:rsidRPr="005423FA">
              <w:rPr>
                <w:sz w:val="10"/>
                <w:lang w:val="fr-MA"/>
              </w:rPr>
              <w:t>TVC / voir code clôture pour la situation</w:t>
            </w:r>
          </w:p>
        </w:tc>
        <w:tc>
          <w:tcPr>
            <w:tcW w:w="1184" w:type="dxa"/>
          </w:tcPr>
          <w:p w14:paraId="3EF8FB32"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2FF0619C" w14:textId="77777777">
        <w:tc>
          <w:tcPr>
            <w:tcW w:w="1184" w:type="dxa"/>
          </w:tcPr>
          <w:p w14:paraId="7B8CC2B7" w14:textId="77777777" w:rsidR="009941A4" w:rsidRDefault="00F22FBC">
            <w:r>
              <w:rPr>
                <w:sz w:val="10"/>
              </w:rPr>
              <w:t>9 4</w:t>
            </w:r>
          </w:p>
        </w:tc>
        <w:tc>
          <w:tcPr>
            <w:tcW w:w="1184" w:type="dxa"/>
          </w:tcPr>
          <w:p w14:paraId="6216F285" w14:textId="77777777" w:rsidR="009941A4" w:rsidRDefault="00F22FBC">
            <w:r>
              <w:rPr>
                <w:sz w:val="10"/>
              </w:rPr>
              <w:t>IDV TVC</w:t>
            </w:r>
          </w:p>
        </w:tc>
        <w:tc>
          <w:tcPr>
            <w:tcW w:w="1184" w:type="dxa"/>
          </w:tcPr>
          <w:p w14:paraId="2562C4E4" w14:textId="77777777" w:rsidR="009941A4" w:rsidRDefault="00F22FBC">
            <w:r>
              <w:rPr>
                <w:sz w:val="10"/>
              </w:rPr>
              <w:t>Client TVC</w:t>
            </w:r>
          </w:p>
        </w:tc>
        <w:tc>
          <w:tcPr>
            <w:tcW w:w="1184" w:type="dxa"/>
          </w:tcPr>
          <w:p w14:paraId="592819DF" w14:textId="77777777" w:rsidR="009941A4" w:rsidRDefault="00F22FBC">
            <w:r>
              <w:rPr>
                <w:sz w:val="10"/>
              </w:rPr>
              <w:t>IDV</w:t>
            </w:r>
          </w:p>
        </w:tc>
        <w:tc>
          <w:tcPr>
            <w:tcW w:w="1184" w:type="dxa"/>
          </w:tcPr>
          <w:p w14:paraId="72755EF1" w14:textId="77777777" w:rsidR="009941A4" w:rsidRDefault="00F22FBC">
            <w:r>
              <w:rPr>
                <w:sz w:val="10"/>
              </w:rPr>
              <w:t>TVC</w:t>
            </w:r>
          </w:p>
        </w:tc>
        <w:tc>
          <w:tcPr>
            <w:tcW w:w="1184" w:type="dxa"/>
          </w:tcPr>
          <w:p w14:paraId="1BC84913" w14:textId="77777777" w:rsidR="009941A4" w:rsidRDefault="00F22FBC">
            <w:r>
              <w:rPr>
                <w:sz w:val="10"/>
              </w:rPr>
              <w:t>14 jours</w:t>
            </w:r>
          </w:p>
        </w:tc>
        <w:tc>
          <w:tcPr>
            <w:tcW w:w="1184" w:type="dxa"/>
          </w:tcPr>
          <w:p w14:paraId="6DA82BC0"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67A35A63" w14:textId="77777777" w:rsidR="009941A4" w:rsidRPr="005423FA" w:rsidRDefault="00F22FBC">
            <w:pPr>
              <w:rPr>
                <w:lang w:val="fr-MA"/>
              </w:rPr>
            </w:pPr>
            <w:r w:rsidRPr="005423FA">
              <w:rPr>
                <w:sz w:val="10"/>
                <w:lang w:val="fr-MA"/>
              </w:rPr>
              <w:t>TVC / voir code clôture pour la situation</w:t>
            </w:r>
          </w:p>
        </w:tc>
        <w:tc>
          <w:tcPr>
            <w:tcW w:w="1184" w:type="dxa"/>
          </w:tcPr>
          <w:p w14:paraId="00CF68B4"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47FA2D3F" w14:textId="77777777">
        <w:tc>
          <w:tcPr>
            <w:tcW w:w="1184" w:type="dxa"/>
          </w:tcPr>
          <w:p w14:paraId="33DD7B8F" w14:textId="77777777" w:rsidR="009941A4" w:rsidRDefault="00F22FBC">
            <w:r>
              <w:rPr>
                <w:sz w:val="10"/>
              </w:rPr>
              <w:t>10 4</w:t>
            </w:r>
          </w:p>
        </w:tc>
        <w:tc>
          <w:tcPr>
            <w:tcW w:w="1184" w:type="dxa"/>
          </w:tcPr>
          <w:p w14:paraId="52D9F2C7" w14:textId="77777777" w:rsidR="009941A4" w:rsidRDefault="00F22FBC">
            <w:r>
              <w:rPr>
                <w:sz w:val="10"/>
              </w:rPr>
              <w:t>IOX TVC</w:t>
            </w:r>
          </w:p>
        </w:tc>
        <w:tc>
          <w:tcPr>
            <w:tcW w:w="1184" w:type="dxa"/>
          </w:tcPr>
          <w:p w14:paraId="0E43ABFA" w14:textId="77777777" w:rsidR="009941A4" w:rsidRDefault="00F22FBC">
            <w:r>
              <w:rPr>
                <w:sz w:val="10"/>
              </w:rPr>
              <w:t>Client TVC</w:t>
            </w:r>
          </w:p>
        </w:tc>
        <w:tc>
          <w:tcPr>
            <w:tcW w:w="1184" w:type="dxa"/>
          </w:tcPr>
          <w:p w14:paraId="5529525D" w14:textId="77777777" w:rsidR="009941A4" w:rsidRDefault="00F22FBC">
            <w:r>
              <w:rPr>
                <w:sz w:val="10"/>
              </w:rPr>
              <w:t>IOX</w:t>
            </w:r>
          </w:p>
        </w:tc>
        <w:tc>
          <w:tcPr>
            <w:tcW w:w="1184" w:type="dxa"/>
          </w:tcPr>
          <w:p w14:paraId="2D498AA2" w14:textId="77777777" w:rsidR="009941A4" w:rsidRDefault="00F22FBC">
            <w:r>
              <w:rPr>
                <w:sz w:val="10"/>
              </w:rPr>
              <w:t>TVC</w:t>
            </w:r>
          </w:p>
        </w:tc>
        <w:tc>
          <w:tcPr>
            <w:tcW w:w="1184" w:type="dxa"/>
          </w:tcPr>
          <w:p w14:paraId="79584250" w14:textId="77777777" w:rsidR="009941A4" w:rsidRDefault="00F22FBC">
            <w:r>
              <w:rPr>
                <w:sz w:val="10"/>
              </w:rPr>
              <w:t>14 jours</w:t>
            </w:r>
          </w:p>
        </w:tc>
        <w:tc>
          <w:tcPr>
            <w:tcW w:w="1184" w:type="dxa"/>
          </w:tcPr>
          <w:p w14:paraId="49F4F29E"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550C8578" w14:textId="77777777" w:rsidR="009941A4" w:rsidRPr="005423FA" w:rsidRDefault="00F22FBC">
            <w:pPr>
              <w:rPr>
                <w:lang w:val="fr-MA"/>
              </w:rPr>
            </w:pPr>
            <w:r w:rsidRPr="005423FA">
              <w:rPr>
                <w:sz w:val="10"/>
                <w:lang w:val="fr-MA"/>
              </w:rPr>
              <w:t>TVC / voir code clôture pour la situation</w:t>
            </w:r>
          </w:p>
        </w:tc>
        <w:tc>
          <w:tcPr>
            <w:tcW w:w="1184" w:type="dxa"/>
          </w:tcPr>
          <w:p w14:paraId="5C691FEA"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7A024BCA" w14:textId="77777777">
        <w:tc>
          <w:tcPr>
            <w:tcW w:w="1184" w:type="dxa"/>
          </w:tcPr>
          <w:p w14:paraId="63A6B089" w14:textId="77777777" w:rsidR="009941A4" w:rsidRDefault="00F22FBC">
            <w:r>
              <w:rPr>
                <w:sz w:val="10"/>
              </w:rPr>
              <w:t>11 4</w:t>
            </w:r>
          </w:p>
        </w:tc>
        <w:tc>
          <w:tcPr>
            <w:tcW w:w="1184" w:type="dxa"/>
          </w:tcPr>
          <w:p w14:paraId="0CCF7222" w14:textId="77777777" w:rsidR="009941A4" w:rsidRDefault="00F22FBC">
            <w:r>
              <w:rPr>
                <w:sz w:val="10"/>
              </w:rPr>
              <w:t>ONT TVC</w:t>
            </w:r>
          </w:p>
        </w:tc>
        <w:tc>
          <w:tcPr>
            <w:tcW w:w="1184" w:type="dxa"/>
          </w:tcPr>
          <w:p w14:paraId="0D5A2738" w14:textId="77777777" w:rsidR="009941A4" w:rsidRDefault="00F22FBC">
            <w:r>
              <w:rPr>
                <w:sz w:val="10"/>
              </w:rPr>
              <w:t>Client TVC</w:t>
            </w:r>
          </w:p>
        </w:tc>
        <w:tc>
          <w:tcPr>
            <w:tcW w:w="1184" w:type="dxa"/>
          </w:tcPr>
          <w:p w14:paraId="569F50E8" w14:textId="77777777" w:rsidR="009941A4" w:rsidRDefault="00F22FBC">
            <w:r>
              <w:rPr>
                <w:sz w:val="10"/>
              </w:rPr>
              <w:t>ONT</w:t>
            </w:r>
          </w:p>
        </w:tc>
        <w:tc>
          <w:tcPr>
            <w:tcW w:w="1184" w:type="dxa"/>
          </w:tcPr>
          <w:p w14:paraId="38EFABA6" w14:textId="77777777" w:rsidR="009941A4" w:rsidRDefault="00F22FBC">
            <w:r>
              <w:rPr>
                <w:sz w:val="10"/>
              </w:rPr>
              <w:t>TVC</w:t>
            </w:r>
          </w:p>
        </w:tc>
        <w:tc>
          <w:tcPr>
            <w:tcW w:w="1184" w:type="dxa"/>
          </w:tcPr>
          <w:p w14:paraId="5D98D133" w14:textId="77777777" w:rsidR="009941A4" w:rsidRDefault="00F22FBC">
            <w:r>
              <w:rPr>
                <w:sz w:val="10"/>
              </w:rPr>
              <w:t>14 jours</w:t>
            </w:r>
          </w:p>
        </w:tc>
        <w:tc>
          <w:tcPr>
            <w:tcW w:w="1184" w:type="dxa"/>
          </w:tcPr>
          <w:p w14:paraId="4A9E7FD2"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3D9A8384" w14:textId="77777777" w:rsidR="009941A4" w:rsidRPr="005423FA" w:rsidRDefault="00F22FBC">
            <w:pPr>
              <w:rPr>
                <w:lang w:val="fr-MA"/>
              </w:rPr>
            </w:pPr>
            <w:r w:rsidRPr="005423FA">
              <w:rPr>
                <w:sz w:val="10"/>
                <w:lang w:val="fr-MA"/>
              </w:rPr>
              <w:t>TVC / voir code clôture pour la situation</w:t>
            </w:r>
          </w:p>
        </w:tc>
        <w:tc>
          <w:tcPr>
            <w:tcW w:w="1184" w:type="dxa"/>
          </w:tcPr>
          <w:p w14:paraId="6BB42BD4"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14:paraId="06D4E815" w14:textId="77777777">
        <w:tc>
          <w:tcPr>
            <w:tcW w:w="1184" w:type="dxa"/>
          </w:tcPr>
          <w:p w14:paraId="45227440" w14:textId="77777777" w:rsidR="009941A4" w:rsidRDefault="00F22FBC">
            <w:r>
              <w:rPr>
                <w:sz w:val="10"/>
              </w:rPr>
              <w:t>12 4</w:t>
            </w:r>
          </w:p>
        </w:tc>
        <w:tc>
          <w:tcPr>
            <w:tcW w:w="1184" w:type="dxa"/>
          </w:tcPr>
          <w:p w14:paraId="55D29C6E" w14:textId="77777777" w:rsidR="009941A4" w:rsidRDefault="00F22FBC">
            <w:r>
              <w:rPr>
                <w:sz w:val="10"/>
              </w:rPr>
              <w:t>PRT TVC</w:t>
            </w:r>
          </w:p>
        </w:tc>
        <w:tc>
          <w:tcPr>
            <w:tcW w:w="1184" w:type="dxa"/>
          </w:tcPr>
          <w:p w14:paraId="0BC8185B" w14:textId="77777777" w:rsidR="009941A4" w:rsidRDefault="00F22FBC">
            <w:r>
              <w:rPr>
                <w:sz w:val="10"/>
              </w:rPr>
              <w:t>Client TVC</w:t>
            </w:r>
          </w:p>
        </w:tc>
        <w:tc>
          <w:tcPr>
            <w:tcW w:w="1184" w:type="dxa"/>
          </w:tcPr>
          <w:p w14:paraId="165B2038" w14:textId="77777777" w:rsidR="009941A4" w:rsidRDefault="00F22FBC">
            <w:r>
              <w:rPr>
                <w:sz w:val="10"/>
              </w:rPr>
              <w:t>PRT</w:t>
            </w:r>
          </w:p>
        </w:tc>
        <w:tc>
          <w:tcPr>
            <w:tcW w:w="1184" w:type="dxa"/>
          </w:tcPr>
          <w:p w14:paraId="40EFD0EC" w14:textId="77777777" w:rsidR="009941A4" w:rsidRDefault="00F22FBC">
            <w:r>
              <w:rPr>
                <w:sz w:val="10"/>
              </w:rPr>
              <w:t>TVC</w:t>
            </w:r>
          </w:p>
        </w:tc>
        <w:tc>
          <w:tcPr>
            <w:tcW w:w="1184" w:type="dxa"/>
          </w:tcPr>
          <w:p w14:paraId="4B2EB9A3" w14:textId="77777777" w:rsidR="009941A4" w:rsidRDefault="00F22FBC">
            <w:r>
              <w:rPr>
                <w:sz w:val="10"/>
              </w:rPr>
              <w:t>GEM INTERDIT</w:t>
            </w:r>
          </w:p>
        </w:tc>
        <w:tc>
          <w:tcPr>
            <w:tcW w:w="1184" w:type="dxa"/>
          </w:tcPr>
          <w:p w14:paraId="5A947C21" w14:textId="77777777" w:rsidR="009941A4" w:rsidRDefault="00F22FBC">
            <w:r>
              <w:rPr>
                <w:sz w:val="10"/>
              </w:rPr>
              <w:t>GEM INTERDIT</w:t>
            </w:r>
          </w:p>
        </w:tc>
        <w:tc>
          <w:tcPr>
            <w:tcW w:w="1184" w:type="dxa"/>
          </w:tcPr>
          <w:p w14:paraId="0D6AD6A2" w14:textId="77777777" w:rsidR="009941A4" w:rsidRDefault="00F22FBC">
            <w:r>
              <w:rPr>
                <w:sz w:val="10"/>
              </w:rPr>
              <w:t>GEM INTERDIT</w:t>
            </w:r>
          </w:p>
        </w:tc>
        <w:tc>
          <w:tcPr>
            <w:tcW w:w="1184" w:type="dxa"/>
          </w:tcPr>
          <w:p w14:paraId="56B8B3C1" w14:textId="77777777" w:rsidR="009941A4" w:rsidRDefault="00F22FBC">
            <w:r>
              <w:rPr>
                <w:sz w:val="10"/>
              </w:rPr>
              <w:t>GEM INTERDIT</w:t>
            </w:r>
          </w:p>
        </w:tc>
      </w:tr>
      <w:tr w:rsidR="009941A4" w14:paraId="2A1C5373" w14:textId="77777777">
        <w:tc>
          <w:tcPr>
            <w:tcW w:w="1184" w:type="dxa"/>
          </w:tcPr>
          <w:p w14:paraId="30D80F7F" w14:textId="77777777" w:rsidR="009941A4" w:rsidRDefault="00F22FBC">
            <w:r>
              <w:rPr>
                <w:sz w:val="10"/>
              </w:rPr>
              <w:t>13 4</w:t>
            </w:r>
          </w:p>
        </w:tc>
        <w:tc>
          <w:tcPr>
            <w:tcW w:w="1184" w:type="dxa"/>
          </w:tcPr>
          <w:p w14:paraId="6BD758DF" w14:textId="77777777" w:rsidR="009941A4" w:rsidRDefault="00F22FBC">
            <w:r>
              <w:rPr>
                <w:sz w:val="10"/>
              </w:rPr>
              <w:t>PRV TVC</w:t>
            </w:r>
          </w:p>
        </w:tc>
        <w:tc>
          <w:tcPr>
            <w:tcW w:w="1184" w:type="dxa"/>
          </w:tcPr>
          <w:p w14:paraId="3F7945C5" w14:textId="77777777" w:rsidR="009941A4" w:rsidRDefault="00F22FBC">
            <w:r>
              <w:rPr>
                <w:sz w:val="10"/>
              </w:rPr>
              <w:t>Client TVC</w:t>
            </w:r>
          </w:p>
        </w:tc>
        <w:tc>
          <w:tcPr>
            <w:tcW w:w="1184" w:type="dxa"/>
          </w:tcPr>
          <w:p w14:paraId="2A7659A1" w14:textId="77777777" w:rsidR="009941A4" w:rsidRDefault="00F22FBC">
            <w:r>
              <w:rPr>
                <w:sz w:val="10"/>
              </w:rPr>
              <w:t>PRV</w:t>
            </w:r>
          </w:p>
        </w:tc>
        <w:tc>
          <w:tcPr>
            <w:tcW w:w="1184" w:type="dxa"/>
          </w:tcPr>
          <w:p w14:paraId="19593EC5" w14:textId="77777777" w:rsidR="009941A4" w:rsidRDefault="00F22FBC">
            <w:r>
              <w:rPr>
                <w:sz w:val="10"/>
              </w:rPr>
              <w:t>TVC</w:t>
            </w:r>
          </w:p>
        </w:tc>
        <w:tc>
          <w:tcPr>
            <w:tcW w:w="1184" w:type="dxa"/>
          </w:tcPr>
          <w:p w14:paraId="0FC9D7C6" w14:textId="77777777" w:rsidR="009941A4" w:rsidRDefault="00F22FBC">
            <w:r>
              <w:rPr>
                <w:sz w:val="10"/>
              </w:rPr>
              <w:t>GEM INTERDIT</w:t>
            </w:r>
          </w:p>
        </w:tc>
        <w:tc>
          <w:tcPr>
            <w:tcW w:w="1184" w:type="dxa"/>
          </w:tcPr>
          <w:p w14:paraId="4D676FFD" w14:textId="77777777" w:rsidR="009941A4" w:rsidRDefault="00F22FBC">
            <w:r>
              <w:rPr>
                <w:sz w:val="10"/>
              </w:rPr>
              <w:t>GEM INTERDIT</w:t>
            </w:r>
          </w:p>
        </w:tc>
        <w:tc>
          <w:tcPr>
            <w:tcW w:w="1184" w:type="dxa"/>
          </w:tcPr>
          <w:p w14:paraId="14402B6F" w14:textId="77777777" w:rsidR="009941A4" w:rsidRDefault="00F22FBC">
            <w:r>
              <w:rPr>
                <w:sz w:val="10"/>
              </w:rPr>
              <w:t>GEM INTERDIT</w:t>
            </w:r>
          </w:p>
        </w:tc>
        <w:tc>
          <w:tcPr>
            <w:tcW w:w="1184" w:type="dxa"/>
          </w:tcPr>
          <w:p w14:paraId="7CCEF1B9" w14:textId="77777777" w:rsidR="009941A4" w:rsidRDefault="00F22FBC">
            <w:r>
              <w:rPr>
                <w:sz w:val="10"/>
              </w:rPr>
              <w:t>GEM INTERDIT</w:t>
            </w:r>
          </w:p>
        </w:tc>
      </w:tr>
      <w:tr w:rsidR="009941A4" w14:paraId="0D728C57" w14:textId="77777777">
        <w:tc>
          <w:tcPr>
            <w:tcW w:w="1184" w:type="dxa"/>
          </w:tcPr>
          <w:p w14:paraId="1BBA2564" w14:textId="77777777" w:rsidR="009941A4" w:rsidRDefault="00F22FBC">
            <w:r>
              <w:rPr>
                <w:sz w:val="10"/>
              </w:rPr>
              <w:t>14 4</w:t>
            </w:r>
          </w:p>
        </w:tc>
        <w:tc>
          <w:tcPr>
            <w:tcW w:w="1184" w:type="dxa"/>
          </w:tcPr>
          <w:p w14:paraId="4F393329" w14:textId="77777777" w:rsidR="009941A4" w:rsidRDefault="00F22FBC">
            <w:r>
              <w:rPr>
                <w:sz w:val="10"/>
              </w:rPr>
              <w:t>PLI TVC</w:t>
            </w:r>
          </w:p>
        </w:tc>
        <w:tc>
          <w:tcPr>
            <w:tcW w:w="1184" w:type="dxa"/>
          </w:tcPr>
          <w:p w14:paraId="606C90D2" w14:textId="77777777" w:rsidR="009941A4" w:rsidRDefault="00F22FBC">
            <w:r>
              <w:rPr>
                <w:sz w:val="10"/>
              </w:rPr>
              <w:t>Client TVC</w:t>
            </w:r>
          </w:p>
        </w:tc>
        <w:tc>
          <w:tcPr>
            <w:tcW w:w="1184" w:type="dxa"/>
          </w:tcPr>
          <w:p w14:paraId="3FFCBBD4" w14:textId="77777777" w:rsidR="009941A4" w:rsidRDefault="00F22FBC">
            <w:r>
              <w:rPr>
                <w:sz w:val="10"/>
              </w:rPr>
              <w:t>PLI</w:t>
            </w:r>
          </w:p>
        </w:tc>
        <w:tc>
          <w:tcPr>
            <w:tcW w:w="1184" w:type="dxa"/>
          </w:tcPr>
          <w:p w14:paraId="5DBE914D" w14:textId="77777777" w:rsidR="009941A4" w:rsidRDefault="00F22FBC">
            <w:r>
              <w:rPr>
                <w:sz w:val="10"/>
              </w:rPr>
              <w:t>TVC</w:t>
            </w:r>
          </w:p>
        </w:tc>
        <w:tc>
          <w:tcPr>
            <w:tcW w:w="1184" w:type="dxa"/>
          </w:tcPr>
          <w:p w14:paraId="72D91647" w14:textId="77777777" w:rsidR="009941A4" w:rsidRDefault="00F22FBC">
            <w:r>
              <w:rPr>
                <w:sz w:val="10"/>
              </w:rPr>
              <w:t>GEM INTERDIT</w:t>
            </w:r>
          </w:p>
        </w:tc>
        <w:tc>
          <w:tcPr>
            <w:tcW w:w="1184" w:type="dxa"/>
          </w:tcPr>
          <w:p w14:paraId="0D38A3CC" w14:textId="77777777" w:rsidR="009941A4" w:rsidRDefault="00F22FBC">
            <w:r>
              <w:rPr>
                <w:sz w:val="10"/>
              </w:rPr>
              <w:t>GEM INTERDIT</w:t>
            </w:r>
          </w:p>
        </w:tc>
        <w:tc>
          <w:tcPr>
            <w:tcW w:w="1184" w:type="dxa"/>
          </w:tcPr>
          <w:p w14:paraId="50F08247" w14:textId="77777777" w:rsidR="009941A4" w:rsidRDefault="00F22FBC">
            <w:r>
              <w:rPr>
                <w:sz w:val="10"/>
              </w:rPr>
              <w:t>GEM INTERDIT</w:t>
            </w:r>
          </w:p>
        </w:tc>
        <w:tc>
          <w:tcPr>
            <w:tcW w:w="1184" w:type="dxa"/>
          </w:tcPr>
          <w:p w14:paraId="35C2CE56" w14:textId="77777777" w:rsidR="009941A4" w:rsidRDefault="00F22FBC">
            <w:r>
              <w:rPr>
                <w:sz w:val="10"/>
              </w:rPr>
              <w:t>GEM INTERDIT</w:t>
            </w:r>
          </w:p>
        </w:tc>
      </w:tr>
      <w:tr w:rsidR="009941A4" w:rsidRPr="002435C8" w14:paraId="6AFF59DC" w14:textId="77777777">
        <w:tc>
          <w:tcPr>
            <w:tcW w:w="1184" w:type="dxa"/>
          </w:tcPr>
          <w:p w14:paraId="7E7EA9F0" w14:textId="77777777" w:rsidR="009941A4" w:rsidRDefault="00F22FBC">
            <w:r>
              <w:rPr>
                <w:sz w:val="10"/>
              </w:rPr>
              <w:t>15 4</w:t>
            </w:r>
          </w:p>
        </w:tc>
        <w:tc>
          <w:tcPr>
            <w:tcW w:w="1184" w:type="dxa"/>
          </w:tcPr>
          <w:p w14:paraId="5C4A4F33" w14:textId="77777777" w:rsidR="009941A4" w:rsidRDefault="00F22FBC">
            <w:r>
              <w:rPr>
                <w:sz w:val="10"/>
              </w:rPr>
              <w:t>PBR TVC</w:t>
            </w:r>
          </w:p>
        </w:tc>
        <w:tc>
          <w:tcPr>
            <w:tcW w:w="1184" w:type="dxa"/>
          </w:tcPr>
          <w:p w14:paraId="29CD50D7" w14:textId="77777777" w:rsidR="009941A4" w:rsidRDefault="00F22FBC">
            <w:r>
              <w:rPr>
                <w:sz w:val="10"/>
              </w:rPr>
              <w:t>Client TVC</w:t>
            </w:r>
          </w:p>
        </w:tc>
        <w:tc>
          <w:tcPr>
            <w:tcW w:w="1184" w:type="dxa"/>
          </w:tcPr>
          <w:p w14:paraId="44A2FE81" w14:textId="77777777" w:rsidR="009941A4" w:rsidRDefault="00F22FBC">
            <w:r>
              <w:rPr>
                <w:sz w:val="10"/>
              </w:rPr>
              <w:t>PBR</w:t>
            </w:r>
          </w:p>
        </w:tc>
        <w:tc>
          <w:tcPr>
            <w:tcW w:w="1184" w:type="dxa"/>
          </w:tcPr>
          <w:p w14:paraId="3C0A6FC2" w14:textId="77777777" w:rsidR="009941A4" w:rsidRDefault="00F22FBC">
            <w:r>
              <w:rPr>
                <w:sz w:val="10"/>
              </w:rPr>
              <w:t>TVC</w:t>
            </w:r>
          </w:p>
        </w:tc>
        <w:tc>
          <w:tcPr>
            <w:tcW w:w="1184" w:type="dxa"/>
          </w:tcPr>
          <w:p w14:paraId="776E3798" w14:textId="77777777" w:rsidR="009941A4" w:rsidRDefault="00F22FBC">
            <w:r>
              <w:rPr>
                <w:sz w:val="10"/>
              </w:rPr>
              <w:t>14 jours</w:t>
            </w:r>
          </w:p>
        </w:tc>
        <w:tc>
          <w:tcPr>
            <w:tcW w:w="1184" w:type="dxa"/>
          </w:tcPr>
          <w:p w14:paraId="5A57C56B"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743D75CE" w14:textId="77777777" w:rsidR="009941A4" w:rsidRPr="005423FA" w:rsidRDefault="00F22FBC">
            <w:pPr>
              <w:rPr>
                <w:lang w:val="fr-MA"/>
              </w:rPr>
            </w:pPr>
            <w:r w:rsidRPr="005423FA">
              <w:rPr>
                <w:sz w:val="10"/>
                <w:lang w:val="fr-MA"/>
              </w:rPr>
              <w:t>TVC / voir code clôture pour la situation</w:t>
            </w:r>
          </w:p>
        </w:tc>
        <w:tc>
          <w:tcPr>
            <w:tcW w:w="1184" w:type="dxa"/>
          </w:tcPr>
          <w:p w14:paraId="74DD5B2A" w14:textId="77777777" w:rsidR="009941A4" w:rsidRPr="005423FA" w:rsidRDefault="00F22FBC">
            <w:pPr>
              <w:rPr>
                <w:lang w:val="fr-MA"/>
              </w:rPr>
            </w:pPr>
            <w:r w:rsidRPr="005423FA">
              <w:rPr>
                <w:sz w:val="10"/>
                <w:lang w:val="fr-MA"/>
              </w:rPr>
              <w:t>Consigne de traitement FDE:</w:t>
            </w:r>
            <w:r w:rsidRPr="005423FA">
              <w:rPr>
                <w:sz w:val="10"/>
                <w:lang w:val="fr-MA"/>
              </w:rPr>
              <w:t xml:space="preserv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34EE3168" w14:textId="77777777">
        <w:tc>
          <w:tcPr>
            <w:tcW w:w="1184" w:type="dxa"/>
          </w:tcPr>
          <w:p w14:paraId="612733A6" w14:textId="77777777" w:rsidR="009941A4" w:rsidRDefault="00F22FBC">
            <w:r>
              <w:rPr>
                <w:sz w:val="10"/>
              </w:rPr>
              <w:t>16 4</w:t>
            </w:r>
          </w:p>
        </w:tc>
        <w:tc>
          <w:tcPr>
            <w:tcW w:w="1184" w:type="dxa"/>
          </w:tcPr>
          <w:p w14:paraId="37F54258" w14:textId="77777777" w:rsidR="009941A4" w:rsidRDefault="00F22FBC">
            <w:r>
              <w:rPr>
                <w:sz w:val="10"/>
              </w:rPr>
              <w:t>PIT TVC</w:t>
            </w:r>
          </w:p>
        </w:tc>
        <w:tc>
          <w:tcPr>
            <w:tcW w:w="1184" w:type="dxa"/>
          </w:tcPr>
          <w:p w14:paraId="56FEF80B" w14:textId="77777777" w:rsidR="009941A4" w:rsidRDefault="00F22FBC">
            <w:r>
              <w:rPr>
                <w:sz w:val="10"/>
              </w:rPr>
              <w:t>Client TVC</w:t>
            </w:r>
          </w:p>
        </w:tc>
        <w:tc>
          <w:tcPr>
            <w:tcW w:w="1184" w:type="dxa"/>
          </w:tcPr>
          <w:p w14:paraId="0E7EA22E" w14:textId="77777777" w:rsidR="009941A4" w:rsidRDefault="00F22FBC">
            <w:r>
              <w:rPr>
                <w:sz w:val="10"/>
              </w:rPr>
              <w:t>PIT</w:t>
            </w:r>
          </w:p>
        </w:tc>
        <w:tc>
          <w:tcPr>
            <w:tcW w:w="1184" w:type="dxa"/>
          </w:tcPr>
          <w:p w14:paraId="2B206C92" w14:textId="77777777" w:rsidR="009941A4" w:rsidRDefault="00F22FBC">
            <w:r>
              <w:rPr>
                <w:sz w:val="10"/>
              </w:rPr>
              <w:t>TVC</w:t>
            </w:r>
          </w:p>
        </w:tc>
        <w:tc>
          <w:tcPr>
            <w:tcW w:w="1184" w:type="dxa"/>
          </w:tcPr>
          <w:p w14:paraId="15F1D6D0" w14:textId="77777777" w:rsidR="009941A4" w:rsidRDefault="00F22FBC">
            <w:r>
              <w:rPr>
                <w:sz w:val="10"/>
              </w:rPr>
              <w:t>14 jours</w:t>
            </w:r>
          </w:p>
        </w:tc>
        <w:tc>
          <w:tcPr>
            <w:tcW w:w="1184" w:type="dxa"/>
          </w:tcPr>
          <w:p w14:paraId="79CA9EC2"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6D397754" w14:textId="77777777" w:rsidR="009941A4" w:rsidRPr="005423FA" w:rsidRDefault="00F22FBC">
            <w:pPr>
              <w:rPr>
                <w:lang w:val="fr-MA"/>
              </w:rPr>
            </w:pPr>
            <w:r w:rsidRPr="005423FA">
              <w:rPr>
                <w:sz w:val="10"/>
                <w:lang w:val="fr-MA"/>
              </w:rPr>
              <w:t>TVC / voir code clôture pour la situation</w:t>
            </w:r>
          </w:p>
        </w:tc>
        <w:tc>
          <w:tcPr>
            <w:tcW w:w="1184" w:type="dxa"/>
          </w:tcPr>
          <w:p w14:paraId="50A3BF49"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rsidRPr="002435C8" w14:paraId="1ED9DFC7" w14:textId="77777777">
        <w:tc>
          <w:tcPr>
            <w:tcW w:w="1184" w:type="dxa"/>
          </w:tcPr>
          <w:p w14:paraId="30EA2D1D" w14:textId="77777777" w:rsidR="009941A4" w:rsidRDefault="00F22FBC">
            <w:r>
              <w:rPr>
                <w:sz w:val="10"/>
              </w:rPr>
              <w:t>17 4</w:t>
            </w:r>
          </w:p>
        </w:tc>
        <w:tc>
          <w:tcPr>
            <w:tcW w:w="1184" w:type="dxa"/>
          </w:tcPr>
          <w:p w14:paraId="22D16C35" w14:textId="77777777" w:rsidR="009941A4" w:rsidRDefault="00F22FBC">
            <w:r>
              <w:rPr>
                <w:sz w:val="10"/>
              </w:rPr>
              <w:t>PMS TVC</w:t>
            </w:r>
          </w:p>
        </w:tc>
        <w:tc>
          <w:tcPr>
            <w:tcW w:w="1184" w:type="dxa"/>
          </w:tcPr>
          <w:p w14:paraId="5730E958" w14:textId="77777777" w:rsidR="009941A4" w:rsidRDefault="00F22FBC">
            <w:r>
              <w:rPr>
                <w:sz w:val="10"/>
              </w:rPr>
              <w:t>Client TVC</w:t>
            </w:r>
          </w:p>
        </w:tc>
        <w:tc>
          <w:tcPr>
            <w:tcW w:w="1184" w:type="dxa"/>
          </w:tcPr>
          <w:p w14:paraId="0A74C8BD" w14:textId="77777777" w:rsidR="009941A4" w:rsidRDefault="00F22FBC">
            <w:r>
              <w:rPr>
                <w:sz w:val="10"/>
              </w:rPr>
              <w:t>PMS</w:t>
            </w:r>
          </w:p>
        </w:tc>
        <w:tc>
          <w:tcPr>
            <w:tcW w:w="1184" w:type="dxa"/>
          </w:tcPr>
          <w:p w14:paraId="3D45A020" w14:textId="77777777" w:rsidR="009941A4" w:rsidRDefault="00F22FBC">
            <w:r>
              <w:rPr>
                <w:sz w:val="10"/>
              </w:rPr>
              <w:t>TVC</w:t>
            </w:r>
          </w:p>
        </w:tc>
        <w:tc>
          <w:tcPr>
            <w:tcW w:w="1184" w:type="dxa"/>
          </w:tcPr>
          <w:p w14:paraId="331CBE92" w14:textId="77777777" w:rsidR="009941A4" w:rsidRDefault="00F22FBC">
            <w:r>
              <w:rPr>
                <w:sz w:val="10"/>
              </w:rPr>
              <w:t>14 jours</w:t>
            </w:r>
          </w:p>
        </w:tc>
        <w:tc>
          <w:tcPr>
            <w:tcW w:w="1184" w:type="dxa"/>
          </w:tcPr>
          <w:p w14:paraId="70C7C3CC" w14:textId="77777777" w:rsidR="009941A4" w:rsidRPr="005423FA" w:rsidRDefault="00F22FBC">
            <w:pPr>
              <w:rPr>
                <w:lang w:val="fr-MA"/>
              </w:rPr>
            </w:pPr>
            <w:r w:rsidRPr="005423FA">
              <w:rPr>
                <w:sz w:val="10"/>
                <w:lang w:val="fr-MA"/>
              </w:rPr>
              <w:t xml:space="preserve">#TVC Client contacté et informé de la nécéssité de réaliser les travaux chez lui. Mise à disposition du </w:t>
            </w:r>
            <w:r w:rsidRPr="005423FA">
              <w:rPr>
                <w:sz w:val="10"/>
                <w:lang w:val="fr-MA"/>
              </w:rPr>
              <w:lastRenderedPageBreak/>
              <w:t>leaflet d'information TVC Orange. Attente du retour client sur la bonne exécution des travaux pour prise de RDV.</w:t>
            </w:r>
          </w:p>
        </w:tc>
        <w:tc>
          <w:tcPr>
            <w:tcW w:w="1184" w:type="dxa"/>
          </w:tcPr>
          <w:p w14:paraId="3AAF645E" w14:textId="77777777" w:rsidR="009941A4" w:rsidRPr="005423FA" w:rsidRDefault="00F22FBC">
            <w:pPr>
              <w:rPr>
                <w:lang w:val="fr-MA"/>
              </w:rPr>
            </w:pPr>
            <w:r w:rsidRPr="005423FA">
              <w:rPr>
                <w:sz w:val="10"/>
                <w:lang w:val="fr-MA"/>
              </w:rPr>
              <w:lastRenderedPageBreak/>
              <w:t>TVC / voir code clôture pour la situation</w:t>
            </w:r>
          </w:p>
        </w:tc>
        <w:tc>
          <w:tcPr>
            <w:tcW w:w="1184" w:type="dxa"/>
          </w:tcPr>
          <w:p w14:paraId="75AA3C58" w14:textId="77777777" w:rsidR="009941A4" w:rsidRPr="005423FA" w:rsidRDefault="00F22FBC">
            <w:pPr>
              <w:rPr>
                <w:lang w:val="fr-MA"/>
              </w:rPr>
            </w:pPr>
            <w:r w:rsidRPr="005423FA">
              <w:rPr>
                <w:sz w:val="10"/>
                <w:lang w:val="fr-MA"/>
              </w:rPr>
              <w:t xml:space="preserve">Consigne de traitement FDE: Aléa TC à 14 jours (voir Aléa Normés) Faire un + Dossiers dans </w:t>
            </w:r>
            <w:r w:rsidRPr="005423FA">
              <w:rPr>
                <w:sz w:val="10"/>
                <w:lang w:val="fr-MA"/>
              </w:rPr>
              <w:lastRenderedPageBreak/>
              <w:t>so'desk pour verifier l'éligibilité - Si le jour de l'intervention le client précise qu'il va réaliser ses travaux ou ses actions : Dans ce cas le fournisseur…</w:t>
            </w:r>
          </w:p>
        </w:tc>
      </w:tr>
      <w:tr w:rsidR="009941A4" w:rsidRPr="002435C8" w14:paraId="1A258EED" w14:textId="77777777">
        <w:tc>
          <w:tcPr>
            <w:tcW w:w="1184" w:type="dxa"/>
          </w:tcPr>
          <w:p w14:paraId="276A86AC" w14:textId="77777777" w:rsidR="009941A4" w:rsidRDefault="00F22FBC">
            <w:r>
              <w:rPr>
                <w:sz w:val="10"/>
              </w:rPr>
              <w:lastRenderedPageBreak/>
              <w:t>18 4</w:t>
            </w:r>
          </w:p>
        </w:tc>
        <w:tc>
          <w:tcPr>
            <w:tcW w:w="1184" w:type="dxa"/>
          </w:tcPr>
          <w:p w14:paraId="3CBD42DC" w14:textId="77777777" w:rsidR="009941A4" w:rsidRDefault="00F22FBC">
            <w:r>
              <w:rPr>
                <w:sz w:val="10"/>
              </w:rPr>
              <w:t>ESC TVC</w:t>
            </w:r>
          </w:p>
        </w:tc>
        <w:tc>
          <w:tcPr>
            <w:tcW w:w="1184" w:type="dxa"/>
          </w:tcPr>
          <w:p w14:paraId="43BACB9C" w14:textId="77777777" w:rsidR="009941A4" w:rsidRDefault="00F22FBC">
            <w:r>
              <w:rPr>
                <w:sz w:val="10"/>
              </w:rPr>
              <w:t>Client TVC</w:t>
            </w:r>
          </w:p>
        </w:tc>
        <w:tc>
          <w:tcPr>
            <w:tcW w:w="1184" w:type="dxa"/>
          </w:tcPr>
          <w:p w14:paraId="702209C5" w14:textId="77777777" w:rsidR="009941A4" w:rsidRDefault="00F22FBC">
            <w:r>
              <w:rPr>
                <w:sz w:val="10"/>
              </w:rPr>
              <w:t>ESC</w:t>
            </w:r>
          </w:p>
        </w:tc>
        <w:tc>
          <w:tcPr>
            <w:tcW w:w="1184" w:type="dxa"/>
          </w:tcPr>
          <w:p w14:paraId="64DDAC32" w14:textId="77777777" w:rsidR="009941A4" w:rsidRDefault="00F22FBC">
            <w:r>
              <w:rPr>
                <w:sz w:val="10"/>
              </w:rPr>
              <w:t>TVC</w:t>
            </w:r>
          </w:p>
        </w:tc>
        <w:tc>
          <w:tcPr>
            <w:tcW w:w="1184" w:type="dxa"/>
          </w:tcPr>
          <w:p w14:paraId="2723EE14" w14:textId="77777777" w:rsidR="009941A4" w:rsidRDefault="00F22FBC">
            <w:r>
              <w:rPr>
                <w:sz w:val="10"/>
              </w:rPr>
              <w:t>14 jours</w:t>
            </w:r>
          </w:p>
        </w:tc>
        <w:tc>
          <w:tcPr>
            <w:tcW w:w="1184" w:type="dxa"/>
          </w:tcPr>
          <w:p w14:paraId="28714F08"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1DF1B09D" w14:textId="77777777" w:rsidR="009941A4" w:rsidRPr="005423FA" w:rsidRDefault="00F22FBC">
            <w:pPr>
              <w:rPr>
                <w:lang w:val="fr-MA"/>
              </w:rPr>
            </w:pPr>
            <w:r w:rsidRPr="005423FA">
              <w:rPr>
                <w:sz w:val="10"/>
                <w:lang w:val="fr-MA"/>
              </w:rPr>
              <w:t>TVC / voir code clôture pour la situation</w:t>
            </w:r>
          </w:p>
        </w:tc>
        <w:tc>
          <w:tcPr>
            <w:tcW w:w="1184" w:type="dxa"/>
          </w:tcPr>
          <w:p w14:paraId="5C112E2E"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14:paraId="08F451D6" w14:textId="77777777">
        <w:tc>
          <w:tcPr>
            <w:tcW w:w="1184" w:type="dxa"/>
          </w:tcPr>
          <w:p w14:paraId="2DE8E960" w14:textId="77777777" w:rsidR="009941A4" w:rsidRDefault="00F22FBC">
            <w:r>
              <w:rPr>
                <w:sz w:val="10"/>
              </w:rPr>
              <w:t>19 4</w:t>
            </w:r>
          </w:p>
        </w:tc>
        <w:tc>
          <w:tcPr>
            <w:tcW w:w="1184" w:type="dxa"/>
          </w:tcPr>
          <w:p w14:paraId="5B4DC218" w14:textId="77777777" w:rsidR="009941A4" w:rsidRDefault="00F22FBC">
            <w:r>
              <w:rPr>
                <w:sz w:val="10"/>
              </w:rPr>
              <w:t>EXF TVC</w:t>
            </w:r>
          </w:p>
        </w:tc>
        <w:tc>
          <w:tcPr>
            <w:tcW w:w="1184" w:type="dxa"/>
          </w:tcPr>
          <w:p w14:paraId="511BF1BA" w14:textId="77777777" w:rsidR="009941A4" w:rsidRDefault="00F22FBC">
            <w:r>
              <w:rPr>
                <w:sz w:val="10"/>
              </w:rPr>
              <w:t>Client TVC</w:t>
            </w:r>
          </w:p>
        </w:tc>
        <w:tc>
          <w:tcPr>
            <w:tcW w:w="1184" w:type="dxa"/>
          </w:tcPr>
          <w:p w14:paraId="381552B3" w14:textId="77777777" w:rsidR="009941A4" w:rsidRDefault="00F22FBC">
            <w:r>
              <w:rPr>
                <w:sz w:val="10"/>
              </w:rPr>
              <w:t>EXF</w:t>
            </w:r>
          </w:p>
        </w:tc>
        <w:tc>
          <w:tcPr>
            <w:tcW w:w="1184" w:type="dxa"/>
          </w:tcPr>
          <w:p w14:paraId="2512669C" w14:textId="77777777" w:rsidR="009941A4" w:rsidRDefault="00F22FBC">
            <w:r>
              <w:rPr>
                <w:sz w:val="10"/>
              </w:rPr>
              <w:t>TVC</w:t>
            </w:r>
          </w:p>
        </w:tc>
        <w:tc>
          <w:tcPr>
            <w:tcW w:w="1184" w:type="dxa"/>
          </w:tcPr>
          <w:p w14:paraId="4DF73062" w14:textId="77777777" w:rsidR="009941A4" w:rsidRDefault="00F22FBC">
            <w:r>
              <w:rPr>
                <w:sz w:val="10"/>
              </w:rPr>
              <w:t>GEM INTERDIT</w:t>
            </w:r>
          </w:p>
        </w:tc>
        <w:tc>
          <w:tcPr>
            <w:tcW w:w="1184" w:type="dxa"/>
          </w:tcPr>
          <w:p w14:paraId="1F0804E8" w14:textId="77777777" w:rsidR="009941A4" w:rsidRDefault="00F22FBC">
            <w:r>
              <w:rPr>
                <w:sz w:val="10"/>
              </w:rPr>
              <w:t>GEM INTERDIT</w:t>
            </w:r>
          </w:p>
        </w:tc>
        <w:tc>
          <w:tcPr>
            <w:tcW w:w="1184" w:type="dxa"/>
          </w:tcPr>
          <w:p w14:paraId="11B101F0" w14:textId="77777777" w:rsidR="009941A4" w:rsidRDefault="00F22FBC">
            <w:r>
              <w:rPr>
                <w:sz w:val="10"/>
              </w:rPr>
              <w:t>GEM INTERDIT</w:t>
            </w:r>
          </w:p>
        </w:tc>
        <w:tc>
          <w:tcPr>
            <w:tcW w:w="1184" w:type="dxa"/>
          </w:tcPr>
          <w:p w14:paraId="4EA41CDE" w14:textId="77777777" w:rsidR="009941A4" w:rsidRDefault="00F22FBC">
            <w:r>
              <w:rPr>
                <w:sz w:val="10"/>
              </w:rPr>
              <w:t>GEM INTERDIT</w:t>
            </w:r>
          </w:p>
        </w:tc>
      </w:tr>
      <w:tr w:rsidR="009941A4" w:rsidRPr="002435C8" w14:paraId="7896F1E2" w14:textId="77777777">
        <w:tc>
          <w:tcPr>
            <w:tcW w:w="1184" w:type="dxa"/>
          </w:tcPr>
          <w:p w14:paraId="1FF42269" w14:textId="77777777" w:rsidR="009941A4" w:rsidRDefault="00F22FBC">
            <w:r>
              <w:rPr>
                <w:sz w:val="10"/>
              </w:rPr>
              <w:t>20 4</w:t>
            </w:r>
          </w:p>
        </w:tc>
        <w:tc>
          <w:tcPr>
            <w:tcW w:w="1184" w:type="dxa"/>
          </w:tcPr>
          <w:p w14:paraId="73D8DB4D" w14:textId="77777777" w:rsidR="009941A4" w:rsidRDefault="00F22FBC">
            <w:r>
              <w:rPr>
                <w:sz w:val="10"/>
              </w:rPr>
              <w:t>ITX TVC</w:t>
            </w:r>
          </w:p>
        </w:tc>
        <w:tc>
          <w:tcPr>
            <w:tcW w:w="1184" w:type="dxa"/>
          </w:tcPr>
          <w:p w14:paraId="61620BE9" w14:textId="77777777" w:rsidR="009941A4" w:rsidRDefault="00F22FBC">
            <w:r>
              <w:rPr>
                <w:sz w:val="10"/>
              </w:rPr>
              <w:t>Client TVC</w:t>
            </w:r>
          </w:p>
        </w:tc>
        <w:tc>
          <w:tcPr>
            <w:tcW w:w="1184" w:type="dxa"/>
          </w:tcPr>
          <w:p w14:paraId="096FDC10" w14:textId="77777777" w:rsidR="009941A4" w:rsidRDefault="00F22FBC">
            <w:r>
              <w:rPr>
                <w:sz w:val="10"/>
              </w:rPr>
              <w:t>ITX</w:t>
            </w:r>
          </w:p>
        </w:tc>
        <w:tc>
          <w:tcPr>
            <w:tcW w:w="1184" w:type="dxa"/>
          </w:tcPr>
          <w:p w14:paraId="235A134D" w14:textId="77777777" w:rsidR="009941A4" w:rsidRDefault="00F22FBC">
            <w:r>
              <w:rPr>
                <w:sz w:val="10"/>
              </w:rPr>
              <w:t>TVC</w:t>
            </w:r>
          </w:p>
        </w:tc>
        <w:tc>
          <w:tcPr>
            <w:tcW w:w="1184" w:type="dxa"/>
          </w:tcPr>
          <w:p w14:paraId="51A3415F" w14:textId="77777777" w:rsidR="009941A4" w:rsidRDefault="00F22FBC">
            <w:r>
              <w:rPr>
                <w:sz w:val="10"/>
              </w:rPr>
              <w:t>14 jours</w:t>
            </w:r>
          </w:p>
        </w:tc>
        <w:tc>
          <w:tcPr>
            <w:tcW w:w="1184" w:type="dxa"/>
          </w:tcPr>
          <w:p w14:paraId="7F0FAF87" w14:textId="77777777" w:rsidR="009941A4" w:rsidRPr="005423FA" w:rsidRDefault="00F22FBC">
            <w:pPr>
              <w:rPr>
                <w:lang w:val="fr-MA"/>
              </w:rPr>
            </w:pPr>
            <w:r w:rsidRPr="005423FA">
              <w:rPr>
                <w:sz w:val="10"/>
                <w:lang w:val="fr-MA"/>
              </w:rPr>
              <w:t>#TVC Client contacté et informé de la nécéssité de réaliser les travaux chez lui. Mise à disposition du leaflet d'information TVC Orange. Attente du retour client sur la bonne exécution des travaux pour prise de RDV.</w:t>
            </w:r>
          </w:p>
        </w:tc>
        <w:tc>
          <w:tcPr>
            <w:tcW w:w="1184" w:type="dxa"/>
          </w:tcPr>
          <w:p w14:paraId="17CDBBF7" w14:textId="77777777" w:rsidR="009941A4" w:rsidRPr="005423FA" w:rsidRDefault="00F22FBC">
            <w:pPr>
              <w:rPr>
                <w:lang w:val="fr-MA"/>
              </w:rPr>
            </w:pPr>
            <w:r w:rsidRPr="005423FA">
              <w:rPr>
                <w:sz w:val="10"/>
                <w:lang w:val="fr-MA"/>
              </w:rPr>
              <w:t>TVC / voir code clôture pour la situation</w:t>
            </w:r>
          </w:p>
        </w:tc>
        <w:tc>
          <w:tcPr>
            <w:tcW w:w="1184" w:type="dxa"/>
          </w:tcPr>
          <w:p w14:paraId="4AB0B830" w14:textId="77777777" w:rsidR="009941A4" w:rsidRPr="005423FA" w:rsidRDefault="00F22FBC">
            <w:pPr>
              <w:rPr>
                <w:lang w:val="fr-MA"/>
              </w:rPr>
            </w:pPr>
            <w:r w:rsidRPr="005423FA">
              <w:rPr>
                <w:sz w:val="10"/>
                <w:lang w:val="fr-MA"/>
              </w:rPr>
              <w:t>Consigne de traitement FDE: Aléa TC à 14 jours (voir Aléa Normés) Faire un + Dossiers dans so'desk pour verifier l'éligibilité - Si le jour de l'intervention le client précise qu'il va réaliser ses travaux ou ses actions : Dans ce cas le fournisseur…</w:t>
            </w:r>
          </w:p>
        </w:tc>
      </w:tr>
      <w:tr w:rsidR="009941A4" w14:paraId="32B902C9" w14:textId="77777777">
        <w:tc>
          <w:tcPr>
            <w:tcW w:w="1184" w:type="dxa"/>
          </w:tcPr>
          <w:p w14:paraId="51CA733F" w14:textId="77777777" w:rsidR="009941A4" w:rsidRDefault="00F22FBC">
            <w:r>
              <w:rPr>
                <w:sz w:val="10"/>
              </w:rPr>
              <w:t>21 4</w:t>
            </w:r>
          </w:p>
        </w:tc>
        <w:tc>
          <w:tcPr>
            <w:tcW w:w="1184" w:type="dxa"/>
          </w:tcPr>
          <w:p w14:paraId="5EB4135F" w14:textId="77777777" w:rsidR="009941A4" w:rsidRDefault="00F22FBC">
            <w:r>
              <w:rPr>
                <w:sz w:val="10"/>
              </w:rPr>
              <w:t>ASM TVC</w:t>
            </w:r>
          </w:p>
        </w:tc>
        <w:tc>
          <w:tcPr>
            <w:tcW w:w="1184" w:type="dxa"/>
          </w:tcPr>
          <w:p w14:paraId="3D581B66" w14:textId="77777777" w:rsidR="009941A4" w:rsidRDefault="00F22FBC">
            <w:r>
              <w:rPr>
                <w:sz w:val="10"/>
              </w:rPr>
              <w:t>Client TVC</w:t>
            </w:r>
          </w:p>
        </w:tc>
        <w:tc>
          <w:tcPr>
            <w:tcW w:w="1184" w:type="dxa"/>
          </w:tcPr>
          <w:p w14:paraId="781FE381" w14:textId="77777777" w:rsidR="009941A4" w:rsidRDefault="00F22FBC">
            <w:r>
              <w:rPr>
                <w:sz w:val="10"/>
              </w:rPr>
              <w:t>ASM</w:t>
            </w:r>
          </w:p>
        </w:tc>
        <w:tc>
          <w:tcPr>
            <w:tcW w:w="1184" w:type="dxa"/>
          </w:tcPr>
          <w:p w14:paraId="7A67C8B1" w14:textId="77777777" w:rsidR="009941A4" w:rsidRDefault="00F22FBC">
            <w:r>
              <w:rPr>
                <w:sz w:val="10"/>
              </w:rPr>
              <w:t>TVC</w:t>
            </w:r>
          </w:p>
        </w:tc>
        <w:tc>
          <w:tcPr>
            <w:tcW w:w="1184" w:type="dxa"/>
          </w:tcPr>
          <w:p w14:paraId="7A8B1FD0" w14:textId="77777777" w:rsidR="009941A4" w:rsidRDefault="00F22FBC">
            <w:r>
              <w:rPr>
                <w:sz w:val="10"/>
              </w:rPr>
              <w:t>GEM INTERDIT</w:t>
            </w:r>
          </w:p>
        </w:tc>
        <w:tc>
          <w:tcPr>
            <w:tcW w:w="1184" w:type="dxa"/>
          </w:tcPr>
          <w:p w14:paraId="465075F5" w14:textId="77777777" w:rsidR="009941A4" w:rsidRDefault="00F22FBC">
            <w:r>
              <w:rPr>
                <w:sz w:val="10"/>
              </w:rPr>
              <w:t>GEM INTERDIT</w:t>
            </w:r>
          </w:p>
        </w:tc>
        <w:tc>
          <w:tcPr>
            <w:tcW w:w="1184" w:type="dxa"/>
          </w:tcPr>
          <w:p w14:paraId="17CA1A8A" w14:textId="77777777" w:rsidR="009941A4" w:rsidRDefault="00F22FBC">
            <w:r>
              <w:rPr>
                <w:sz w:val="10"/>
              </w:rPr>
              <w:t>GEM INTERDIT</w:t>
            </w:r>
          </w:p>
        </w:tc>
        <w:tc>
          <w:tcPr>
            <w:tcW w:w="1184" w:type="dxa"/>
          </w:tcPr>
          <w:p w14:paraId="3F68CE24" w14:textId="77777777" w:rsidR="009941A4" w:rsidRDefault="00F22FBC">
            <w:r>
              <w:rPr>
                <w:sz w:val="10"/>
              </w:rPr>
              <w:t>GEM INTERDIT</w:t>
            </w:r>
          </w:p>
        </w:tc>
      </w:tr>
    </w:tbl>
    <w:p w14:paraId="7EACAC56" w14:textId="77777777" w:rsidR="009941A4" w:rsidRDefault="00F22FBC">
      <w:pPr>
        <w:pStyle w:val="Titre1"/>
      </w:pPr>
      <w:r>
        <w:t>8. Règles métier explicites</w:t>
      </w:r>
    </w:p>
    <w:p w14:paraId="415C5ED8" w14:textId="77777777" w:rsidR="009941A4" w:rsidRPr="005423FA" w:rsidRDefault="00F22FBC">
      <w:pPr>
        <w:pStyle w:val="Listepuces"/>
        <w:rPr>
          <w:lang w:val="fr-MA"/>
        </w:rPr>
      </w:pPr>
      <w:r w:rsidRPr="005423FA">
        <w:rPr>
          <w:lang w:val="fr-MA"/>
        </w:rPr>
        <w:t>Si l’activité est « F03 » et l’échec est « ABS », alors la clé est « 1 1 », la durée GEM est « GEM INTERDIT », l’aléa normé est « Alea AB Interdit », le code clôture/situation est « ABS » et le commentaire est « GEM interdit clôture de l'OT ».</w:t>
      </w:r>
    </w:p>
    <w:p w14:paraId="0FAF6B33" w14:textId="77777777" w:rsidR="009941A4" w:rsidRPr="005423FA" w:rsidRDefault="00F22FBC">
      <w:pPr>
        <w:pStyle w:val="Listepuces"/>
        <w:rPr>
          <w:lang w:val="fr-MA"/>
        </w:rPr>
      </w:pPr>
      <w:r w:rsidRPr="005423FA">
        <w:rPr>
          <w:lang w:val="fr-MA"/>
        </w:rPr>
        <w:t>Si l’activité est « F10 » et l’échec est « ABS », alors la clé est « 2 1 », la durée GEM est « GEM INTERDIT », l’aléa normé est « Alea AB Interdit », le code clôture/situation est « ABS » et le commentaire est « GEM interdit clôture de l'OT ».</w:t>
      </w:r>
    </w:p>
    <w:p w14:paraId="57B03820" w14:textId="77777777" w:rsidR="009941A4" w:rsidRPr="005423FA" w:rsidRDefault="00F22FBC">
      <w:pPr>
        <w:pStyle w:val="Listepuces"/>
        <w:rPr>
          <w:lang w:val="fr-MA"/>
        </w:rPr>
      </w:pPr>
      <w:r w:rsidRPr="005423FA">
        <w:rPr>
          <w:lang w:val="fr-MA"/>
        </w:rPr>
        <w:t>Si l’activité est « F11 » et l’échec est « ABS », alors la clé est « 3 1 », la durée GEM est « GEM INTERDIT », l’aléa normé est « Alea AB Interdit », le code clôture/situation est « ABS » et le commentaire est « GEM interdit clôture de l'OT ».</w:t>
      </w:r>
    </w:p>
    <w:p w14:paraId="1E661119" w14:textId="77777777" w:rsidR="009941A4" w:rsidRPr="005423FA" w:rsidRDefault="00F22FBC">
      <w:pPr>
        <w:pStyle w:val="Listepuces"/>
        <w:rPr>
          <w:lang w:val="fr-MA"/>
        </w:rPr>
      </w:pPr>
      <w:r w:rsidRPr="005423FA">
        <w:rPr>
          <w:lang w:val="fr-MA"/>
        </w:rPr>
        <w:t>Si l’activité est « F12 » et l’échec est « ABS », alors la clé est « 4 1 », la durée GEM est « GEM INTERDIT », l’aléa normé est « Alea AB Interdit », le code clôture/situation est « RMC » et le commentaire est « GEM interdit clôture de l'OT ».</w:t>
      </w:r>
    </w:p>
    <w:p w14:paraId="4CAAAE05" w14:textId="77777777" w:rsidR="009941A4" w:rsidRPr="005423FA" w:rsidRDefault="00F22FBC">
      <w:pPr>
        <w:pStyle w:val="Listepuces"/>
        <w:rPr>
          <w:lang w:val="fr-MA"/>
        </w:rPr>
      </w:pPr>
      <w:r w:rsidRPr="005423FA">
        <w:rPr>
          <w:lang w:val="fr-MA"/>
        </w:rPr>
        <w:t>Si l’activité est « IQX » et l’échec est « ABS », alors la clé est « 5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d'une</w:t>
      </w:r>
      <w:r w:rsidRPr="005423FA">
        <w:rPr>
          <w:lang w:val="fr-MA"/>
        </w:rPr>
        <w:t xml:space="preserve"> erreur, si non fa… ».</w:t>
      </w:r>
    </w:p>
    <w:p w14:paraId="4AE2C9A9" w14:textId="77777777" w:rsidR="009941A4" w:rsidRPr="005423FA" w:rsidRDefault="00F22FBC">
      <w:pPr>
        <w:pStyle w:val="Listepuces"/>
        <w:rPr>
          <w:lang w:val="fr-MA"/>
        </w:rPr>
      </w:pPr>
      <w:r w:rsidRPr="005423FA">
        <w:rPr>
          <w:lang w:val="fr-MA"/>
        </w:rPr>
        <w:t>Si l’activité est « IHX » et l’échec est « ABS », alors la clé est « 6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d'une</w:t>
      </w:r>
      <w:r w:rsidRPr="005423FA">
        <w:rPr>
          <w:lang w:val="fr-MA"/>
        </w:rPr>
        <w:t xml:space="preserve"> erreur, si non fa… ».</w:t>
      </w:r>
    </w:p>
    <w:p w14:paraId="795F3C0C" w14:textId="77777777" w:rsidR="009941A4" w:rsidRPr="005423FA" w:rsidRDefault="00F22FBC">
      <w:pPr>
        <w:pStyle w:val="Listepuces"/>
        <w:rPr>
          <w:lang w:val="fr-MA"/>
        </w:rPr>
      </w:pPr>
      <w:r w:rsidRPr="005423FA">
        <w:rPr>
          <w:lang w:val="fr-MA"/>
        </w:rPr>
        <w:t>Si l’activité est « LMX » et l’échec est « ABS », alors la clé est « 7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d'une</w:t>
      </w:r>
      <w:r w:rsidRPr="005423FA">
        <w:rPr>
          <w:lang w:val="fr-MA"/>
        </w:rPr>
        <w:t xml:space="preserve"> erreur, si non fa… ».</w:t>
      </w:r>
    </w:p>
    <w:p w14:paraId="558F8887" w14:textId="77777777" w:rsidR="009941A4" w:rsidRPr="005423FA" w:rsidRDefault="00F22FBC">
      <w:pPr>
        <w:pStyle w:val="Listepuces"/>
        <w:rPr>
          <w:lang w:val="fr-MA"/>
        </w:rPr>
      </w:pPr>
      <w:r w:rsidRPr="005423FA">
        <w:rPr>
          <w:lang w:val="fr-MA"/>
        </w:rPr>
        <w:t>Si l’activité est « MIT » et l’échec est « ABS », alors la clé est « 8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d'une</w:t>
      </w:r>
      <w:r w:rsidRPr="005423FA">
        <w:rPr>
          <w:lang w:val="fr-MA"/>
        </w:rPr>
        <w:t xml:space="preserve"> erreur, si non fa… ».</w:t>
      </w:r>
    </w:p>
    <w:p w14:paraId="7E7579BB" w14:textId="77777777" w:rsidR="009941A4" w:rsidRPr="005423FA" w:rsidRDefault="00F22FBC">
      <w:pPr>
        <w:pStyle w:val="Listepuces"/>
        <w:rPr>
          <w:lang w:val="fr-MA"/>
        </w:rPr>
      </w:pPr>
      <w:r w:rsidRPr="005423FA">
        <w:rPr>
          <w:lang w:val="fr-MA"/>
        </w:rPr>
        <w:t>Si l’activité est « IDV » et l’échec est « ABS », alors la clé est « 9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d'une</w:t>
      </w:r>
      <w:r w:rsidRPr="005423FA">
        <w:rPr>
          <w:lang w:val="fr-MA"/>
        </w:rPr>
        <w:t xml:space="preserve"> erreur, si non fa… ».</w:t>
      </w:r>
    </w:p>
    <w:p w14:paraId="7BCC0134" w14:textId="77777777" w:rsidR="009941A4" w:rsidRPr="005423FA" w:rsidRDefault="00F22FBC">
      <w:pPr>
        <w:pStyle w:val="Listepuces"/>
        <w:rPr>
          <w:lang w:val="fr-MA"/>
        </w:rPr>
      </w:pPr>
      <w:r w:rsidRPr="005423FA">
        <w:rPr>
          <w:lang w:val="fr-MA"/>
        </w:rPr>
        <w:lastRenderedPageBreak/>
        <w:t>Si l’activité est « IOX » et l’échec est « ABS », alors la clé est « 10 1 », la durée GEM est « 3 jours », l’aléa normé est « #ABSENT Client absent lors du passage du technicien. Tentative de contact pour prendre un nouveau rendez-vous échouée. Prochaine tentative de contact entre 24 … », le code clôture/situation est « RMC » et le commentaire est « Consigne de Traitement FDE : - Faire un Alèa Absent à 3 jours avec le code Situation AB (voir Aléa Normés) - Si OT en sans RDV verifier si il ne s'agit pas d'un</w:t>
      </w:r>
      <w:r w:rsidRPr="005423FA">
        <w:rPr>
          <w:lang w:val="fr-MA"/>
        </w:rPr>
        <w:t>e erreur, si non fa… ».</w:t>
      </w:r>
    </w:p>
    <w:p w14:paraId="5C5714E9" w14:textId="77777777" w:rsidR="009941A4" w:rsidRPr="005423FA" w:rsidRDefault="00F22FBC">
      <w:pPr>
        <w:pStyle w:val="Listepuces"/>
        <w:rPr>
          <w:lang w:val="fr-MA"/>
        </w:rPr>
      </w:pPr>
      <w:r w:rsidRPr="005423FA">
        <w:rPr>
          <w:lang w:val="fr-MA"/>
        </w:rPr>
        <w:t>Si l’activité est « ONT » et l’échec est « ABS », alors la clé est « 11 1 », la durée GEM est « 3 jours », l’aléa normé est « #ABSENT Client absent lors du passage du technicien. Tentative de contact pour prendre un nouveau rendez-vous échouée. Prochaine tentative de contact entre 24 … », le code clôture/situation est «  » et le commentaire est « 4tentatives d'appels J à J +3 Eligibilité à la reprise du RDV: entre J et J 7 Inéligibilité à la reprise de RDV / &gt; J 7 Si client injoignable à J +3 de la date d'a</w:t>
      </w:r>
      <w:r w:rsidRPr="005423FA">
        <w:rPr>
          <w:lang w:val="fr-MA"/>
        </w:rPr>
        <w:t>ffectation Clôtu… ».</w:t>
      </w:r>
    </w:p>
    <w:p w14:paraId="13CA1393" w14:textId="77777777" w:rsidR="009941A4" w:rsidRPr="005423FA" w:rsidRDefault="00F22FBC">
      <w:pPr>
        <w:pStyle w:val="Listepuces"/>
        <w:rPr>
          <w:lang w:val="fr-MA"/>
        </w:rPr>
      </w:pPr>
      <w:r w:rsidRPr="005423FA">
        <w:rPr>
          <w:lang w:val="fr-MA"/>
        </w:rPr>
        <w:t>Si l’activité est « PRT » et l’échec est « ABS », alors la clé est « 12 1 », la durée GEM est « GEM INTERDIT », l’aléa normé est « GEM INTERDIT », le code clôture/situation est « GEM INTERDIT » et le commentaire est « GEM INTERDIT ».</w:t>
      </w:r>
    </w:p>
    <w:p w14:paraId="4A5DBB94" w14:textId="77777777" w:rsidR="009941A4" w:rsidRPr="005423FA" w:rsidRDefault="00F22FBC">
      <w:pPr>
        <w:pStyle w:val="Listepuces"/>
        <w:rPr>
          <w:lang w:val="fr-MA"/>
        </w:rPr>
      </w:pPr>
      <w:r w:rsidRPr="005423FA">
        <w:rPr>
          <w:lang w:val="fr-MA"/>
        </w:rPr>
        <w:t>Si l’activité est « PRV » et l’échec est « ABS », alors la clé est « 13 1 », la durée GEM est « GEM INTERDIT », l’aléa normé est « GEM INTERDIT », le code clôture/situation est « GEM INTERDIT » et le commentaire est « GEM INTERDIT ».</w:t>
      </w:r>
    </w:p>
    <w:p w14:paraId="08F1FA0E" w14:textId="77777777" w:rsidR="009941A4" w:rsidRPr="005423FA" w:rsidRDefault="00F22FBC">
      <w:pPr>
        <w:pStyle w:val="Listepuces"/>
        <w:rPr>
          <w:lang w:val="fr-MA"/>
        </w:rPr>
      </w:pPr>
      <w:r w:rsidRPr="005423FA">
        <w:rPr>
          <w:lang w:val="fr-MA"/>
        </w:rPr>
        <w:t>Si l’activité est « PLI » et l’échec est « ABS », alors la clé est « 14 1 », la durée GEM est « 3 jours », l’aléa normé est « GEM INTERDIT », le code clôture/situation est « GEM INTERDIT » et le commentaire est « GEM INTERDIT ».</w:t>
      </w:r>
    </w:p>
    <w:p w14:paraId="4612A408" w14:textId="77777777" w:rsidR="009941A4" w:rsidRPr="005423FA" w:rsidRDefault="00F22FBC">
      <w:pPr>
        <w:pStyle w:val="Listepuces"/>
        <w:rPr>
          <w:lang w:val="fr-MA"/>
        </w:rPr>
      </w:pPr>
      <w:r w:rsidRPr="005423FA">
        <w:rPr>
          <w:lang w:val="fr-MA"/>
        </w:rPr>
        <w:t>Si l’activité est « PBR » et l’échec est « ABS », alors la clé est « 15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542BA28B" w14:textId="77777777" w:rsidR="009941A4" w:rsidRPr="005423FA" w:rsidRDefault="00F22FBC">
      <w:pPr>
        <w:pStyle w:val="Listepuces"/>
        <w:rPr>
          <w:lang w:val="fr-MA"/>
        </w:rPr>
      </w:pPr>
      <w:r w:rsidRPr="005423FA">
        <w:rPr>
          <w:lang w:val="fr-MA"/>
        </w:rPr>
        <w:t>Si l’activité est « PIT » et l’échec est « ABS », alors la clé est « 16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29078DF5" w14:textId="77777777" w:rsidR="009941A4" w:rsidRPr="005423FA" w:rsidRDefault="00F22FBC">
      <w:pPr>
        <w:pStyle w:val="Listepuces"/>
        <w:rPr>
          <w:lang w:val="fr-MA"/>
        </w:rPr>
      </w:pPr>
      <w:r w:rsidRPr="005423FA">
        <w:rPr>
          <w:lang w:val="fr-MA"/>
        </w:rPr>
        <w:t>Si l’activité est « PMS » et l’échec est « ABS », alors la clé est « 17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21DDB337" w14:textId="77777777" w:rsidR="009941A4" w:rsidRPr="005423FA" w:rsidRDefault="00F22FBC">
      <w:pPr>
        <w:pStyle w:val="Listepuces"/>
        <w:rPr>
          <w:lang w:val="fr-MA"/>
        </w:rPr>
      </w:pPr>
      <w:r w:rsidRPr="005423FA">
        <w:rPr>
          <w:lang w:val="fr-MA"/>
        </w:rPr>
        <w:t>Si l’activité est « ESC » et l’échec est « ABS », alors la clé est « 18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51311C32" w14:textId="77777777" w:rsidR="009941A4" w:rsidRPr="005423FA" w:rsidRDefault="00F22FBC">
      <w:pPr>
        <w:pStyle w:val="Listepuces"/>
        <w:rPr>
          <w:lang w:val="fr-MA"/>
        </w:rPr>
      </w:pPr>
      <w:r w:rsidRPr="005423FA">
        <w:rPr>
          <w:lang w:val="fr-MA"/>
        </w:rPr>
        <w:t>Si l’activité est « EXF » et l’échec est « ABS », alors la clé est « 19 1 », la durée GEM est « GEM INTERDIT », l’aléa normé est « GEM INTERDIT », le code clôture/situation est « GEM INTERDIT » et le commentaire est « GEM INTERDIT ».</w:t>
      </w:r>
    </w:p>
    <w:p w14:paraId="6413947C" w14:textId="77777777" w:rsidR="009941A4" w:rsidRPr="005423FA" w:rsidRDefault="00F22FBC">
      <w:pPr>
        <w:pStyle w:val="Listepuces"/>
        <w:rPr>
          <w:lang w:val="fr-MA"/>
        </w:rPr>
      </w:pPr>
      <w:r w:rsidRPr="005423FA">
        <w:rPr>
          <w:lang w:val="fr-MA"/>
        </w:rPr>
        <w:t>Si l’activité est « ITX » et l’échec est « ABS », alors la clé est « 20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5E344F95" w14:textId="77777777" w:rsidR="009941A4" w:rsidRPr="005423FA" w:rsidRDefault="00F22FBC">
      <w:pPr>
        <w:pStyle w:val="Listepuces"/>
        <w:rPr>
          <w:lang w:val="fr-MA"/>
        </w:rPr>
      </w:pPr>
      <w:r w:rsidRPr="005423FA">
        <w:rPr>
          <w:lang w:val="fr-MA"/>
        </w:rPr>
        <w:t>Si l’activité est « ASM » et l’échec est « ABS », alors la clé est « 21 1 », la durée GEM est « 3 jours », l’aléa normé est « #ABSENT Client absent lors du passage du technicien. Tentative de contact pour prendre un nouveau rendez-vous échouée. Prochaine tentative de contact entre 24 … », le code clôture/situation est «  » et le commentaire est « Consigne de Traitement FDE : - Faire un Alèa Absent à 3 jours avec le code Situation AB (voir Aléa Normés) - Si OT en sans RDV verifier si il ne s'agit pas d'une e</w:t>
      </w:r>
      <w:r w:rsidRPr="005423FA">
        <w:rPr>
          <w:lang w:val="fr-MA"/>
        </w:rPr>
        <w:t>rreur, si non fa… ».</w:t>
      </w:r>
    </w:p>
    <w:p w14:paraId="17DDEE9C" w14:textId="77777777" w:rsidR="009941A4" w:rsidRPr="005423FA" w:rsidRDefault="00F22FBC">
      <w:pPr>
        <w:pStyle w:val="Listepuces"/>
        <w:rPr>
          <w:lang w:val="fr-MA"/>
        </w:rPr>
      </w:pPr>
      <w:r w:rsidRPr="005423FA">
        <w:rPr>
          <w:lang w:val="fr-MA"/>
        </w:rPr>
        <w:t>Si l’activité est « F03 » et l’échec est « RF », alors la clé est « 1 2 », la durée GEM est «  », l’aléa normé est « Alea RF Interdit », le code clôture/situation est « Clôture RMF interdite » et le commentaire est « Consigne de traitement FDE: OT en sans RDV réinjection à faire Consigne de Traitement GEM: Clôture du ticket SD : Hors Périmêtre GEM ».</w:t>
      </w:r>
    </w:p>
    <w:p w14:paraId="3817843B" w14:textId="77777777" w:rsidR="009941A4" w:rsidRPr="005423FA" w:rsidRDefault="00F22FBC">
      <w:pPr>
        <w:pStyle w:val="Listepuces"/>
        <w:rPr>
          <w:lang w:val="fr-MA"/>
        </w:rPr>
      </w:pPr>
      <w:r w:rsidRPr="005423FA">
        <w:rPr>
          <w:lang w:val="fr-MA"/>
        </w:rPr>
        <w:lastRenderedPageBreak/>
        <w:t>Si l’activité est « F10 » et l’échec est « RF », alors la clé est « 2 2 », la durée GEM est «  », l’aléa normé est « Alea RF Interdit », le code clôture/situation est « Clôture RMF interdite » et le commentaire est « Consigne de traitement FDE: OT en sans RDV réinjection à faire Consigne de Traitement GEM: Clôture du ticket SD : Hors Périmêtre GEM ».</w:t>
      </w:r>
    </w:p>
    <w:p w14:paraId="79388FB1" w14:textId="77777777" w:rsidR="009941A4" w:rsidRPr="005423FA" w:rsidRDefault="00F22FBC">
      <w:pPr>
        <w:pStyle w:val="Listepuces"/>
        <w:rPr>
          <w:lang w:val="fr-MA"/>
        </w:rPr>
      </w:pPr>
      <w:r w:rsidRPr="005423FA">
        <w:rPr>
          <w:lang w:val="fr-MA"/>
        </w:rPr>
        <w:t>Si l’activité est « F11 » et l’échec est « RF », alors la clé est « 3 2 », la durée GEM est «  », l’aléa normé est « Alea RF Interdit », le code clôture/situation est « Clôture RMF interdite » et le commentaire est « Consigne de traitement FDE: OT en sans RDV réinjection à faire Consigne de Traitement GEM: Clôture du ticket SD : Hors Périmêtre GEM ».</w:t>
      </w:r>
    </w:p>
    <w:p w14:paraId="09ED655A" w14:textId="77777777" w:rsidR="009941A4" w:rsidRPr="005423FA" w:rsidRDefault="00F22FBC">
      <w:pPr>
        <w:pStyle w:val="Listepuces"/>
        <w:rPr>
          <w:lang w:val="fr-MA"/>
        </w:rPr>
      </w:pPr>
      <w:r w:rsidRPr="005423FA">
        <w:rPr>
          <w:lang w:val="fr-MA"/>
        </w:rPr>
        <w:t>Si l’activité est « F12 » et l’échec est « RF », alors la clé est « 4 2 », la durée GEM est « GEM INTERDIT », l’aléa normé est « GEM INTERDIT », le code clôture/situation est « GEM INTERDIT » et le commentaire est « GEM INTERDIT ».</w:t>
      </w:r>
    </w:p>
    <w:p w14:paraId="7355DE79" w14:textId="77777777" w:rsidR="009941A4" w:rsidRPr="005423FA" w:rsidRDefault="00F22FBC">
      <w:pPr>
        <w:pStyle w:val="Listepuces"/>
        <w:rPr>
          <w:lang w:val="fr-MA"/>
        </w:rPr>
      </w:pPr>
      <w:r w:rsidRPr="005423FA">
        <w:rPr>
          <w:lang w:val="fr-MA"/>
        </w:rPr>
        <w:t>Si l’activité est « IQX » et l’échec est « RF », alors la clé est « 5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t</w:t>
      </w:r>
      <w:r w:rsidRPr="005423FA">
        <w:rPr>
          <w:lang w:val="fr-MA"/>
        </w:rPr>
        <w:t>icket SD avec le motif RDV Repris (voir motif SD) / S… ».</w:t>
      </w:r>
    </w:p>
    <w:p w14:paraId="4044AB50" w14:textId="77777777" w:rsidR="009941A4" w:rsidRPr="005423FA" w:rsidRDefault="00F22FBC">
      <w:pPr>
        <w:pStyle w:val="Listepuces"/>
        <w:rPr>
          <w:lang w:val="fr-MA"/>
        </w:rPr>
      </w:pPr>
      <w:r w:rsidRPr="005423FA">
        <w:rPr>
          <w:lang w:val="fr-MA"/>
        </w:rPr>
        <w:t>Si l’activité est « IHX » et l’échec est « RF », alors la clé est « 6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t</w:t>
      </w:r>
      <w:r w:rsidRPr="005423FA">
        <w:rPr>
          <w:lang w:val="fr-MA"/>
        </w:rPr>
        <w:t>icket SD avec le motif RDV Repris (voir motif SD) / S… ».</w:t>
      </w:r>
    </w:p>
    <w:p w14:paraId="256CF082" w14:textId="77777777" w:rsidR="009941A4" w:rsidRPr="005423FA" w:rsidRDefault="00F22FBC">
      <w:pPr>
        <w:pStyle w:val="Listepuces"/>
        <w:rPr>
          <w:lang w:val="fr-MA"/>
        </w:rPr>
      </w:pPr>
      <w:r w:rsidRPr="005423FA">
        <w:rPr>
          <w:lang w:val="fr-MA"/>
        </w:rPr>
        <w:t>Si l’activité est « LMX » et l’échec est « RF », alors la clé est « 7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t</w:t>
      </w:r>
      <w:r w:rsidRPr="005423FA">
        <w:rPr>
          <w:lang w:val="fr-MA"/>
        </w:rPr>
        <w:t>icket SD avec le motif RDV Repris (voir motif SD) / S… ».</w:t>
      </w:r>
    </w:p>
    <w:p w14:paraId="5F5379E6" w14:textId="77777777" w:rsidR="009941A4" w:rsidRPr="005423FA" w:rsidRDefault="00F22FBC">
      <w:pPr>
        <w:pStyle w:val="Listepuces"/>
        <w:rPr>
          <w:lang w:val="fr-MA"/>
        </w:rPr>
      </w:pPr>
      <w:r w:rsidRPr="005423FA">
        <w:rPr>
          <w:lang w:val="fr-MA"/>
        </w:rPr>
        <w:t>Si l’activité est « MIT » et l’échec est « RF », alors la clé est « 8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t</w:t>
      </w:r>
      <w:r w:rsidRPr="005423FA">
        <w:rPr>
          <w:lang w:val="fr-MA"/>
        </w:rPr>
        <w:t>icket SD avec le motif RDV Repris (voir motif SD) / S… ».</w:t>
      </w:r>
    </w:p>
    <w:p w14:paraId="2078621F" w14:textId="77777777" w:rsidR="009941A4" w:rsidRPr="005423FA" w:rsidRDefault="00F22FBC">
      <w:pPr>
        <w:pStyle w:val="Listepuces"/>
        <w:rPr>
          <w:lang w:val="fr-MA"/>
        </w:rPr>
      </w:pPr>
      <w:r w:rsidRPr="005423FA">
        <w:rPr>
          <w:lang w:val="fr-MA"/>
        </w:rPr>
        <w:t>Si l’activité est « IDV » et l’échec est « RF », alors la clé est « 9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t</w:t>
      </w:r>
      <w:r w:rsidRPr="005423FA">
        <w:rPr>
          <w:lang w:val="fr-MA"/>
        </w:rPr>
        <w:t>icket SD avec le motif RDV Repris (voir motif SD) / S… ».</w:t>
      </w:r>
    </w:p>
    <w:p w14:paraId="4558F283" w14:textId="77777777" w:rsidR="009941A4" w:rsidRPr="005423FA" w:rsidRDefault="00F22FBC">
      <w:pPr>
        <w:pStyle w:val="Listepuces"/>
        <w:rPr>
          <w:lang w:val="fr-MA"/>
        </w:rPr>
      </w:pPr>
      <w:r w:rsidRPr="005423FA">
        <w:rPr>
          <w:lang w:val="fr-MA"/>
        </w:rPr>
        <w:t xml:space="preserve">Si l’activité est « IOX » et l’échec est « RF », alors la clé est « 10 2 », la durée GEM est « 3 jours », l’aléa normé est « #RF Intervention client non terminé ou impossible cause technicien. Tentative de contact pour prendre un nouveau rendez-vous, client injoignable. Message laiss… », le code clôture/situation est « Clôture RMF non autorisée en Production » et le commentaire est « Consigne de traitement FDE: Aléa RF à 3 jours (voir Aléa Normés) Consigne GEM : - Reprise de RDV avec le client : Clôture du </w:t>
      </w:r>
      <w:r w:rsidRPr="005423FA">
        <w:rPr>
          <w:lang w:val="fr-MA"/>
        </w:rPr>
        <w:t>ticket SD avec le motif RDV Repris (voir motif SD) / S… ».</w:t>
      </w:r>
    </w:p>
    <w:p w14:paraId="005C6EB9" w14:textId="77777777" w:rsidR="009941A4" w:rsidRPr="005423FA" w:rsidRDefault="00F22FBC">
      <w:pPr>
        <w:pStyle w:val="Listepuces"/>
        <w:rPr>
          <w:lang w:val="fr-MA"/>
        </w:rPr>
      </w:pPr>
      <w:r w:rsidRPr="005423FA">
        <w:rPr>
          <w:lang w:val="fr-MA"/>
        </w:rPr>
        <w:t>Si l’activité est « ONT » et l’échec est « RF », alors la clé est « 11 2 », la durée GEM est « GEM INTERDIT », l’aléa normé est « GEM INTERDIT », le code clôture/situation est « GEM INTERDIT » et le commentaire est « GEM INTERDIT ».</w:t>
      </w:r>
    </w:p>
    <w:p w14:paraId="75106E98" w14:textId="77777777" w:rsidR="009941A4" w:rsidRPr="005423FA" w:rsidRDefault="00F22FBC">
      <w:pPr>
        <w:pStyle w:val="Listepuces"/>
        <w:rPr>
          <w:lang w:val="fr-MA"/>
        </w:rPr>
      </w:pPr>
      <w:r w:rsidRPr="005423FA">
        <w:rPr>
          <w:lang w:val="fr-MA"/>
        </w:rPr>
        <w:t>Si l’activité est « PRT » et l’échec est « RF », alors la clé est « 12 2 », la durée GEM est « GEM INTERDIT », l’aléa normé est « GEM INTERDIT », le code clôture/situation est « GEM INTERDIT » et le commentaire est « GEM INTERDIT ».</w:t>
      </w:r>
    </w:p>
    <w:p w14:paraId="126FB0B0" w14:textId="77777777" w:rsidR="009941A4" w:rsidRPr="005423FA" w:rsidRDefault="00F22FBC">
      <w:pPr>
        <w:pStyle w:val="Listepuces"/>
        <w:rPr>
          <w:lang w:val="fr-MA"/>
        </w:rPr>
      </w:pPr>
      <w:r w:rsidRPr="005423FA">
        <w:rPr>
          <w:lang w:val="fr-MA"/>
        </w:rPr>
        <w:t>Si l’activité est « PRV » et l’échec est « RF », alors la clé est « 13 2 », la durée GEM est « GEM INTERDIT », l’aléa normé est « GEM INTERDIT », le code clôture/situation est « GEM INTERDIT » et le commentaire est « GEM INTERDIT ».</w:t>
      </w:r>
    </w:p>
    <w:p w14:paraId="61DA0E5A" w14:textId="77777777" w:rsidR="009941A4" w:rsidRPr="005423FA" w:rsidRDefault="00F22FBC">
      <w:pPr>
        <w:pStyle w:val="Listepuces"/>
        <w:rPr>
          <w:lang w:val="fr-MA"/>
        </w:rPr>
      </w:pPr>
      <w:r w:rsidRPr="005423FA">
        <w:rPr>
          <w:lang w:val="fr-MA"/>
        </w:rPr>
        <w:t>Si l’activité est « PLI » et l’échec est « RF », alors la clé est « 14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Normés) Consigne GEM : - Reprise de R</w:t>
      </w:r>
      <w:r w:rsidRPr="005423FA">
        <w:rPr>
          <w:lang w:val="fr-MA"/>
        </w:rPr>
        <w:t>DV avec le client : Clôture du ticket SD avec le motif RDV Repris (voir motif SD) / S… ».</w:t>
      </w:r>
    </w:p>
    <w:p w14:paraId="0565784D" w14:textId="77777777" w:rsidR="009941A4" w:rsidRPr="005423FA" w:rsidRDefault="00F22FBC">
      <w:pPr>
        <w:pStyle w:val="Listepuces"/>
        <w:rPr>
          <w:lang w:val="fr-MA"/>
        </w:rPr>
      </w:pPr>
      <w:r w:rsidRPr="005423FA">
        <w:rPr>
          <w:lang w:val="fr-MA"/>
        </w:rPr>
        <w:t xml:space="preserve">Si l’activité est « PBR » et l’échec est « RF », alors la clé est « 15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w:t>
      </w:r>
      <w:r w:rsidRPr="005423FA">
        <w:rPr>
          <w:lang w:val="fr-MA"/>
        </w:rPr>
        <w:lastRenderedPageBreak/>
        <w:t>Normés) Consigne GEM : - Reprise de RDV avec le client : Clôture du ticket SD avec le motif RDV Repris (voir motif SD) / S… ».</w:t>
      </w:r>
    </w:p>
    <w:p w14:paraId="20C4E124" w14:textId="77777777" w:rsidR="009941A4" w:rsidRPr="005423FA" w:rsidRDefault="00F22FBC">
      <w:pPr>
        <w:pStyle w:val="Listepuces"/>
        <w:rPr>
          <w:lang w:val="fr-MA"/>
        </w:rPr>
      </w:pPr>
      <w:r w:rsidRPr="005423FA">
        <w:rPr>
          <w:lang w:val="fr-MA"/>
        </w:rPr>
        <w:t>Si l’activité est « PIT » et l’échec est « RF », alors la clé est « 16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Normés) Consigne GEM : - Reprise de R</w:t>
      </w:r>
      <w:r w:rsidRPr="005423FA">
        <w:rPr>
          <w:lang w:val="fr-MA"/>
        </w:rPr>
        <w:t>DV avec le client : Clôture du ticket SD avec le motif RDV Repris (voir motif SD) / S… ».</w:t>
      </w:r>
    </w:p>
    <w:p w14:paraId="3BFDDA46" w14:textId="77777777" w:rsidR="009941A4" w:rsidRPr="005423FA" w:rsidRDefault="00F22FBC">
      <w:pPr>
        <w:pStyle w:val="Listepuces"/>
        <w:rPr>
          <w:lang w:val="fr-MA"/>
        </w:rPr>
      </w:pPr>
      <w:r w:rsidRPr="005423FA">
        <w:rPr>
          <w:lang w:val="fr-MA"/>
        </w:rPr>
        <w:t>Si l’activité est « PMS » et l’échec est « RF », alors la clé est « 17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Normés) Consigne GEM : - Reprise de R</w:t>
      </w:r>
      <w:r w:rsidRPr="005423FA">
        <w:rPr>
          <w:lang w:val="fr-MA"/>
        </w:rPr>
        <w:t>DV avec le client : Clôture du ticket SD avec le motif RDV Repris (voir motif SD) / S… ».</w:t>
      </w:r>
    </w:p>
    <w:p w14:paraId="14AB921D" w14:textId="77777777" w:rsidR="009941A4" w:rsidRPr="005423FA" w:rsidRDefault="00F22FBC">
      <w:pPr>
        <w:pStyle w:val="Listepuces"/>
        <w:rPr>
          <w:lang w:val="fr-MA"/>
        </w:rPr>
      </w:pPr>
      <w:r w:rsidRPr="005423FA">
        <w:rPr>
          <w:lang w:val="fr-MA"/>
        </w:rPr>
        <w:t xml:space="preserve">Si l’activité est « ESC » et l’échec est « RF », alors la clé est « 18 2 », la durée GEM est « 3 jours », l’aléa normé est « #RF Intervention client non terminé ou impossible cause technicien. Tentative de contact pour prendre un nouveau rendez-vous, client injoignable. Message laiss… », le code clôture/situation est « Côture Interdit en RMF OU TSO » et le commentaire est « Consigne de traitement FDE: Aléa RF à 3 jours (voir Aléa Normés) Consigne GEM : - Reprise de RDV avec le client : Clôture du ticket SD </w:t>
      </w:r>
      <w:r w:rsidRPr="005423FA">
        <w:rPr>
          <w:lang w:val="fr-MA"/>
        </w:rPr>
        <w:t>avec le motif RDV Repris (voir motif SD) / S… ».</w:t>
      </w:r>
    </w:p>
    <w:p w14:paraId="15111E7B" w14:textId="77777777" w:rsidR="009941A4" w:rsidRPr="005423FA" w:rsidRDefault="00F22FBC">
      <w:pPr>
        <w:pStyle w:val="Listepuces"/>
        <w:rPr>
          <w:lang w:val="fr-MA"/>
        </w:rPr>
      </w:pPr>
      <w:r w:rsidRPr="005423FA">
        <w:rPr>
          <w:lang w:val="fr-MA"/>
        </w:rPr>
        <w:t>Si l’activité est « EXF » et l’échec est « RF », alors la clé est « 19 2 », la durée GEM est « GEM INTERDIT », l’aléa normé est « GEM INTERDIT », le code clôture/situation est « GEM INTERDIT » et le commentaire est « GEM INTERDIT ».</w:t>
      </w:r>
    </w:p>
    <w:p w14:paraId="4CCB1426" w14:textId="77777777" w:rsidR="009941A4" w:rsidRPr="005423FA" w:rsidRDefault="00F22FBC">
      <w:pPr>
        <w:pStyle w:val="Listepuces"/>
        <w:rPr>
          <w:lang w:val="fr-MA"/>
        </w:rPr>
      </w:pPr>
      <w:r w:rsidRPr="005423FA">
        <w:rPr>
          <w:lang w:val="fr-MA"/>
        </w:rPr>
        <w:t>Si l’activité est « ITX » et l’échec est « RF », alors la clé est « 20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Normés) Consigne GEM : - Reprise de R</w:t>
      </w:r>
      <w:r w:rsidRPr="005423FA">
        <w:rPr>
          <w:lang w:val="fr-MA"/>
        </w:rPr>
        <w:t>DV avec le client : Clôture du ticket SD avec le motif RDV Repris (voir motif SD) / S… ».</w:t>
      </w:r>
    </w:p>
    <w:p w14:paraId="25D0C9E0" w14:textId="77777777" w:rsidR="009941A4" w:rsidRPr="005423FA" w:rsidRDefault="00F22FBC">
      <w:pPr>
        <w:pStyle w:val="Listepuces"/>
        <w:rPr>
          <w:lang w:val="fr-MA"/>
        </w:rPr>
      </w:pPr>
      <w:r w:rsidRPr="005423FA">
        <w:rPr>
          <w:lang w:val="fr-MA"/>
        </w:rPr>
        <w:t>Si l’activité est « ASM » et l’échec est « RF », alors la clé est « 21 2 », la durée GEM est « 3 jours », l’aléa normé est « #RF Intervention client non terminé ou impossible cause technicien. Tentative de contact pour prendre un nouveau rendez-vous, client injoignable. Message laiss… », le code clôture/situation est « Si client injoignable clôture avec le code RMF OU TSO + Code situation » et le commentaire est « Consigne de traitement FDE: Aléa RF à 3 jours (voir Aléa Normés) Consigne GEM : - Reprise de R</w:t>
      </w:r>
      <w:r w:rsidRPr="005423FA">
        <w:rPr>
          <w:lang w:val="fr-MA"/>
        </w:rPr>
        <w:t>DV avec le client : Clôture du ticket SD avec le motif RDV Repris (voir motif SD) / S… ».</w:t>
      </w:r>
    </w:p>
    <w:p w14:paraId="55DD6892" w14:textId="77777777" w:rsidR="009941A4" w:rsidRPr="005423FA" w:rsidRDefault="00F22FBC">
      <w:pPr>
        <w:pStyle w:val="Listepuces"/>
        <w:rPr>
          <w:lang w:val="fr-MA"/>
        </w:rPr>
      </w:pPr>
      <w:r w:rsidRPr="005423FA">
        <w:rPr>
          <w:lang w:val="fr-MA"/>
        </w:rPr>
        <w:t>Si l’activité est « F03 » et l’échec est « MC », alors la clé est « 1 3 », la durée GEM est « 3 jours », l’aléa normé est « Gem Interdit », le code clôture/situation est « Si client injoignable clôture avec le code RMC » et le commentaire est « Consigne de traitement FDE: Aléa MC à 3 jours (voir Aléa Normés) Consigne GEM : - Reprise de RDV avec le client : Clôture du ticket SD avec le motif RDV Repris (voir motif SD) / S… ».</w:t>
      </w:r>
    </w:p>
    <w:p w14:paraId="2A018CD8" w14:textId="77777777" w:rsidR="009941A4" w:rsidRPr="005423FA" w:rsidRDefault="00F22FBC">
      <w:pPr>
        <w:pStyle w:val="Listepuces"/>
        <w:rPr>
          <w:lang w:val="fr-MA"/>
        </w:rPr>
      </w:pPr>
      <w:r w:rsidRPr="005423FA">
        <w:rPr>
          <w:lang w:val="fr-MA"/>
        </w:rPr>
        <w:t>Si l’activité est « F10 » et l’échec est « MC », alors la clé est « 2 3 », la durée GEM est « 3 jours », l’aléa normé est « Gem Interdit », le code clôture/situation est « Si client injoignable clôture avec le code RMC » et le commentaire est « Consigne de traitement FDE: Aléa MC à 3 jours (voir Aléa Normés) Consigne GEM : - Reprise de RDV avec le client : Clôture du ticket SD avec le motif RDV Repris (voir motif SD) / S… ».</w:t>
      </w:r>
    </w:p>
    <w:p w14:paraId="18851236" w14:textId="77777777" w:rsidR="009941A4" w:rsidRPr="005423FA" w:rsidRDefault="00F22FBC">
      <w:pPr>
        <w:pStyle w:val="Listepuces"/>
        <w:rPr>
          <w:lang w:val="fr-MA"/>
        </w:rPr>
      </w:pPr>
      <w:r w:rsidRPr="005423FA">
        <w:rPr>
          <w:lang w:val="fr-MA"/>
        </w:rPr>
        <w:t>Si l’activité est « F11 » et l’échec est « MC », alors la clé est « 3 3 », la durée GEM est « 3 jours », l’aléa normé est « Gem Interdit », le code clôture/situation est « Si client injoignable clôture avec le code RMC » et le commentaire est « Consigne de traitement FDE: Aléa MC à 3 jours (voir Aléa Normés) Consigne GEM : - Reprise de RDV avec le client : Clôture du ticket SD avec le motif RDV Repris (voir motif SD) / S… ».</w:t>
      </w:r>
    </w:p>
    <w:p w14:paraId="44186FFE" w14:textId="77777777" w:rsidR="009941A4" w:rsidRPr="005423FA" w:rsidRDefault="00F22FBC">
      <w:pPr>
        <w:pStyle w:val="Listepuces"/>
        <w:rPr>
          <w:lang w:val="fr-MA"/>
        </w:rPr>
      </w:pPr>
      <w:r w:rsidRPr="005423FA">
        <w:rPr>
          <w:lang w:val="fr-MA"/>
        </w:rPr>
        <w:t>Si l’activité est « F12 » et l’échec est « MC », alors la clé est « 4 3 », la durée GEM est « GEM INTERDIT », l’aléa normé est « GEM INTERDIT », le code clôture/situation est « GEM INTERDIT » et le commentaire est « GEM INTERDIT ».</w:t>
      </w:r>
    </w:p>
    <w:p w14:paraId="788D3CF6" w14:textId="77777777" w:rsidR="009941A4" w:rsidRPr="005423FA" w:rsidRDefault="00F22FBC">
      <w:pPr>
        <w:pStyle w:val="Listepuces"/>
        <w:rPr>
          <w:lang w:val="fr-MA"/>
        </w:rPr>
      </w:pPr>
      <w:r w:rsidRPr="005423FA">
        <w:rPr>
          <w:lang w:val="fr-MA"/>
        </w:rPr>
        <w:t>Si l’activité est « IQX » et l’échec est « MC », alors la clé est « 5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commentaire est « Consigne de traitement FDE: Aléa MC à 3 jours (voir Aléa Normés) Consigne GEM : - Reprise de RDV avec le client : Clôtu</w:t>
      </w:r>
      <w:r w:rsidRPr="005423FA">
        <w:rPr>
          <w:lang w:val="fr-MA"/>
        </w:rPr>
        <w:t>re du ticket SD avec le motif RDV Repris (voir motif SD) / S… ».</w:t>
      </w:r>
    </w:p>
    <w:p w14:paraId="5D689377" w14:textId="77777777" w:rsidR="009941A4" w:rsidRPr="005423FA" w:rsidRDefault="00F22FBC">
      <w:pPr>
        <w:pStyle w:val="Listepuces"/>
        <w:rPr>
          <w:lang w:val="fr-MA"/>
        </w:rPr>
      </w:pPr>
      <w:r w:rsidRPr="005423FA">
        <w:rPr>
          <w:lang w:val="fr-MA"/>
        </w:rPr>
        <w:t xml:space="preserve">Si l’activité est « IHX » et l’échec est « MC », alors la clé est « 6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w:t>
      </w:r>
      <w:r w:rsidRPr="005423FA">
        <w:rPr>
          <w:lang w:val="fr-MA"/>
        </w:rPr>
        <w:lastRenderedPageBreak/>
        <w:t>commentaire est « Consigne de traitement FDE: Aléa MC à 3 jours (voir Aléa Normés) Consigne GEM : - Reprise de RDV avec le client : Clôture du ticket SD avec le motif RDV Repris (voir motif SD) / S… ».</w:t>
      </w:r>
    </w:p>
    <w:p w14:paraId="0FEE1DDE" w14:textId="77777777" w:rsidR="009941A4" w:rsidRPr="005423FA" w:rsidRDefault="00F22FBC">
      <w:pPr>
        <w:pStyle w:val="Listepuces"/>
        <w:rPr>
          <w:lang w:val="fr-MA"/>
        </w:rPr>
      </w:pPr>
      <w:r w:rsidRPr="005423FA">
        <w:rPr>
          <w:lang w:val="fr-MA"/>
        </w:rPr>
        <w:t>Si l’activité est « LMX » et l’échec est « MC », alors la clé est « 7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commentaire est « Consigne de traitement FDE: Aléa MC à 3 jours (voir Aléa Normés) Consigne GEM : - Reprise de RDV avec le client : Clôtu</w:t>
      </w:r>
      <w:r w:rsidRPr="005423FA">
        <w:rPr>
          <w:lang w:val="fr-MA"/>
        </w:rPr>
        <w:t>re du ticket SD avec le motif RDV Repris (voir motif SD) / S… ».</w:t>
      </w:r>
    </w:p>
    <w:p w14:paraId="3CFC74C3" w14:textId="77777777" w:rsidR="009941A4" w:rsidRPr="005423FA" w:rsidRDefault="00F22FBC">
      <w:pPr>
        <w:pStyle w:val="Listepuces"/>
        <w:rPr>
          <w:lang w:val="fr-MA"/>
        </w:rPr>
      </w:pPr>
      <w:r w:rsidRPr="005423FA">
        <w:rPr>
          <w:lang w:val="fr-MA"/>
        </w:rPr>
        <w:t>Si l’activité est « MIT » et l’échec est « MC », alors la clé est « 8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commentaire est « Consigne de traitement FDE: Aléa MC à 3 jours (voir Aléa Normés) Consigne GEM : - Reprise de RDV avec le client : Clôtu</w:t>
      </w:r>
      <w:r w:rsidRPr="005423FA">
        <w:rPr>
          <w:lang w:val="fr-MA"/>
        </w:rPr>
        <w:t>re du ticket SD avec le motif RDV Repris (voir motif SD) / S… ».</w:t>
      </w:r>
    </w:p>
    <w:p w14:paraId="3C182FA3" w14:textId="77777777" w:rsidR="009941A4" w:rsidRPr="005423FA" w:rsidRDefault="00F22FBC">
      <w:pPr>
        <w:pStyle w:val="Listepuces"/>
        <w:rPr>
          <w:lang w:val="fr-MA"/>
        </w:rPr>
      </w:pPr>
      <w:r w:rsidRPr="005423FA">
        <w:rPr>
          <w:lang w:val="fr-MA"/>
        </w:rPr>
        <w:t>Si l’activité est « IDV » et l’échec est « MC », alors la clé est « 9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commentaire est « Consigne de traitement FDE: Aléa MC à 3 jours (voir Aléa Normés) Consigne GEM : - Reprise de RDV avec le client : Clôtu</w:t>
      </w:r>
      <w:r w:rsidRPr="005423FA">
        <w:rPr>
          <w:lang w:val="fr-MA"/>
        </w:rPr>
        <w:t>re du ticket SD avec le motif RDV Repris (voir motif SD) / S… ».</w:t>
      </w:r>
    </w:p>
    <w:p w14:paraId="06E84F0B" w14:textId="77777777" w:rsidR="009941A4" w:rsidRPr="005423FA" w:rsidRDefault="00F22FBC">
      <w:pPr>
        <w:pStyle w:val="Listepuces"/>
        <w:rPr>
          <w:lang w:val="fr-MA"/>
        </w:rPr>
      </w:pPr>
      <w:r w:rsidRPr="005423FA">
        <w:rPr>
          <w:lang w:val="fr-MA"/>
        </w:rPr>
        <w:t>Si l’activité est « IOX » et l’échec est « MC », alors la clé est « 10 3 », la durée GEM est « 3 jours », l’aléa normé est « Gem Interdit », le code clôture/situation est « Si client injoignable clôture avec le code RMC » et le commentaire est « Consigne de traitement FDE: Aléa MC à 3 jours (voir Aléa Normés) Consigne GEM : - Reprise de RDV avec le client : Clôture du ticket SD avec le motif RDV Repris (voir motif SD) / S… ».</w:t>
      </w:r>
    </w:p>
    <w:p w14:paraId="192D0FC5" w14:textId="77777777" w:rsidR="009941A4" w:rsidRPr="005423FA" w:rsidRDefault="00F22FBC">
      <w:pPr>
        <w:pStyle w:val="Listepuces"/>
        <w:rPr>
          <w:lang w:val="fr-MA"/>
        </w:rPr>
      </w:pPr>
      <w:r w:rsidRPr="005423FA">
        <w:rPr>
          <w:lang w:val="fr-MA"/>
        </w:rPr>
        <w:t>Si l’activité est « ONT » et l’échec est « MC », alors la clé est « 11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RMC » et le commentaire est « Consigne de traitement FDE: Aléa MC à 3 jours (voir Aléa Normés) Consigne GEM : - Reprise de RDV avec le client : Clôt</w:t>
      </w:r>
      <w:r w:rsidRPr="005423FA">
        <w:rPr>
          <w:lang w:val="fr-MA"/>
        </w:rPr>
        <w:t>ure du ticket SD avec le motif RDV Repris (voir motif SD) / S… ».</w:t>
      </w:r>
    </w:p>
    <w:p w14:paraId="70C2C9F0" w14:textId="77777777" w:rsidR="009941A4" w:rsidRPr="005423FA" w:rsidRDefault="00F22FBC">
      <w:pPr>
        <w:pStyle w:val="Listepuces"/>
        <w:rPr>
          <w:lang w:val="fr-MA"/>
        </w:rPr>
      </w:pPr>
      <w:r w:rsidRPr="005423FA">
        <w:rPr>
          <w:lang w:val="fr-MA"/>
        </w:rPr>
        <w:t>Si l’activité est « PRT » et l’échec est « MC », alors la clé est « 12 3 », la durée GEM est « GEM INTERDIT », l’aléa normé est « GEM INTERDIT », le code clôture/situation est « GEM INTERDIT » et le commentaire est « GEM INTERDIT ».</w:t>
      </w:r>
    </w:p>
    <w:p w14:paraId="7BC9E010" w14:textId="77777777" w:rsidR="009941A4" w:rsidRPr="005423FA" w:rsidRDefault="00F22FBC">
      <w:pPr>
        <w:pStyle w:val="Listepuces"/>
        <w:rPr>
          <w:lang w:val="fr-MA"/>
        </w:rPr>
      </w:pPr>
      <w:r w:rsidRPr="005423FA">
        <w:rPr>
          <w:lang w:val="fr-MA"/>
        </w:rPr>
        <w:t>Si l’activité est « PRV » et l’échec est « MC », alors la clé est « 13 3 », la durée GEM est « GEM INTERDIT », l’aléa normé est « GEM INTERDIT », le code clôture/situation est « GEM INTERDIT » et le commentaire est « GEM INTERDIT ».</w:t>
      </w:r>
    </w:p>
    <w:p w14:paraId="0AA5CAF7" w14:textId="77777777" w:rsidR="009941A4" w:rsidRPr="005423FA" w:rsidRDefault="00F22FBC">
      <w:pPr>
        <w:pStyle w:val="Listepuces"/>
        <w:rPr>
          <w:lang w:val="fr-MA"/>
        </w:rPr>
      </w:pPr>
      <w:r w:rsidRPr="005423FA">
        <w:rPr>
          <w:lang w:val="fr-MA"/>
        </w:rPr>
        <w:t>Si l’activité est « PLI » et l’échec est « MC », alors la clé est « 14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Normés) Consigne GEM : - Reprise de R</w:t>
      </w:r>
      <w:r w:rsidRPr="005423FA">
        <w:rPr>
          <w:lang w:val="fr-MA"/>
        </w:rPr>
        <w:t>DV avec le client : Clôture du ticket SD avec le motif RDV Repris (voir motif SD) / S… ».</w:t>
      </w:r>
    </w:p>
    <w:p w14:paraId="156810AB" w14:textId="77777777" w:rsidR="009941A4" w:rsidRPr="005423FA" w:rsidRDefault="00F22FBC">
      <w:pPr>
        <w:pStyle w:val="Listepuces"/>
        <w:rPr>
          <w:lang w:val="fr-MA"/>
        </w:rPr>
      </w:pPr>
      <w:r w:rsidRPr="005423FA">
        <w:rPr>
          <w:lang w:val="fr-MA"/>
        </w:rPr>
        <w:t>Si l’activité est « PBR » et l’échec est « MC », alors la clé est « 15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Normés) Consigne GEM : - Reprise de R</w:t>
      </w:r>
      <w:r w:rsidRPr="005423FA">
        <w:rPr>
          <w:lang w:val="fr-MA"/>
        </w:rPr>
        <w:t>DV avec le client : Clôture du ticket SD avec le motif RDV Repris (voir motif SD) / S… ».</w:t>
      </w:r>
    </w:p>
    <w:p w14:paraId="545426AB" w14:textId="77777777" w:rsidR="009941A4" w:rsidRPr="005423FA" w:rsidRDefault="00F22FBC">
      <w:pPr>
        <w:pStyle w:val="Listepuces"/>
        <w:rPr>
          <w:lang w:val="fr-MA"/>
        </w:rPr>
      </w:pPr>
      <w:r w:rsidRPr="005423FA">
        <w:rPr>
          <w:lang w:val="fr-MA"/>
        </w:rPr>
        <w:t>Si l’activité est « PIT » et l’échec est « MC », alors la clé est « 16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Normés) Consigne GEM : - Reprise de R</w:t>
      </w:r>
      <w:r w:rsidRPr="005423FA">
        <w:rPr>
          <w:lang w:val="fr-MA"/>
        </w:rPr>
        <w:t>DV avec le client : Clôture du ticket SD avec le motif RDV Repris (voir motif SD) / S… ».</w:t>
      </w:r>
    </w:p>
    <w:p w14:paraId="3B5C50F4" w14:textId="77777777" w:rsidR="009941A4" w:rsidRPr="005423FA" w:rsidRDefault="00F22FBC">
      <w:pPr>
        <w:pStyle w:val="Listepuces"/>
        <w:rPr>
          <w:lang w:val="fr-MA"/>
        </w:rPr>
      </w:pPr>
      <w:r w:rsidRPr="005423FA">
        <w:rPr>
          <w:lang w:val="fr-MA"/>
        </w:rPr>
        <w:t xml:space="preserve">Si l’activité est « PMS » et l’échec est « MC », alors la clé est « 17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w:t>
      </w:r>
      <w:r w:rsidRPr="005423FA">
        <w:rPr>
          <w:lang w:val="fr-MA"/>
        </w:rPr>
        <w:lastRenderedPageBreak/>
        <w:t>Normés) Consigne GEM : - Reprise de RDV avec le client : Clôture du ticket SD avec le motif RDV Repris (voir motif SD) / S… ».</w:t>
      </w:r>
    </w:p>
    <w:p w14:paraId="5F9A6A85" w14:textId="77777777" w:rsidR="009941A4" w:rsidRPr="005423FA" w:rsidRDefault="00F22FBC">
      <w:pPr>
        <w:pStyle w:val="Listepuces"/>
        <w:rPr>
          <w:lang w:val="fr-MA"/>
        </w:rPr>
      </w:pPr>
      <w:r w:rsidRPr="005423FA">
        <w:rPr>
          <w:lang w:val="fr-MA"/>
        </w:rPr>
        <w:t>Si l’activité est « ESC » et l’échec est « MC », alors la clé est « 18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Normés) Consigne GEM : - Reprise de R</w:t>
      </w:r>
      <w:r w:rsidRPr="005423FA">
        <w:rPr>
          <w:lang w:val="fr-MA"/>
        </w:rPr>
        <w:t>DV avec le client : Clôture du ticket SD avec le motif RDV Repris (voir motif SD) / S… ».</w:t>
      </w:r>
    </w:p>
    <w:p w14:paraId="41F54DE7" w14:textId="77777777" w:rsidR="009941A4" w:rsidRPr="005423FA" w:rsidRDefault="00F22FBC">
      <w:pPr>
        <w:pStyle w:val="Listepuces"/>
        <w:rPr>
          <w:lang w:val="fr-MA"/>
        </w:rPr>
      </w:pPr>
      <w:r w:rsidRPr="005423FA">
        <w:rPr>
          <w:lang w:val="fr-MA"/>
        </w:rPr>
        <w:t>Si l’activité est « EXF » et l’échec est « MC », alors la clé est « 19 3 », la durée GEM est « GEM INTERDIT », l’aléa normé est « GEM INTERDIT », le code clôture/situation est « GEM INTERDIT » et le commentaire est « GEM INTERDIT ».</w:t>
      </w:r>
    </w:p>
    <w:p w14:paraId="7ABA6BBC" w14:textId="77777777" w:rsidR="009941A4" w:rsidRPr="005423FA" w:rsidRDefault="00F22FBC">
      <w:pPr>
        <w:pStyle w:val="Listepuces"/>
        <w:rPr>
          <w:lang w:val="fr-MA"/>
        </w:rPr>
      </w:pPr>
      <w:r w:rsidRPr="005423FA">
        <w:rPr>
          <w:lang w:val="fr-MA"/>
        </w:rPr>
        <w:t>Si l’activité est « ITX » et l’échec est « MC », alors la clé est « 20 3 », la durée GEM est « 3 jours », l’aléa normé est « #MC = besoin binôme L'intervention de la ligne est différé car le technicien a manqué d'assistance besoin de binôme. Tentative de contact pour prendre un nouve… », le code clôture/situation est « Si client injoignable clôture avec le code RMF OU TSO + Code situation » et le commentaire est « Consigne de traitement FDE: Aléa MC à 3 jours (voir Aléa Normés) Consigne GEM : - Reprise de R</w:t>
      </w:r>
      <w:r w:rsidRPr="005423FA">
        <w:rPr>
          <w:lang w:val="fr-MA"/>
        </w:rPr>
        <w:t>DV avec le client : Clôture du ticket SD avec le motif RDV Repris (voir motif SD) / S… ».</w:t>
      </w:r>
    </w:p>
    <w:p w14:paraId="5CC3FCD0" w14:textId="77777777" w:rsidR="009941A4" w:rsidRPr="005423FA" w:rsidRDefault="00F22FBC">
      <w:pPr>
        <w:pStyle w:val="Listepuces"/>
        <w:rPr>
          <w:lang w:val="fr-MA"/>
        </w:rPr>
      </w:pPr>
      <w:r w:rsidRPr="005423FA">
        <w:rPr>
          <w:lang w:val="fr-MA"/>
        </w:rPr>
        <w:t>Si l’activité est « ASM » et l’échec est « MC », alors la clé est « 21 3 », la durée GEM est « GEM INTERDIT », l’aléa normé est « GEM INTERDIT », le code clôture/situation est « GEM INTERDIT » et le commentaire est « GEM INTERDIT ».</w:t>
      </w:r>
    </w:p>
    <w:p w14:paraId="65C69898" w14:textId="77777777" w:rsidR="009941A4" w:rsidRPr="005423FA" w:rsidRDefault="00F22FBC">
      <w:pPr>
        <w:pStyle w:val="Listepuces"/>
        <w:rPr>
          <w:lang w:val="fr-MA"/>
        </w:rPr>
      </w:pPr>
      <w:r w:rsidRPr="005423FA">
        <w:rPr>
          <w:lang w:val="fr-MA"/>
        </w:rPr>
        <w:t>Si l’activité est « F03 » et l’échec est « TVC », alors la clé est « 1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0ED8E1AE" w14:textId="77777777" w:rsidR="009941A4" w:rsidRPr="005423FA" w:rsidRDefault="00F22FBC">
      <w:pPr>
        <w:pStyle w:val="Listepuces"/>
        <w:rPr>
          <w:lang w:val="fr-MA"/>
        </w:rPr>
      </w:pPr>
      <w:r w:rsidRPr="005423FA">
        <w:rPr>
          <w:lang w:val="fr-MA"/>
        </w:rPr>
        <w:t>Si l’activité est « F10 » et l’échec est « TVC », alors la clé est « 2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31567740" w14:textId="77777777" w:rsidR="009941A4" w:rsidRPr="005423FA" w:rsidRDefault="00F22FBC">
      <w:pPr>
        <w:pStyle w:val="Listepuces"/>
        <w:rPr>
          <w:lang w:val="fr-MA"/>
        </w:rPr>
      </w:pPr>
      <w:r w:rsidRPr="005423FA">
        <w:rPr>
          <w:lang w:val="fr-MA"/>
        </w:rPr>
        <w:t>Si l’activité est « F11 » et l’échec est « TVC », alors la clé est « 3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5D299E13" w14:textId="77777777" w:rsidR="009941A4" w:rsidRPr="005423FA" w:rsidRDefault="00F22FBC">
      <w:pPr>
        <w:pStyle w:val="Listepuces"/>
        <w:rPr>
          <w:lang w:val="fr-MA"/>
        </w:rPr>
      </w:pPr>
      <w:r w:rsidRPr="005423FA">
        <w:rPr>
          <w:lang w:val="fr-MA"/>
        </w:rPr>
        <w:t>Si l’activité est « F12 » et l’échec est « TVC », alors la clé est « 4 4 », la durée GEM est « GEM INTERDIT », l’aléa normé est « GEM INTERDIT », le code clôture/situation est « GEM INTERDIT » et le commentaire est « GEM INTERDIT ».</w:t>
      </w:r>
    </w:p>
    <w:p w14:paraId="20A23837" w14:textId="77777777" w:rsidR="009941A4" w:rsidRPr="005423FA" w:rsidRDefault="00F22FBC">
      <w:pPr>
        <w:pStyle w:val="Listepuces"/>
        <w:rPr>
          <w:lang w:val="fr-MA"/>
        </w:rPr>
      </w:pPr>
      <w:r w:rsidRPr="005423FA">
        <w:rPr>
          <w:lang w:val="fr-MA"/>
        </w:rPr>
        <w:t>Si l’activité est « IQX » et l’échec est « TVC », alors la clé est « 5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0A534C62" w14:textId="77777777" w:rsidR="009941A4" w:rsidRPr="005423FA" w:rsidRDefault="00F22FBC">
      <w:pPr>
        <w:pStyle w:val="Listepuces"/>
        <w:rPr>
          <w:lang w:val="fr-MA"/>
        </w:rPr>
      </w:pPr>
      <w:r w:rsidRPr="005423FA">
        <w:rPr>
          <w:lang w:val="fr-MA"/>
        </w:rPr>
        <w:t>Si l’activité est « IHX » et l’échec est « TVC », alors la clé est « 6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38A5FA22" w14:textId="77777777" w:rsidR="009941A4" w:rsidRPr="005423FA" w:rsidRDefault="00F22FBC">
      <w:pPr>
        <w:pStyle w:val="Listepuces"/>
        <w:rPr>
          <w:lang w:val="fr-MA"/>
        </w:rPr>
      </w:pPr>
      <w:r w:rsidRPr="005423FA">
        <w:rPr>
          <w:lang w:val="fr-MA"/>
        </w:rPr>
        <w:t>Si l’activité est « LMX » et l’échec est « TVC », alors la clé est « 7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5279BC79" w14:textId="77777777" w:rsidR="009941A4" w:rsidRPr="005423FA" w:rsidRDefault="00F22FBC">
      <w:pPr>
        <w:pStyle w:val="Listepuces"/>
        <w:rPr>
          <w:lang w:val="fr-MA"/>
        </w:rPr>
      </w:pPr>
      <w:r w:rsidRPr="005423FA">
        <w:rPr>
          <w:lang w:val="fr-MA"/>
        </w:rPr>
        <w:t xml:space="preserve">Si l’activité est « MIT » et l’échec est « TVC », alors la clé est « 8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w:t>
      </w:r>
      <w:r w:rsidRPr="005423FA">
        <w:rPr>
          <w:lang w:val="fr-MA"/>
        </w:rPr>
        <w:lastRenderedPageBreak/>
        <w:t>commentaire est « Consigne de traitement FDE: Aléa TC à 14 jours (voir Aléa Normés) Faire un + Dossiers dans so'desk pour verifier l'éligibilité - Si le jour de l'intervention le client précise qu'… ».</w:t>
      </w:r>
    </w:p>
    <w:p w14:paraId="23404ACC" w14:textId="77777777" w:rsidR="009941A4" w:rsidRPr="005423FA" w:rsidRDefault="00F22FBC">
      <w:pPr>
        <w:pStyle w:val="Listepuces"/>
        <w:rPr>
          <w:lang w:val="fr-MA"/>
        </w:rPr>
      </w:pPr>
      <w:r w:rsidRPr="005423FA">
        <w:rPr>
          <w:lang w:val="fr-MA"/>
        </w:rPr>
        <w:t>Si l’activité est « IDV » et l’échec est « TVC », alors la clé est « 9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l'éligibi</w:t>
      </w:r>
      <w:r w:rsidRPr="005423FA">
        <w:rPr>
          <w:lang w:val="fr-MA"/>
        </w:rPr>
        <w:t>lité - Si le jour de l'intervention le client précise qu'… ».</w:t>
      </w:r>
    </w:p>
    <w:p w14:paraId="7482299B" w14:textId="77777777" w:rsidR="009941A4" w:rsidRPr="005423FA" w:rsidRDefault="00F22FBC">
      <w:pPr>
        <w:pStyle w:val="Listepuces"/>
        <w:rPr>
          <w:lang w:val="fr-MA"/>
        </w:rPr>
      </w:pPr>
      <w:r w:rsidRPr="005423FA">
        <w:rPr>
          <w:lang w:val="fr-MA"/>
        </w:rPr>
        <w:t>Si l’activité est « IOX » et l’échec est « TVC », alors la clé est « 10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408313AC" w14:textId="77777777" w:rsidR="009941A4" w:rsidRPr="005423FA" w:rsidRDefault="00F22FBC">
      <w:pPr>
        <w:pStyle w:val="Listepuces"/>
        <w:rPr>
          <w:lang w:val="fr-MA"/>
        </w:rPr>
      </w:pPr>
      <w:r w:rsidRPr="005423FA">
        <w:rPr>
          <w:lang w:val="fr-MA"/>
        </w:rPr>
        <w:t>Si l’activité est « ONT » et l’échec est « TVC », alors la clé est « 11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7F968AC4" w14:textId="77777777" w:rsidR="009941A4" w:rsidRPr="005423FA" w:rsidRDefault="00F22FBC">
      <w:pPr>
        <w:pStyle w:val="Listepuces"/>
        <w:rPr>
          <w:lang w:val="fr-MA"/>
        </w:rPr>
      </w:pPr>
      <w:r w:rsidRPr="005423FA">
        <w:rPr>
          <w:lang w:val="fr-MA"/>
        </w:rPr>
        <w:t>Si l’activité est « PRT » et l’échec est « TVC », alors la clé est « 12 4 », la durée GEM est « GEM INTERDIT », l’aléa normé est « GEM INTERDIT », le code clôture/situation est « GEM INTERDIT » et le commentaire est « GEM INTERDIT ».</w:t>
      </w:r>
    </w:p>
    <w:p w14:paraId="4D5686E0" w14:textId="77777777" w:rsidR="009941A4" w:rsidRPr="005423FA" w:rsidRDefault="00F22FBC">
      <w:pPr>
        <w:pStyle w:val="Listepuces"/>
        <w:rPr>
          <w:lang w:val="fr-MA"/>
        </w:rPr>
      </w:pPr>
      <w:r w:rsidRPr="005423FA">
        <w:rPr>
          <w:lang w:val="fr-MA"/>
        </w:rPr>
        <w:t>Si l’activité est « PRV » et l’échec est « TVC », alors la clé est « 13 4 », la durée GEM est « GEM INTERDIT », l’aléa normé est « GEM INTERDIT », le code clôture/situation est « GEM INTERDIT » et le commentaire est « GEM INTERDIT ».</w:t>
      </w:r>
    </w:p>
    <w:p w14:paraId="0B811B04" w14:textId="77777777" w:rsidR="009941A4" w:rsidRPr="005423FA" w:rsidRDefault="00F22FBC">
      <w:pPr>
        <w:pStyle w:val="Listepuces"/>
        <w:rPr>
          <w:lang w:val="fr-MA"/>
        </w:rPr>
      </w:pPr>
      <w:r w:rsidRPr="005423FA">
        <w:rPr>
          <w:lang w:val="fr-MA"/>
        </w:rPr>
        <w:t>Si l’activité est « PLI » et l’échec est « TVC », alors la clé est « 14 4 », la durée GEM est « GEM INTERDIT », l’aléa normé est « GEM INTERDIT », le code clôture/situation est « GEM INTERDIT » et le commentaire est « GEM INTERDIT ».</w:t>
      </w:r>
    </w:p>
    <w:p w14:paraId="72F6218C" w14:textId="77777777" w:rsidR="009941A4" w:rsidRPr="005423FA" w:rsidRDefault="00F22FBC">
      <w:pPr>
        <w:pStyle w:val="Listepuces"/>
        <w:rPr>
          <w:lang w:val="fr-MA"/>
        </w:rPr>
      </w:pPr>
      <w:r w:rsidRPr="005423FA">
        <w:rPr>
          <w:lang w:val="fr-MA"/>
        </w:rPr>
        <w:t>Si l’activité est « PBR » et l’échec est « TVC », alors la clé est « 15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6771E16E" w14:textId="77777777" w:rsidR="009941A4" w:rsidRPr="005423FA" w:rsidRDefault="00F22FBC">
      <w:pPr>
        <w:pStyle w:val="Listepuces"/>
        <w:rPr>
          <w:lang w:val="fr-MA"/>
        </w:rPr>
      </w:pPr>
      <w:r w:rsidRPr="005423FA">
        <w:rPr>
          <w:lang w:val="fr-MA"/>
        </w:rPr>
        <w:t>Si l’activité est « PIT » et l’échec est « TVC », alors la clé est « 16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16E2369E" w14:textId="77777777" w:rsidR="009941A4" w:rsidRPr="005423FA" w:rsidRDefault="00F22FBC">
      <w:pPr>
        <w:pStyle w:val="Listepuces"/>
        <w:rPr>
          <w:lang w:val="fr-MA"/>
        </w:rPr>
      </w:pPr>
      <w:r w:rsidRPr="005423FA">
        <w:rPr>
          <w:lang w:val="fr-MA"/>
        </w:rPr>
        <w:t>Si l’activité est « PMS » et l’échec est « TVC », alors la clé est « 17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7F561653" w14:textId="77777777" w:rsidR="009941A4" w:rsidRPr="005423FA" w:rsidRDefault="00F22FBC">
      <w:pPr>
        <w:pStyle w:val="Listepuces"/>
        <w:rPr>
          <w:lang w:val="fr-MA"/>
        </w:rPr>
      </w:pPr>
      <w:r w:rsidRPr="005423FA">
        <w:rPr>
          <w:lang w:val="fr-MA"/>
        </w:rPr>
        <w:t>Si l’activité est « ESC » et l’échec est « TVC », alors la clé est « 18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24A36092" w14:textId="77777777" w:rsidR="009941A4" w:rsidRPr="005423FA" w:rsidRDefault="00F22FBC">
      <w:pPr>
        <w:pStyle w:val="Listepuces"/>
        <w:rPr>
          <w:lang w:val="fr-MA"/>
        </w:rPr>
      </w:pPr>
      <w:r w:rsidRPr="005423FA">
        <w:rPr>
          <w:lang w:val="fr-MA"/>
        </w:rPr>
        <w:t>Si l’activité est « EXF » et l’échec est « TVC », alors la clé est « 19 4 », la durée GEM est « GEM INTERDIT », l’aléa normé est « GEM INTERDIT », le code clôture/situation est « GEM INTERDIT » et le commentaire est « GEM INTERDIT ».</w:t>
      </w:r>
    </w:p>
    <w:p w14:paraId="2ABC829A" w14:textId="77777777" w:rsidR="009941A4" w:rsidRPr="005423FA" w:rsidRDefault="00F22FBC">
      <w:pPr>
        <w:pStyle w:val="Listepuces"/>
        <w:rPr>
          <w:lang w:val="fr-MA"/>
        </w:rPr>
      </w:pPr>
      <w:r w:rsidRPr="005423FA">
        <w:rPr>
          <w:lang w:val="fr-MA"/>
        </w:rPr>
        <w:t>Si l’activité est « ITX » et l’échec est « TVC », alors la clé est « 20 4 », la durée GEM est « 14 jours », l’aléa normé est « #TVC Client contacté et informé de la nécéssité de réaliser les travaux chez lui. Mise à disposition du leaflet d'information TVC Orange. Attente du retour cli… », le code clôture/situation est « TVC / voir code clôture pour la situation » et le commentaire est « Consigne de traitement FDE: Aléa TC à 14 jours (voir Aléa Normés) Faire un + Dossiers dans so'desk pour verifier l'éligib</w:t>
      </w:r>
      <w:r w:rsidRPr="005423FA">
        <w:rPr>
          <w:lang w:val="fr-MA"/>
        </w:rPr>
        <w:t>ilité - Si le jour de l'intervention le client précise qu'… ».</w:t>
      </w:r>
    </w:p>
    <w:p w14:paraId="1CEB2550" w14:textId="77777777" w:rsidR="009941A4" w:rsidRPr="005423FA" w:rsidRDefault="00F22FBC">
      <w:pPr>
        <w:pStyle w:val="Listepuces"/>
        <w:rPr>
          <w:lang w:val="fr-MA"/>
        </w:rPr>
      </w:pPr>
      <w:r w:rsidRPr="005423FA">
        <w:rPr>
          <w:lang w:val="fr-MA"/>
        </w:rPr>
        <w:lastRenderedPageBreak/>
        <w:t>Si l’activité est « ASM » et l’échec est « TVC », alors la clé est « 21 4 », la durée GEM est « GEM INTERDIT », l’aléa normé est « GEM INTERDIT », le code clôture/situation est « GEM INTERDIT » et le commentaire est « GEM INTERDIT ».</w:t>
      </w:r>
    </w:p>
    <w:p w14:paraId="04033FF7" w14:textId="77777777" w:rsidR="009941A4" w:rsidRPr="005423FA" w:rsidRDefault="00F22FBC">
      <w:pPr>
        <w:pStyle w:val="Listepuces"/>
        <w:rPr>
          <w:lang w:val="fr-MA"/>
        </w:rPr>
      </w:pPr>
      <w:r w:rsidRPr="005423FA">
        <w:rPr>
          <w:lang w:val="fr-MA"/>
        </w:rPr>
        <w:t>Si l’activité sélectionnée est absente de Setting Fibre abrftcmc, alors ne pas inventer de code activité et demander une validation métier.</w:t>
      </w:r>
    </w:p>
    <w:p w14:paraId="0BB9884D" w14:textId="77777777" w:rsidR="009941A4" w:rsidRPr="005423FA" w:rsidRDefault="00F22FBC">
      <w:pPr>
        <w:pStyle w:val="Listepuces"/>
        <w:rPr>
          <w:lang w:val="fr-MA"/>
        </w:rPr>
      </w:pPr>
      <w:r w:rsidRPr="005423FA">
        <w:rPr>
          <w:lang w:val="fr-MA"/>
        </w:rPr>
        <w:t>Si le type d’échec sélectionné est absent de Setting Fibre abrftcmc, alors ne pas inventer de code échec et demander une validation métier.</w:t>
      </w:r>
    </w:p>
    <w:p w14:paraId="67AEB3D5" w14:textId="77777777" w:rsidR="009941A4" w:rsidRPr="005423FA" w:rsidRDefault="00F22FBC">
      <w:pPr>
        <w:pStyle w:val="Listepuces"/>
        <w:rPr>
          <w:lang w:val="fr-MA"/>
        </w:rPr>
      </w:pPr>
      <w:r w:rsidRPr="005423FA">
        <w:rPr>
          <w:lang w:val="fr-MA"/>
        </w:rPr>
        <w:t>Si la clé calculée n’existe pas dans le tableau I:N de Setting Fibre abrftcmc, alors le résultat affiché dans le premier fichier est non fiable et doit être escaladé.</w:t>
      </w:r>
    </w:p>
    <w:p w14:paraId="3435E59F" w14:textId="77777777" w:rsidR="009941A4" w:rsidRPr="005423FA" w:rsidRDefault="00F22FBC">
      <w:pPr>
        <w:pStyle w:val="Listepuces"/>
        <w:rPr>
          <w:lang w:val="fr-MA"/>
        </w:rPr>
      </w:pPr>
      <w:r w:rsidRPr="005423FA">
        <w:rPr>
          <w:lang w:val="fr-MA"/>
        </w:rPr>
        <w:t>Si la durée GEM indique « GEM INTERDIT », alors ne pas appliquer un maintien GEM et suivre le commentaire ou la consigne de clôture affichée.</w:t>
      </w:r>
    </w:p>
    <w:p w14:paraId="12B6C62D" w14:textId="77777777" w:rsidR="009941A4" w:rsidRPr="005423FA" w:rsidRDefault="00F22FBC">
      <w:pPr>
        <w:pStyle w:val="Titre1"/>
        <w:rPr>
          <w:lang w:val="fr-MA"/>
        </w:rPr>
      </w:pPr>
      <w:r w:rsidRPr="005423FA">
        <w:rPr>
          <w:lang w:val="fr-MA"/>
        </w:rPr>
        <w:t>9. Points de vigilance et validations nécessaires</w:t>
      </w:r>
    </w:p>
    <w:p w14:paraId="08DD75C8" w14:textId="77777777" w:rsidR="009941A4" w:rsidRPr="005423FA" w:rsidRDefault="00F22FBC">
      <w:pPr>
        <w:pStyle w:val="Listepuces"/>
        <w:rPr>
          <w:lang w:val="fr-MA"/>
        </w:rPr>
      </w:pPr>
      <w:r w:rsidRPr="005423FA">
        <w:rPr>
          <w:lang w:val="fr-MA"/>
        </w:rPr>
        <w:t>Le premier fichier dépend du deuxième fichier : si Setting Fibre abrftcmc est modifié, les résultats affichés changent.</w:t>
      </w:r>
    </w:p>
    <w:p w14:paraId="32FC2D6F" w14:textId="77777777" w:rsidR="009941A4" w:rsidRPr="005423FA" w:rsidRDefault="00F22FBC">
      <w:pPr>
        <w:pStyle w:val="Listepuces"/>
        <w:rPr>
          <w:lang w:val="fr-MA"/>
        </w:rPr>
      </w:pPr>
      <w:r w:rsidRPr="005423FA">
        <w:rPr>
          <w:lang w:val="fr-MA"/>
        </w:rPr>
        <w:t>Certaines lignes de Setting Fibre contiennent des libellés génériques ou des commentaires longs ; une validation métier est nécessaire avant automatisation stricte.</w:t>
      </w:r>
    </w:p>
    <w:p w14:paraId="0F67C282" w14:textId="77777777" w:rsidR="009941A4" w:rsidRPr="005423FA" w:rsidRDefault="00F22FBC">
      <w:pPr>
        <w:pStyle w:val="Listepuces"/>
        <w:rPr>
          <w:lang w:val="fr-MA"/>
        </w:rPr>
      </w:pPr>
      <w:r w:rsidRPr="005423FA">
        <w:rPr>
          <w:lang w:val="fr-MA"/>
        </w:rPr>
        <w:t>Les codes activité et type échec doivent être contrôlés avant de construire le code à rechercher.</w:t>
      </w:r>
    </w:p>
    <w:p w14:paraId="1A9DBE22" w14:textId="77777777" w:rsidR="009941A4" w:rsidRPr="005423FA" w:rsidRDefault="00F22FBC">
      <w:pPr>
        <w:pStyle w:val="Listepuces"/>
        <w:rPr>
          <w:lang w:val="fr-MA"/>
        </w:rPr>
      </w:pPr>
      <w:r w:rsidRPr="005423FA">
        <w:rPr>
          <w:lang w:val="fr-MA"/>
        </w:rPr>
        <w:t>Les valeurs « GEM INTERDIT » doivent être respectées : ne pas appliquer un traitement GEM lorsque le setting l’interdit.</w:t>
      </w:r>
    </w:p>
    <w:p w14:paraId="3093EE14" w14:textId="77777777" w:rsidR="009941A4" w:rsidRPr="005423FA" w:rsidRDefault="00F22FBC">
      <w:pPr>
        <w:pStyle w:val="Listepuces"/>
        <w:rPr>
          <w:lang w:val="fr-MA"/>
        </w:rPr>
      </w:pPr>
      <w:r w:rsidRPr="005423FA">
        <w:rPr>
          <w:lang w:val="fr-MA"/>
        </w:rPr>
        <w:t>Le chatbot doit restituer les informations du setting sans inventer de durée, aléa ou code absent de la table.</w:t>
      </w:r>
    </w:p>
    <w:p w14:paraId="362132EF" w14:textId="77777777" w:rsidR="009941A4" w:rsidRPr="005423FA" w:rsidRDefault="00F22FBC">
      <w:pPr>
        <w:pStyle w:val="Titre1"/>
        <w:rPr>
          <w:lang w:val="fr-MA"/>
        </w:rPr>
      </w:pPr>
      <w:r w:rsidRPr="005423FA">
        <w:rPr>
          <w:lang w:val="fr-MA"/>
        </w:rPr>
        <w:t>10. Description textuelle des éléments visuels</w:t>
      </w:r>
    </w:p>
    <w:p w14:paraId="32ABC11C" w14:textId="77777777" w:rsidR="009941A4" w:rsidRPr="005423FA" w:rsidRDefault="00F22FBC">
      <w:pPr>
        <w:rPr>
          <w:lang w:val="fr-MA"/>
        </w:rPr>
      </w:pPr>
      <w:r w:rsidRPr="005423FA">
        <w:rPr>
          <w:lang w:val="fr-MA"/>
        </w:rPr>
        <w:t>Le fichier source contient un écran avec des zones de sélection visuelles. Les zones décrites par l’utilisateur sont « Selectionne ton code Activité IQ » et « Selectionne ton échecs ». Ces zones servent à sélectionner l’activité fibre et le type d’échec, puis à afficher les résultats calculés depuis Setting Fibre abrftcmc.</w:t>
      </w:r>
    </w:p>
    <w:p w14:paraId="021C1130" w14:textId="77777777" w:rsidR="009941A4" w:rsidRPr="005423FA" w:rsidRDefault="00F22FBC">
      <w:pPr>
        <w:rPr>
          <w:lang w:val="fr-MA"/>
        </w:rPr>
      </w:pPr>
      <w:r w:rsidRPr="005423FA">
        <w:rPr>
          <w:lang w:val="fr-MA"/>
        </w:rPr>
        <w:t>Image source extraite : image1.png. Élément visuel ou icône du fichier Eligibilité FTH GEM AB RF MC TC, conservé pour traçabilité.</w:t>
      </w:r>
    </w:p>
    <w:p w14:paraId="09CC12E4" w14:textId="77777777" w:rsidR="009941A4" w:rsidRDefault="00F22FBC">
      <w:r>
        <w:rPr>
          <w:noProof/>
        </w:rPr>
        <w:drawing>
          <wp:inline distT="0" distB="0" distL="0" distR="0" wp14:anchorId="41660E6C" wp14:editId="03442FB6">
            <wp:extent cx="1097280" cy="297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097280" cy="297567"/>
                    </a:xfrm>
                    <a:prstGeom prst="rect">
                      <a:avLst/>
                    </a:prstGeom>
                  </pic:spPr>
                </pic:pic>
              </a:graphicData>
            </a:graphic>
          </wp:inline>
        </w:drawing>
      </w:r>
    </w:p>
    <w:p w14:paraId="74FD6DFF" w14:textId="77777777" w:rsidR="009941A4" w:rsidRPr="005423FA" w:rsidRDefault="00F22FBC">
      <w:pPr>
        <w:rPr>
          <w:lang w:val="fr-MA"/>
        </w:rPr>
      </w:pPr>
      <w:r w:rsidRPr="005423FA">
        <w:rPr>
          <w:lang w:val="fr-MA"/>
        </w:rPr>
        <w:t>Image source extraite : image2.png. Élément visuel ou icône du fichier Eligibilité FTH GEM AB RF MC TC, conservé pour traçabilité.</w:t>
      </w:r>
    </w:p>
    <w:p w14:paraId="3971D72C" w14:textId="77777777" w:rsidR="009941A4" w:rsidRDefault="00F22FBC">
      <w:r>
        <w:rPr>
          <w:noProof/>
        </w:rPr>
        <w:drawing>
          <wp:inline distT="0" distB="0" distL="0" distR="0" wp14:anchorId="69E710DD" wp14:editId="607ECD85">
            <wp:extent cx="1097280" cy="1119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1097280" cy="1119904"/>
                    </a:xfrm>
                    <a:prstGeom prst="rect">
                      <a:avLst/>
                    </a:prstGeom>
                  </pic:spPr>
                </pic:pic>
              </a:graphicData>
            </a:graphic>
          </wp:inline>
        </w:drawing>
      </w:r>
    </w:p>
    <w:p w14:paraId="5F58942A" w14:textId="77777777" w:rsidR="009941A4" w:rsidRPr="005423FA" w:rsidRDefault="00F22FBC">
      <w:pPr>
        <w:rPr>
          <w:lang w:val="fr-MA"/>
        </w:rPr>
      </w:pPr>
      <w:r w:rsidRPr="005423FA">
        <w:rPr>
          <w:lang w:val="fr-MA"/>
        </w:rPr>
        <w:t>Image source extraite : image3.png. Élément visuel ou icône du fichier Eligibilité FTH GEM AB RF MC TC, conservé pour traçabilité.</w:t>
      </w:r>
    </w:p>
    <w:p w14:paraId="6438FFA6" w14:textId="77777777" w:rsidR="009941A4" w:rsidRDefault="00F22FBC">
      <w:r>
        <w:rPr>
          <w:noProof/>
        </w:rPr>
        <w:drawing>
          <wp:inline distT="0" distB="0" distL="0" distR="0" wp14:anchorId="7B9F52FC" wp14:editId="2A3F8E6D">
            <wp:extent cx="1097280" cy="1097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1097280" cy="1097280"/>
                    </a:xfrm>
                    <a:prstGeom prst="rect">
                      <a:avLst/>
                    </a:prstGeom>
                  </pic:spPr>
                </pic:pic>
              </a:graphicData>
            </a:graphic>
          </wp:inline>
        </w:drawing>
      </w:r>
    </w:p>
    <w:p w14:paraId="79B46ED3" w14:textId="77777777" w:rsidR="009941A4" w:rsidRPr="005423FA" w:rsidRDefault="00F22FBC">
      <w:pPr>
        <w:pStyle w:val="Titre1"/>
        <w:rPr>
          <w:lang w:val="fr-MA"/>
        </w:rPr>
      </w:pPr>
      <w:r w:rsidRPr="005423FA">
        <w:rPr>
          <w:lang w:val="fr-MA"/>
        </w:rPr>
        <w:lastRenderedPageBreak/>
        <w:t>11. FAQ opérationnelle</w:t>
      </w:r>
    </w:p>
    <w:p w14:paraId="1A0C8798" w14:textId="77777777" w:rsidR="009941A4" w:rsidRPr="005423FA" w:rsidRDefault="00F22FBC">
      <w:pPr>
        <w:rPr>
          <w:lang w:val="fr-MA"/>
        </w:rPr>
      </w:pPr>
      <w:r w:rsidRPr="005423FA">
        <w:rPr>
          <w:b/>
          <w:lang w:val="fr-MA"/>
        </w:rPr>
        <w:t>Quelle table alimente le premier fichier ?</w:t>
      </w:r>
    </w:p>
    <w:p w14:paraId="6DBA9E45" w14:textId="77777777" w:rsidR="009941A4" w:rsidRPr="005423FA" w:rsidRDefault="00F22FBC">
      <w:pPr>
        <w:rPr>
          <w:lang w:val="fr-MA"/>
        </w:rPr>
      </w:pPr>
      <w:r w:rsidRPr="005423FA">
        <w:rPr>
          <w:lang w:val="fr-MA"/>
        </w:rPr>
        <w:t>Le fichier Setting Fibre abrftcmc (1).xlsx alimente Eligibilité FTH GEM AB RF MC TC.xlsx. Le premier fichier ne contient que l’écran et les formules de recherche.</w:t>
      </w:r>
    </w:p>
    <w:p w14:paraId="2B56A4EB" w14:textId="77777777" w:rsidR="009941A4" w:rsidRPr="005423FA" w:rsidRDefault="00F22FBC">
      <w:pPr>
        <w:rPr>
          <w:lang w:val="fr-MA"/>
        </w:rPr>
      </w:pPr>
      <w:r w:rsidRPr="005423FA">
        <w:rPr>
          <w:b/>
          <w:lang w:val="fr-MA"/>
        </w:rPr>
        <w:t>Comment est construit le code à rechercher ?</w:t>
      </w:r>
    </w:p>
    <w:p w14:paraId="36019BEC" w14:textId="77777777" w:rsidR="009941A4" w:rsidRPr="005423FA" w:rsidRDefault="00F22FBC">
      <w:pPr>
        <w:rPr>
          <w:lang w:val="fr-MA"/>
        </w:rPr>
      </w:pPr>
      <w:r w:rsidRPr="005423FA">
        <w:rPr>
          <w:lang w:val="fr-MA"/>
        </w:rPr>
        <w:t>Le code à rechercher est construit en concaténant le code de l’activité fibre et le code du type d’échec.</w:t>
      </w:r>
    </w:p>
    <w:p w14:paraId="76C76A53" w14:textId="77777777" w:rsidR="009941A4" w:rsidRPr="005423FA" w:rsidRDefault="00F22FBC">
      <w:pPr>
        <w:rPr>
          <w:lang w:val="fr-MA"/>
        </w:rPr>
      </w:pPr>
      <w:r w:rsidRPr="005423FA">
        <w:rPr>
          <w:b/>
          <w:lang w:val="fr-MA"/>
        </w:rPr>
        <w:t>Que retourne l’exemple MIT + RF ?</w:t>
      </w:r>
    </w:p>
    <w:p w14:paraId="5B46D7D4" w14:textId="77777777" w:rsidR="009941A4" w:rsidRPr="005423FA" w:rsidRDefault="00F22FBC">
      <w:pPr>
        <w:rPr>
          <w:lang w:val="fr-MA"/>
        </w:rPr>
      </w:pPr>
      <w:r w:rsidRPr="005423FA">
        <w:rPr>
          <w:lang w:val="fr-MA"/>
        </w:rPr>
        <w:t>MIT + RF correspond à la clé 8 2. Le résultat est récupéré dans la table Setting Fibre abrftcmc et affiche la durée GEM, l’aléa normé, le code clôture/situation et le commentaire associés.</w:t>
      </w:r>
    </w:p>
    <w:p w14:paraId="47D2CC96" w14:textId="77777777" w:rsidR="009941A4" w:rsidRPr="005423FA" w:rsidRDefault="00F22FBC">
      <w:pPr>
        <w:rPr>
          <w:lang w:val="fr-MA"/>
        </w:rPr>
      </w:pPr>
      <w:r w:rsidRPr="005423FA">
        <w:rPr>
          <w:b/>
          <w:lang w:val="fr-MA"/>
        </w:rPr>
        <w:t>Que faire si GEM est interdit ?</w:t>
      </w:r>
    </w:p>
    <w:p w14:paraId="7CFF77E5" w14:textId="77777777" w:rsidR="009941A4" w:rsidRPr="005423FA" w:rsidRDefault="00F22FBC">
      <w:pPr>
        <w:rPr>
          <w:lang w:val="fr-MA"/>
        </w:rPr>
      </w:pPr>
      <w:r w:rsidRPr="005423FA">
        <w:rPr>
          <w:lang w:val="fr-MA"/>
        </w:rPr>
        <w:t>Si le setting indique GEM INTERDIT, il ne faut pas appliquer un maintien GEM ; il faut suivre le code de clôture/situation et le commentaire de traitement affichés.</w:t>
      </w:r>
    </w:p>
    <w:p w14:paraId="6FA7917C" w14:textId="77777777" w:rsidR="009941A4" w:rsidRPr="005423FA" w:rsidRDefault="00F22FBC">
      <w:pPr>
        <w:rPr>
          <w:lang w:val="fr-MA"/>
        </w:rPr>
      </w:pPr>
      <w:r w:rsidRPr="005423FA">
        <w:rPr>
          <w:b/>
          <w:lang w:val="fr-MA"/>
        </w:rPr>
        <w:t>Que faire si aucun résultat ne s’affiche ?</w:t>
      </w:r>
    </w:p>
    <w:p w14:paraId="0A8547A6" w14:textId="77777777" w:rsidR="009941A4" w:rsidRPr="005423FA" w:rsidRDefault="00F22FBC">
      <w:pPr>
        <w:rPr>
          <w:lang w:val="fr-MA"/>
        </w:rPr>
      </w:pPr>
      <w:r w:rsidRPr="005423FA">
        <w:rPr>
          <w:lang w:val="fr-MA"/>
        </w:rPr>
        <w:t>Il faut vérifier que l’activité et l’échec existent dans Setting Fibre abrftcmc et que la clé calculée existe dans la table I:N.</w:t>
      </w:r>
    </w:p>
    <w:p w14:paraId="361A59B0" w14:textId="77777777" w:rsidR="009941A4" w:rsidRPr="005423FA" w:rsidRDefault="00F22FBC">
      <w:pPr>
        <w:pStyle w:val="Titre1"/>
        <w:rPr>
          <w:lang w:val="fr-MA"/>
        </w:rPr>
      </w:pPr>
      <w:r w:rsidRPr="005423FA">
        <w:rPr>
          <w:lang w:val="fr-MA"/>
        </w:rPr>
        <w:t>12. Notes de transformation depuis Excel</w:t>
      </w:r>
    </w:p>
    <w:p w14:paraId="2BEF7920" w14:textId="77777777" w:rsidR="009941A4" w:rsidRPr="005423FA" w:rsidRDefault="00F22FBC">
      <w:pPr>
        <w:rPr>
          <w:lang w:val="fr-MA"/>
        </w:rPr>
      </w:pPr>
      <w:r w:rsidRPr="005423FA">
        <w:rPr>
          <w:lang w:val="fr-MA"/>
        </w:rPr>
        <w:t>Le fichier Eligibilité FTH GEM AB RF MC TC.xlsx contient principalement un écran visuel et des formules RECHERCHEV vers Setting Fibre abrftcmc. Le fichier Setting Fibre abrftcmc contient 84 combinaisons de paramétrage. Les formules ont été transformées en logique textuelle et la table complète du setting a été intégrée pour que le chatbot puisse répondre directement.</w:t>
      </w:r>
    </w:p>
    <w:p w14:paraId="1D067F58" w14:textId="77777777" w:rsidR="009941A4" w:rsidRDefault="00F22FBC">
      <w:pPr>
        <w:pStyle w:val="Titre1"/>
      </w:pPr>
      <w:r>
        <w:t>13. Historique des versions</w:t>
      </w:r>
    </w:p>
    <w:tbl>
      <w:tblPr>
        <w:tblStyle w:val="Grilledutableau"/>
        <w:tblW w:w="0" w:type="auto"/>
        <w:tblLook w:val="04A0" w:firstRow="1" w:lastRow="0" w:firstColumn="1" w:lastColumn="0" w:noHBand="0" w:noVBand="1"/>
      </w:tblPr>
      <w:tblGrid>
        <w:gridCol w:w="2664"/>
        <w:gridCol w:w="2664"/>
        <w:gridCol w:w="2664"/>
        <w:gridCol w:w="2664"/>
      </w:tblGrid>
      <w:tr w:rsidR="009941A4" w14:paraId="692FBD0A" w14:textId="77777777">
        <w:tc>
          <w:tcPr>
            <w:tcW w:w="2664" w:type="dxa"/>
            <w:shd w:val="clear" w:color="auto" w:fill="D9EAF7"/>
          </w:tcPr>
          <w:p w14:paraId="1D5007B9" w14:textId="77777777" w:rsidR="009941A4" w:rsidRDefault="00F22FBC">
            <w:r>
              <w:rPr>
                <w:b/>
              </w:rPr>
              <w:t>Version</w:t>
            </w:r>
          </w:p>
        </w:tc>
        <w:tc>
          <w:tcPr>
            <w:tcW w:w="2664" w:type="dxa"/>
            <w:shd w:val="clear" w:color="auto" w:fill="D9EAF7"/>
          </w:tcPr>
          <w:p w14:paraId="2244F2E4" w14:textId="77777777" w:rsidR="009941A4" w:rsidRDefault="00F22FBC">
            <w:r>
              <w:rPr>
                <w:b/>
              </w:rPr>
              <w:t>Date</w:t>
            </w:r>
          </w:p>
        </w:tc>
        <w:tc>
          <w:tcPr>
            <w:tcW w:w="2664" w:type="dxa"/>
            <w:shd w:val="clear" w:color="auto" w:fill="D9EAF7"/>
          </w:tcPr>
          <w:p w14:paraId="4A26CE86" w14:textId="77777777" w:rsidR="009941A4" w:rsidRDefault="00F22FBC">
            <w:r>
              <w:rPr>
                <w:b/>
              </w:rPr>
              <w:t>Modification</w:t>
            </w:r>
          </w:p>
        </w:tc>
        <w:tc>
          <w:tcPr>
            <w:tcW w:w="2664" w:type="dxa"/>
            <w:shd w:val="clear" w:color="auto" w:fill="D9EAF7"/>
          </w:tcPr>
          <w:p w14:paraId="4DCDBF46" w14:textId="77777777" w:rsidR="009941A4" w:rsidRDefault="00F22FBC">
            <w:r>
              <w:rPr>
                <w:b/>
              </w:rPr>
              <w:t>Validateur</w:t>
            </w:r>
          </w:p>
        </w:tc>
      </w:tr>
      <w:tr w:rsidR="009941A4" w14:paraId="62069E4A" w14:textId="77777777">
        <w:tc>
          <w:tcPr>
            <w:tcW w:w="2664" w:type="dxa"/>
          </w:tcPr>
          <w:p w14:paraId="677415F3" w14:textId="77777777" w:rsidR="009941A4" w:rsidRDefault="00F22FBC">
            <w:r>
              <w:t>1.0</w:t>
            </w:r>
          </w:p>
        </w:tc>
        <w:tc>
          <w:tcPr>
            <w:tcW w:w="2664" w:type="dxa"/>
          </w:tcPr>
          <w:p w14:paraId="6B7B0C00" w14:textId="77777777" w:rsidR="009941A4" w:rsidRDefault="00F22FBC">
            <w:r>
              <w:t>09/06/2026</w:t>
            </w:r>
          </w:p>
        </w:tc>
        <w:tc>
          <w:tcPr>
            <w:tcW w:w="2664" w:type="dxa"/>
          </w:tcPr>
          <w:p w14:paraId="6A885E73" w14:textId="77777777" w:rsidR="009941A4" w:rsidRPr="005423FA" w:rsidRDefault="00F22FBC">
            <w:pPr>
              <w:rPr>
                <w:lang w:val="fr-MA"/>
              </w:rPr>
            </w:pPr>
            <w:r w:rsidRPr="005423FA">
              <w:rPr>
                <w:lang w:val="fr-MA"/>
              </w:rPr>
              <w:t>Création initiale depuis Eligibilité FTH GEM AB RF MC TC.xlsx + Setting Fibre abrftcmc (1).xlsx</w:t>
            </w:r>
          </w:p>
        </w:tc>
        <w:tc>
          <w:tcPr>
            <w:tcW w:w="2664" w:type="dxa"/>
          </w:tcPr>
          <w:p w14:paraId="0C9C44C3" w14:textId="77777777" w:rsidR="009941A4" w:rsidRDefault="00F22FBC">
            <w:r>
              <w:t>À compléter</w:t>
            </w:r>
          </w:p>
        </w:tc>
      </w:tr>
    </w:tbl>
    <w:p w14:paraId="32F37897" w14:textId="77777777" w:rsidR="004F7A59" w:rsidRDefault="004F7A59"/>
    <w:sectPr w:rsidR="004F7A59"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86290206">
    <w:abstractNumId w:val="8"/>
  </w:num>
  <w:num w:numId="2" w16cid:durableId="144130610">
    <w:abstractNumId w:val="6"/>
  </w:num>
  <w:num w:numId="3" w16cid:durableId="706376078">
    <w:abstractNumId w:val="5"/>
  </w:num>
  <w:num w:numId="4" w16cid:durableId="2023824438">
    <w:abstractNumId w:val="4"/>
  </w:num>
  <w:num w:numId="5" w16cid:durableId="1485508327">
    <w:abstractNumId w:val="7"/>
  </w:num>
  <w:num w:numId="6" w16cid:durableId="438723808">
    <w:abstractNumId w:val="3"/>
  </w:num>
  <w:num w:numId="7" w16cid:durableId="775560755">
    <w:abstractNumId w:val="2"/>
  </w:num>
  <w:num w:numId="8" w16cid:durableId="1375620145">
    <w:abstractNumId w:val="1"/>
  </w:num>
  <w:num w:numId="9" w16cid:durableId="42253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10C"/>
    <w:rsid w:val="0015074B"/>
    <w:rsid w:val="001B5275"/>
    <w:rsid w:val="002435C8"/>
    <w:rsid w:val="0029639D"/>
    <w:rsid w:val="00326F90"/>
    <w:rsid w:val="003D1011"/>
    <w:rsid w:val="004F7A59"/>
    <w:rsid w:val="005106A8"/>
    <w:rsid w:val="005423FA"/>
    <w:rsid w:val="00824056"/>
    <w:rsid w:val="00930FD2"/>
    <w:rsid w:val="009941A4"/>
    <w:rsid w:val="00AA1D8D"/>
    <w:rsid w:val="00B47730"/>
    <w:rsid w:val="00CA6462"/>
    <w:rsid w:val="00CB0664"/>
    <w:rsid w:val="00F22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6DAC6"/>
  <w14:defaultImageDpi w14:val="300"/>
  <w15:docId w15:val="{600AA5BB-C803-42E0-A110-C5743196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589336">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14236</Words>
  <Characters>78300</Characters>
  <Application>Microsoft Office Word</Application>
  <DocSecurity>0</DocSecurity>
  <Lines>652</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2026-06-10T08:13:00Z</dcterms:created>
  <dcterms:modified xsi:type="dcterms:W3CDTF">2026-06-10T09:19:00Z</dcterms:modified>
  <cp:category/>
</cp:coreProperties>
</file>