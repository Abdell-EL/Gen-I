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1230" w14:textId="4B75156C" w:rsidR="00AA0E63" w:rsidRPr="00571364" w:rsidRDefault="005C5FB8">
      <w:pPr>
        <w:jc w:val="center"/>
        <w:rPr>
          <w:lang w:val="fr-MA"/>
        </w:rPr>
      </w:pPr>
      <w:r w:rsidRPr="00571364">
        <w:rPr>
          <w:b/>
          <w:color w:val="1F4E79"/>
          <w:sz w:val="34"/>
          <w:lang w:val="fr-MA"/>
        </w:rPr>
        <w:t>FDE-ECHECS-01</w:t>
      </w:r>
      <w:r w:rsidR="004E23A4">
        <w:rPr>
          <w:b/>
          <w:color w:val="1F4E79"/>
          <w:sz w:val="34"/>
          <w:lang w:val="fr-MA"/>
        </w:rPr>
        <w:t>5</w:t>
      </w:r>
      <w:r w:rsidRPr="00571364">
        <w:rPr>
          <w:b/>
          <w:color w:val="1F4E79"/>
          <w:sz w:val="34"/>
          <w:lang w:val="fr-MA"/>
        </w:rPr>
        <w:t xml:space="preserve"> – Écran de recherche des échecs FDE et référentiel Setting Échecs</w:t>
      </w:r>
    </w:p>
    <w:p w14:paraId="23D98F22" w14:textId="77777777" w:rsidR="00AA0E63" w:rsidRDefault="005C5FB8">
      <w:pPr>
        <w:pStyle w:val="Titre1"/>
      </w:pPr>
      <w:r>
        <w:t>1. Métadonnées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A0E63" w14:paraId="551FED6F" w14:textId="77777777">
        <w:tc>
          <w:tcPr>
            <w:tcW w:w="5328" w:type="dxa"/>
            <w:shd w:val="clear" w:color="auto" w:fill="D9EAF7"/>
          </w:tcPr>
          <w:p w14:paraId="6C54E111" w14:textId="77777777" w:rsidR="00AA0E63" w:rsidRDefault="005C5FB8">
            <w:r>
              <w:rPr>
                <w:b/>
              </w:rPr>
              <w:t>KB-</w:t>
            </w:r>
            <w:proofErr w:type="gramStart"/>
            <w:r>
              <w:rPr>
                <w:b/>
              </w:rPr>
              <w:t>ID :</w:t>
            </w:r>
            <w:proofErr w:type="gramEnd"/>
          </w:p>
        </w:tc>
        <w:tc>
          <w:tcPr>
            <w:tcW w:w="5328" w:type="dxa"/>
          </w:tcPr>
          <w:p w14:paraId="0F4B4197" w14:textId="21AD868E" w:rsidR="00AA0E63" w:rsidRDefault="005C5FB8">
            <w:r>
              <w:t>FDE-ECHECS-01</w:t>
            </w:r>
            <w:r w:rsidR="004E23A4">
              <w:t>5</w:t>
            </w:r>
          </w:p>
        </w:tc>
      </w:tr>
      <w:tr w:rsidR="00AA0E63" w:rsidRPr="00DE369E" w14:paraId="2DE60FB8" w14:textId="77777777">
        <w:tc>
          <w:tcPr>
            <w:tcW w:w="5328" w:type="dxa"/>
            <w:shd w:val="clear" w:color="auto" w:fill="D9EAF7"/>
          </w:tcPr>
          <w:p w14:paraId="44E4A247" w14:textId="77777777" w:rsidR="00AA0E63" w:rsidRDefault="005C5FB8">
            <w:proofErr w:type="gramStart"/>
            <w:r>
              <w:rPr>
                <w:b/>
              </w:rPr>
              <w:t>Titre :</w:t>
            </w:r>
            <w:proofErr w:type="gramEnd"/>
          </w:p>
        </w:tc>
        <w:tc>
          <w:tcPr>
            <w:tcW w:w="5328" w:type="dxa"/>
          </w:tcPr>
          <w:p w14:paraId="1232474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lang w:val="fr-MA"/>
              </w:rPr>
              <w:t>Écran de recherche des échecs FDE et référentiel Setting Échecs</w:t>
            </w:r>
          </w:p>
        </w:tc>
      </w:tr>
      <w:tr w:rsidR="00AA0E63" w14:paraId="0CF8A1AB" w14:textId="77777777">
        <w:tc>
          <w:tcPr>
            <w:tcW w:w="5328" w:type="dxa"/>
            <w:shd w:val="clear" w:color="auto" w:fill="D9EAF7"/>
          </w:tcPr>
          <w:p w14:paraId="6DF5C8E7" w14:textId="77777777" w:rsidR="00AA0E63" w:rsidRDefault="005C5FB8">
            <w:proofErr w:type="gramStart"/>
            <w:r>
              <w:rPr>
                <w:b/>
              </w:rPr>
              <w:t>Version :</w:t>
            </w:r>
            <w:proofErr w:type="gramEnd"/>
          </w:p>
        </w:tc>
        <w:tc>
          <w:tcPr>
            <w:tcW w:w="5328" w:type="dxa"/>
          </w:tcPr>
          <w:p w14:paraId="09293591" w14:textId="77777777" w:rsidR="00AA0E63" w:rsidRDefault="005C5FB8">
            <w:r>
              <w:t>1.0</w:t>
            </w:r>
          </w:p>
        </w:tc>
      </w:tr>
      <w:tr w:rsidR="00AA0E63" w:rsidRPr="00DE369E" w14:paraId="3F5BBADD" w14:textId="77777777">
        <w:tc>
          <w:tcPr>
            <w:tcW w:w="5328" w:type="dxa"/>
            <w:shd w:val="clear" w:color="auto" w:fill="D9EAF7"/>
          </w:tcPr>
          <w:p w14:paraId="395ED41F" w14:textId="77777777" w:rsidR="00AA0E63" w:rsidRDefault="005C5FB8">
            <w:proofErr w:type="gramStart"/>
            <w:r>
              <w:rPr>
                <w:b/>
              </w:rPr>
              <w:t>Source :</w:t>
            </w:r>
            <w:proofErr w:type="gramEnd"/>
          </w:p>
        </w:tc>
        <w:tc>
          <w:tcPr>
            <w:tcW w:w="5328" w:type="dxa"/>
          </w:tcPr>
          <w:p w14:paraId="05FC692E" w14:textId="232C80F4" w:rsidR="00AA0E63" w:rsidRPr="00571364" w:rsidRDefault="00571364">
            <w:pPr>
              <w:rPr>
                <w:lang w:val="fr-MA"/>
              </w:rPr>
            </w:pPr>
            <w:r>
              <w:rPr>
                <w:lang w:val="fr-MA"/>
              </w:rPr>
              <w:t xml:space="preserve">Feuille source : </w:t>
            </w:r>
            <w:r w:rsidRPr="00571364">
              <w:rPr>
                <w:lang w:val="fr-MA"/>
              </w:rPr>
              <w:t>Ecran de recherche Echecs FDE</w:t>
            </w:r>
          </w:p>
        </w:tc>
      </w:tr>
      <w:tr w:rsidR="00AA0E63" w14:paraId="0717B741" w14:textId="77777777">
        <w:tc>
          <w:tcPr>
            <w:tcW w:w="5328" w:type="dxa"/>
            <w:shd w:val="clear" w:color="auto" w:fill="D9EAF7"/>
          </w:tcPr>
          <w:p w14:paraId="3D1C901E" w14:textId="77777777" w:rsidR="00AA0E63" w:rsidRDefault="005C5FB8">
            <w:proofErr w:type="gramStart"/>
            <w:r>
              <w:rPr>
                <w:b/>
              </w:rPr>
              <w:t>Date :</w:t>
            </w:r>
            <w:proofErr w:type="gramEnd"/>
          </w:p>
        </w:tc>
        <w:tc>
          <w:tcPr>
            <w:tcW w:w="5328" w:type="dxa"/>
          </w:tcPr>
          <w:p w14:paraId="0BD1B4F4" w14:textId="77777777" w:rsidR="00AA0E63" w:rsidRDefault="005C5FB8">
            <w:r>
              <w:t>09/06/2026</w:t>
            </w:r>
          </w:p>
        </w:tc>
      </w:tr>
      <w:tr w:rsidR="00AA0E63" w:rsidRPr="00DE369E" w14:paraId="07EC3D26" w14:textId="77777777">
        <w:tc>
          <w:tcPr>
            <w:tcW w:w="5328" w:type="dxa"/>
            <w:shd w:val="clear" w:color="auto" w:fill="D9EAF7"/>
          </w:tcPr>
          <w:p w14:paraId="33DDFE73" w14:textId="77777777" w:rsidR="00AA0E63" w:rsidRDefault="005C5FB8">
            <w:proofErr w:type="gramStart"/>
            <w:r>
              <w:rPr>
                <w:b/>
              </w:rPr>
              <w:t>Tags :</w:t>
            </w:r>
            <w:proofErr w:type="gramEnd"/>
          </w:p>
        </w:tc>
        <w:tc>
          <w:tcPr>
            <w:tcW w:w="5328" w:type="dxa"/>
          </w:tcPr>
          <w:p w14:paraId="6677405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lang w:val="fr-MA"/>
              </w:rPr>
              <w:t>FDE, échecs, écran de recherche, Setting Echecs, typologie échecs, technologie, Cuivre, FTTH, code à rechercher, VLOOKUP, RECHERCHEV, codes de clôture, aléas, IDF, Normandie, Sud-Ouest, Sud-Est, Réunion, Bretagne</w:t>
            </w:r>
          </w:p>
        </w:tc>
      </w:tr>
      <w:tr w:rsidR="00AA0E63" w:rsidRPr="00DE369E" w14:paraId="73B0725F" w14:textId="77777777">
        <w:tc>
          <w:tcPr>
            <w:tcW w:w="5328" w:type="dxa"/>
            <w:shd w:val="clear" w:color="auto" w:fill="D9EAF7"/>
          </w:tcPr>
          <w:p w14:paraId="0CF291BB" w14:textId="77777777" w:rsidR="00AA0E63" w:rsidRDefault="005C5FB8">
            <w:r>
              <w:rPr>
                <w:b/>
              </w:rPr>
              <w:t xml:space="preserve">Articles </w:t>
            </w:r>
            <w:proofErr w:type="gramStart"/>
            <w:r>
              <w:rPr>
                <w:b/>
              </w:rPr>
              <w:t>liés :</w:t>
            </w:r>
            <w:proofErr w:type="gramEnd"/>
          </w:p>
        </w:tc>
        <w:tc>
          <w:tcPr>
            <w:tcW w:w="5328" w:type="dxa"/>
          </w:tcPr>
          <w:p w14:paraId="50CD6BE1" w14:textId="53DB71B8" w:rsidR="00AA0E63" w:rsidRPr="00DE369E" w:rsidRDefault="00DE369E" w:rsidP="00DE369E">
            <w:pPr>
              <w:rPr>
                <w:rFonts w:eastAsia="Times New Roman" w:cs="Arial"/>
                <w:color w:val="000000"/>
                <w:sz w:val="24"/>
              </w:rPr>
            </w:pPr>
            <w:r>
              <w:rPr>
                <w:rFonts w:cs="Arial"/>
                <w:color w:val="000000"/>
              </w:rPr>
              <w:t>FDE-ALEA-NORM-014</w:t>
            </w:r>
          </w:p>
        </w:tc>
      </w:tr>
    </w:tbl>
    <w:p w14:paraId="5320AC55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t>2. Résumé métier</w:t>
      </w:r>
    </w:p>
    <w:p w14:paraId="2780229B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Cet article documente le fonctionnement de l’écran de recherche des échecs FDE et du référentiel Setting Echecs. L’écran permet de sélectionner une technologie et une typologie d’échec ; ces valeurs alimentent des formules RECHERCHEV qui récupèrent les codes de clôture, aléas et consignes depuis Setting Echecs. L’objectif est de rendre cette logique exploitable par un chatbot : comprendre la sélection utilisateur, retrouver la ligne de setting correspondante et restituer les codes et consignes utiles.</w:t>
      </w:r>
    </w:p>
    <w:p w14:paraId="79BC5318" w14:textId="77777777" w:rsidR="00AA0E63" w:rsidRDefault="005C5FB8">
      <w:pPr>
        <w:pStyle w:val="Titre1"/>
      </w:pPr>
      <w:r>
        <w:t>3. Connaissance principale</w:t>
      </w:r>
    </w:p>
    <w:p w14:paraId="48CCC82A" w14:textId="77777777" w:rsidR="00AA0E63" w:rsidRDefault="005C5FB8">
      <w:pPr>
        <w:pStyle w:val="Titre2"/>
      </w:pPr>
      <w:r>
        <w:t>3.1 Points clés</w:t>
      </w:r>
    </w:p>
    <w:p w14:paraId="7327C44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L’écran de recherche Echecs FDE permet de sélectionner une technologie et une typologie d’échec.</w:t>
      </w:r>
    </w:p>
    <w:p w14:paraId="57A0D903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Les informations affichées viennent du fichier Setting Echecs.xlsx grâce aux formules RECHERCHEV / VLOOKUP.</w:t>
      </w:r>
    </w:p>
    <w:p w14:paraId="50B23B67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La technologie et la typologie sont converties en codes uniques, puis concaténées pour obtenir le code à rechercher.</w:t>
      </w:r>
    </w:p>
    <w:p w14:paraId="609DCD2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La clé de recherche permet de récupérer les codes de clôture Production/SAV, Retail/Wholesale, les aléas et les consignes régionales.</w:t>
      </w:r>
    </w:p>
    <w:p w14:paraId="20D48992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La capture fournie montre l’itération : Techno, Typologie Echecs, Code à rechercher, puis résultats issus du référentiel.</w:t>
      </w:r>
    </w:p>
    <w:p w14:paraId="14AE5A3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Le document intègre les 74 lignes de Setting Echecs pour permettre au chatbot de répondre sans dépendre uniquement de l’écran Excel.</w:t>
      </w:r>
    </w:p>
    <w:p w14:paraId="7FC6CD75" w14:textId="77777777" w:rsidR="00AA0E63" w:rsidRPr="00571364" w:rsidRDefault="005C5FB8">
      <w:pPr>
        <w:pStyle w:val="Titre2"/>
        <w:rPr>
          <w:lang w:val="fr-MA"/>
        </w:rPr>
      </w:pPr>
      <w:r w:rsidRPr="00571364">
        <w:rPr>
          <w:lang w:val="fr-MA"/>
        </w:rPr>
        <w:t>3.2 Réponse courte pour le chatbot</w:t>
      </w:r>
    </w:p>
    <w:p w14:paraId="08C50289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Identifier la technologie et la typologie d’échec, récupérer leurs codes uniques dans Setting Echecs, construire la clé de recherche, puis retourner les codes Production/SAV Retail/Wholesale, les aléas et les consignes régionales. Si la clé n’existe pas, demander une validation métier.</w:t>
      </w:r>
    </w:p>
    <w:p w14:paraId="08FEED28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t>4. Questions auxquelles cet article répond</w:t>
      </w:r>
    </w:p>
    <w:p w14:paraId="36DCD187" w14:textId="77777777" w:rsidR="00AA0E63" w:rsidRDefault="005C5FB8">
      <w:pPr>
        <w:pStyle w:val="Titre2"/>
      </w:pPr>
      <w:r>
        <w:t>4.1 Questions principales</w:t>
      </w:r>
    </w:p>
    <w:p w14:paraId="505EF225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Comment fonctionne l’écran de recherche des échecs FDE ?</w:t>
      </w:r>
    </w:p>
    <w:p w14:paraId="657C67EE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Quel fichier contient la table utilisée par l’écran ?</w:t>
      </w:r>
    </w:p>
    <w:p w14:paraId="70AC0447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Comment est calculé le code à rechercher ?</w:t>
      </w:r>
    </w:p>
    <w:p w14:paraId="122D0A70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Quels codes de clôture appliquer selon la typologie ?</w:t>
      </w:r>
    </w:p>
    <w:p w14:paraId="64F61ADD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lastRenderedPageBreak/>
        <w:t>Quel aléa normé ou aléa reprise RDV utiliser ?</w:t>
      </w:r>
    </w:p>
    <w:p w14:paraId="5071889F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Quelle consigne régionale appliquer selon IDF, Normandie, Sud-Ouest, Sud-Est, Réunion ou Bretagne ?</w:t>
      </w:r>
    </w:p>
    <w:p w14:paraId="2E930AAA" w14:textId="77777777" w:rsidR="00AA0E63" w:rsidRPr="00571364" w:rsidRDefault="005C5FB8">
      <w:pPr>
        <w:pStyle w:val="Titre2"/>
        <w:rPr>
          <w:lang w:val="fr-MA"/>
        </w:rPr>
      </w:pPr>
      <w:r w:rsidRPr="00571364">
        <w:rPr>
          <w:lang w:val="fr-MA"/>
        </w:rPr>
        <w:t>4.2 Questions formulées naturellement par les utilisateurs</w:t>
      </w:r>
    </w:p>
    <w:p w14:paraId="5A0CD97F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Le code affiché vient d’où ?</w:t>
      </w:r>
    </w:p>
    <w:p w14:paraId="3A00D0C0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Je choisis quelle typologie d’échec ?</w:t>
      </w:r>
    </w:p>
    <w:p w14:paraId="4C553A0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Quel code de clôture utiliser ?</w:t>
      </w:r>
    </w:p>
    <w:p w14:paraId="7C9F138C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Quelle consigne appliquer selon ma région ?</w:t>
      </w:r>
    </w:p>
    <w:p w14:paraId="7DBDE43B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Est-ce que le résultat vient de Setting Echecs ?</w:t>
      </w:r>
    </w:p>
    <w:p w14:paraId="78E9ADBB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Que faire si le résultat n’est pas trouvé ?</w:t>
      </w:r>
    </w:p>
    <w:p w14:paraId="37BADA57" w14:textId="77777777" w:rsidR="00AA0E63" w:rsidRDefault="005C5FB8">
      <w:pPr>
        <w:pStyle w:val="Titre1"/>
      </w:pPr>
      <w:r>
        <w:t>5. Périmètre d’application</w:t>
      </w:r>
    </w:p>
    <w:p w14:paraId="16571BBE" w14:textId="77777777" w:rsidR="00AA0E63" w:rsidRDefault="005C5FB8">
      <w:pPr>
        <w:pStyle w:val="Titre2"/>
      </w:pPr>
      <w:r>
        <w:t>5.1 Cas couverts</w:t>
      </w:r>
    </w:p>
    <w:p w14:paraId="26CFFD3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Écran de recherche des échecs FDE.</w:t>
      </w:r>
    </w:p>
    <w:p w14:paraId="14324C33" w14:textId="77777777" w:rsidR="00AA0E63" w:rsidRDefault="005C5FB8">
      <w:pPr>
        <w:pStyle w:val="Listepuces"/>
      </w:pPr>
      <w:r>
        <w:t>Référentiel Setting Echecs.</w:t>
      </w:r>
    </w:p>
    <w:p w14:paraId="68A207DB" w14:textId="77777777" w:rsidR="00AA0E63" w:rsidRDefault="005C5FB8">
      <w:pPr>
        <w:pStyle w:val="Listepuces"/>
      </w:pPr>
      <w:r>
        <w:t>Technologies Cuivre et FTTH.</w:t>
      </w:r>
    </w:p>
    <w:p w14:paraId="2B1459C4" w14:textId="77777777" w:rsidR="00AA0E63" w:rsidRDefault="005C5FB8">
      <w:pPr>
        <w:pStyle w:val="Listepuces"/>
      </w:pPr>
      <w:r>
        <w:t>Typologies d’échecs FDE.</w:t>
      </w:r>
    </w:p>
    <w:p w14:paraId="46C47BAF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Codes de clôture Production/SAV Retail et Wholesale.</w:t>
      </w:r>
    </w:p>
    <w:p w14:paraId="7AC9CD5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Aléas normés et reprises RDV.</w:t>
      </w:r>
    </w:p>
    <w:p w14:paraId="2AD7DB4D" w14:textId="77777777" w:rsidR="00AA0E63" w:rsidRDefault="005C5FB8">
      <w:pPr>
        <w:pStyle w:val="Listepuces"/>
      </w:pPr>
      <w:r>
        <w:t>Consignes régionales.</w:t>
      </w:r>
    </w:p>
    <w:p w14:paraId="3604D823" w14:textId="77777777" w:rsidR="00AA0E63" w:rsidRDefault="005C5FB8">
      <w:pPr>
        <w:pStyle w:val="Titre2"/>
      </w:pPr>
      <w:r>
        <w:t>5.2 Cas non couverts</w:t>
      </w:r>
    </w:p>
    <w:p w14:paraId="72E49546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Typologies absentes de Setting Echecs.</w:t>
      </w:r>
    </w:p>
    <w:p w14:paraId="463F811C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Validation officielle des abréviations hors source.</w:t>
      </w:r>
    </w:p>
    <w:p w14:paraId="0D48F18E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Procédure complète de saisie dans Gesica ou PIDI.</w:t>
      </w:r>
    </w:p>
    <w:p w14:paraId="42679B05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Interprétation de consignes ambiguës sans validation métier.</w:t>
      </w:r>
    </w:p>
    <w:p w14:paraId="1BB2DEC4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t>6. Définitions et vocabulaire standard</w:t>
      </w:r>
    </w:p>
    <w:p w14:paraId="3818D7C6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Technologie : </w:t>
      </w:r>
      <w:r w:rsidRPr="00571364">
        <w:rPr>
          <w:lang w:val="fr-MA"/>
        </w:rPr>
        <w:t>Famille technique sélectionnée dans l’écran, par exemple Cuivre ou FTTH.</w:t>
      </w:r>
    </w:p>
    <w:p w14:paraId="2C1AA737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Typologie d’échec : </w:t>
      </w:r>
      <w:r w:rsidRPr="00571364">
        <w:rPr>
          <w:lang w:val="fr-MA"/>
        </w:rPr>
        <w:t>Libellé métier décrivant la cause ou situation d’échec FDE.</w:t>
      </w:r>
    </w:p>
    <w:p w14:paraId="158DAC1E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Code à rechercher : </w:t>
      </w:r>
      <w:r w:rsidRPr="00571364">
        <w:rPr>
          <w:lang w:val="fr-MA"/>
        </w:rPr>
        <w:t>Clé calculée à partir du code technologie et du code typologie d’échec.</w:t>
      </w:r>
    </w:p>
    <w:p w14:paraId="7710CB25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Setting Echecs : </w:t>
      </w:r>
      <w:r w:rsidRPr="00571364">
        <w:rPr>
          <w:lang w:val="fr-MA"/>
        </w:rPr>
        <w:t>Référentiel contenant technologies, typologies, codes de clôture, aléas et consignes régionales.</w:t>
      </w:r>
    </w:p>
    <w:p w14:paraId="5A4E38E2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Code de clôture Production Retail : </w:t>
      </w:r>
      <w:r w:rsidRPr="00571364">
        <w:rPr>
          <w:lang w:val="fr-MA"/>
        </w:rPr>
        <w:t>Code à utiliser pour un dossier Production côté Retail.</w:t>
      </w:r>
    </w:p>
    <w:p w14:paraId="05E92C6B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Code de clôture SAV Retail : </w:t>
      </w:r>
      <w:r w:rsidRPr="00571364">
        <w:rPr>
          <w:lang w:val="fr-MA"/>
        </w:rPr>
        <w:t>Code à utiliser pour un dossier SAV côté Retail.</w:t>
      </w:r>
    </w:p>
    <w:p w14:paraId="5D59B114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Code de clôture Production Wholesale : </w:t>
      </w:r>
      <w:r w:rsidRPr="00571364">
        <w:rPr>
          <w:lang w:val="fr-MA"/>
        </w:rPr>
        <w:t>Code à utiliser pour un dossier Production côté Wholesale.</w:t>
      </w:r>
    </w:p>
    <w:p w14:paraId="54EB2C8C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Code de clôture SAV Wholesale : </w:t>
      </w:r>
      <w:r w:rsidRPr="00571364">
        <w:rPr>
          <w:lang w:val="fr-MA"/>
        </w:rPr>
        <w:t>Code à utiliser pour un dossier SAV côté Wholesale.</w:t>
      </w:r>
    </w:p>
    <w:p w14:paraId="5D18E05B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Aléa normé : </w:t>
      </w:r>
      <w:r w:rsidRPr="00571364">
        <w:rPr>
          <w:lang w:val="fr-MA"/>
        </w:rPr>
        <w:t>Message ou motif standardisé associé à certains échecs.</w:t>
      </w:r>
    </w:p>
    <w:p w14:paraId="1E63F9AC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 xml:space="preserve">Consigne régionale : </w:t>
      </w:r>
      <w:r w:rsidRPr="00571364">
        <w:rPr>
          <w:lang w:val="fr-MA"/>
        </w:rPr>
        <w:t>Consigne spécifique à IDF, Normandie, Sud-Ouest, Sud-Est, Réunion ou Bretagne.</w:t>
      </w:r>
    </w:p>
    <w:p w14:paraId="7C6E0390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lastRenderedPageBreak/>
        <w:t>7. Contenu opérationnel principal</w:t>
      </w:r>
    </w:p>
    <w:p w14:paraId="238BA17A" w14:textId="77777777" w:rsidR="00AA0E63" w:rsidRPr="00571364" w:rsidRDefault="005C5FB8">
      <w:pPr>
        <w:pStyle w:val="Titre2"/>
        <w:rPr>
          <w:lang w:val="fr-MA"/>
        </w:rPr>
      </w:pPr>
      <w:r w:rsidRPr="00571364">
        <w:rPr>
          <w:lang w:val="fr-MA"/>
        </w:rPr>
        <w:t>7.1 Fonctionnement de l’itération Excel</w:t>
      </w:r>
    </w:p>
    <w:p w14:paraId="3EBE8A08" w14:textId="77777777" w:rsidR="00AA0E63" w:rsidRDefault="005C5FB8">
      <w:pPr>
        <w:pStyle w:val="Listenumros"/>
      </w:pPr>
      <w:r>
        <w:t>Sélectionner la technologie.</w:t>
      </w:r>
    </w:p>
    <w:p w14:paraId="2EC21E0A" w14:textId="77777777" w:rsidR="00AA0E63" w:rsidRPr="00571364" w:rsidRDefault="005C5FB8">
      <w:pPr>
        <w:pStyle w:val="Listenumros"/>
        <w:rPr>
          <w:lang w:val="fr-MA"/>
        </w:rPr>
      </w:pPr>
      <w:r w:rsidRPr="00571364">
        <w:rPr>
          <w:lang w:val="fr-MA"/>
        </w:rPr>
        <w:t>Récupérer le code unique technologie dans Setting Echecs.</w:t>
      </w:r>
    </w:p>
    <w:p w14:paraId="680723E5" w14:textId="77777777" w:rsidR="00AA0E63" w:rsidRDefault="005C5FB8">
      <w:pPr>
        <w:pStyle w:val="Listenumros"/>
      </w:pPr>
      <w:r>
        <w:t>Sélectionner la typologie d’échec.</w:t>
      </w:r>
    </w:p>
    <w:p w14:paraId="74F90638" w14:textId="77777777" w:rsidR="00AA0E63" w:rsidRPr="00571364" w:rsidRDefault="005C5FB8">
      <w:pPr>
        <w:pStyle w:val="Listenumros"/>
        <w:rPr>
          <w:lang w:val="fr-MA"/>
        </w:rPr>
      </w:pPr>
      <w:r w:rsidRPr="00571364">
        <w:rPr>
          <w:lang w:val="fr-MA"/>
        </w:rPr>
        <w:t>Récupérer le code unique typologie dans Setting Echecs.</w:t>
      </w:r>
    </w:p>
    <w:p w14:paraId="1070801E" w14:textId="77777777" w:rsidR="00AA0E63" w:rsidRPr="00571364" w:rsidRDefault="005C5FB8">
      <w:pPr>
        <w:pStyle w:val="Listenumros"/>
        <w:rPr>
          <w:lang w:val="fr-MA"/>
        </w:rPr>
      </w:pPr>
      <w:r w:rsidRPr="00571364">
        <w:rPr>
          <w:lang w:val="fr-MA"/>
        </w:rPr>
        <w:t>Construire le code à rechercher par concaténation.</w:t>
      </w:r>
    </w:p>
    <w:p w14:paraId="46EFB66C" w14:textId="77777777" w:rsidR="00AA0E63" w:rsidRPr="00571364" w:rsidRDefault="005C5FB8">
      <w:pPr>
        <w:pStyle w:val="Listenumros"/>
        <w:rPr>
          <w:lang w:val="fr-MA"/>
        </w:rPr>
      </w:pPr>
      <w:r w:rsidRPr="00571364">
        <w:rPr>
          <w:lang w:val="fr-MA"/>
        </w:rPr>
        <w:t>Utiliser ce code dans les RECHERCHEV vers Setting Echecs.</w:t>
      </w:r>
    </w:p>
    <w:p w14:paraId="7536178F" w14:textId="77777777" w:rsidR="00AA0E63" w:rsidRPr="00571364" w:rsidRDefault="005C5FB8">
      <w:pPr>
        <w:pStyle w:val="Listenumros"/>
        <w:rPr>
          <w:lang w:val="fr-MA"/>
        </w:rPr>
      </w:pPr>
      <w:r w:rsidRPr="00571364">
        <w:rPr>
          <w:lang w:val="fr-MA"/>
        </w:rPr>
        <w:t>Afficher les codes de clôture, aléas et consignes régionales.</w:t>
      </w:r>
    </w:p>
    <w:p w14:paraId="3732D058" w14:textId="77777777" w:rsidR="00AA0E63" w:rsidRPr="00571364" w:rsidRDefault="005C5FB8">
      <w:pPr>
        <w:pStyle w:val="Titre2"/>
        <w:rPr>
          <w:lang w:val="fr-MA"/>
        </w:rPr>
      </w:pPr>
      <w:r w:rsidRPr="00571364">
        <w:rPr>
          <w:lang w:val="fr-MA"/>
        </w:rPr>
        <w:t>7.2 Exemple visible dans la capture utilisateur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AA0E63" w14:paraId="085C985D" w14:textId="77777777">
        <w:tc>
          <w:tcPr>
            <w:tcW w:w="1332" w:type="dxa"/>
            <w:shd w:val="clear" w:color="auto" w:fill="D9EAF7"/>
          </w:tcPr>
          <w:p w14:paraId="336FA280" w14:textId="77777777" w:rsidR="00AA0E63" w:rsidRDefault="005C5FB8">
            <w:r>
              <w:rPr>
                <w:b/>
                <w:sz w:val="12"/>
              </w:rPr>
              <w:t>Clé</w:t>
            </w:r>
          </w:p>
        </w:tc>
        <w:tc>
          <w:tcPr>
            <w:tcW w:w="1332" w:type="dxa"/>
            <w:shd w:val="clear" w:color="auto" w:fill="D9EAF7"/>
          </w:tcPr>
          <w:p w14:paraId="5CB9DCDE" w14:textId="77777777" w:rsidR="00AA0E63" w:rsidRDefault="005C5FB8">
            <w:r>
              <w:rPr>
                <w:b/>
                <w:sz w:val="12"/>
              </w:rPr>
              <w:t>Techno</w:t>
            </w:r>
          </w:p>
        </w:tc>
        <w:tc>
          <w:tcPr>
            <w:tcW w:w="1332" w:type="dxa"/>
            <w:shd w:val="clear" w:color="auto" w:fill="D9EAF7"/>
          </w:tcPr>
          <w:p w14:paraId="615B1EB7" w14:textId="77777777" w:rsidR="00AA0E63" w:rsidRDefault="005C5FB8">
            <w:r>
              <w:rPr>
                <w:b/>
                <w:sz w:val="12"/>
              </w:rPr>
              <w:t>Typologie échec</w:t>
            </w:r>
          </w:p>
        </w:tc>
        <w:tc>
          <w:tcPr>
            <w:tcW w:w="1332" w:type="dxa"/>
            <w:shd w:val="clear" w:color="auto" w:fill="D9EAF7"/>
          </w:tcPr>
          <w:p w14:paraId="7FB64C29" w14:textId="77777777" w:rsidR="00AA0E63" w:rsidRDefault="005C5FB8">
            <w:r>
              <w:rPr>
                <w:b/>
                <w:sz w:val="12"/>
              </w:rPr>
              <w:t>Prod Retail</w:t>
            </w:r>
          </w:p>
        </w:tc>
        <w:tc>
          <w:tcPr>
            <w:tcW w:w="1332" w:type="dxa"/>
            <w:shd w:val="clear" w:color="auto" w:fill="D9EAF7"/>
          </w:tcPr>
          <w:p w14:paraId="0F94C080" w14:textId="77777777" w:rsidR="00AA0E63" w:rsidRDefault="005C5FB8">
            <w:r>
              <w:rPr>
                <w:b/>
                <w:sz w:val="12"/>
              </w:rPr>
              <w:t>SAV Retail</w:t>
            </w:r>
          </w:p>
        </w:tc>
        <w:tc>
          <w:tcPr>
            <w:tcW w:w="1332" w:type="dxa"/>
            <w:shd w:val="clear" w:color="auto" w:fill="D9EAF7"/>
          </w:tcPr>
          <w:p w14:paraId="58A9AEDD" w14:textId="77777777" w:rsidR="00AA0E63" w:rsidRDefault="005C5FB8">
            <w:r>
              <w:rPr>
                <w:b/>
                <w:sz w:val="12"/>
              </w:rPr>
              <w:t>Prod Wholesale</w:t>
            </w:r>
          </w:p>
        </w:tc>
        <w:tc>
          <w:tcPr>
            <w:tcW w:w="1332" w:type="dxa"/>
            <w:shd w:val="clear" w:color="auto" w:fill="D9EAF7"/>
          </w:tcPr>
          <w:p w14:paraId="00A62F41" w14:textId="77777777" w:rsidR="00AA0E63" w:rsidRDefault="005C5FB8">
            <w:r>
              <w:rPr>
                <w:b/>
                <w:sz w:val="12"/>
              </w:rPr>
              <w:t>SAV Wholesale</w:t>
            </w:r>
          </w:p>
        </w:tc>
        <w:tc>
          <w:tcPr>
            <w:tcW w:w="1332" w:type="dxa"/>
            <w:shd w:val="clear" w:color="auto" w:fill="D9EAF7"/>
          </w:tcPr>
          <w:p w14:paraId="026F715C" w14:textId="77777777" w:rsidR="00AA0E63" w:rsidRDefault="005C5FB8">
            <w:r>
              <w:rPr>
                <w:b/>
                <w:sz w:val="12"/>
              </w:rPr>
              <w:t>Consigne IDF</w:t>
            </w:r>
          </w:p>
        </w:tc>
      </w:tr>
      <w:tr w:rsidR="00AA0E63" w:rsidRPr="00DE369E" w14:paraId="12787A1C" w14:textId="77777777">
        <w:tc>
          <w:tcPr>
            <w:tcW w:w="1332" w:type="dxa"/>
          </w:tcPr>
          <w:p w14:paraId="634DE0C4" w14:textId="77777777" w:rsidR="00AA0E63" w:rsidRDefault="005C5FB8">
            <w:r>
              <w:rPr>
                <w:sz w:val="12"/>
              </w:rPr>
              <w:t>1 16</w:t>
            </w:r>
          </w:p>
        </w:tc>
        <w:tc>
          <w:tcPr>
            <w:tcW w:w="1332" w:type="dxa"/>
          </w:tcPr>
          <w:p w14:paraId="3DB49A8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2"/>
                <w:lang w:val="fr-MA"/>
              </w:rPr>
              <w:t>Cuivre GC- Genie Civile à réparer en Domaine Public-EC Cuivre</w:t>
            </w:r>
          </w:p>
        </w:tc>
        <w:tc>
          <w:tcPr>
            <w:tcW w:w="1332" w:type="dxa"/>
          </w:tcPr>
          <w:p w14:paraId="5498761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2"/>
                <w:lang w:val="fr-MA"/>
              </w:rPr>
              <w:t>GC- Genie Civile à réparer en Domaine Public-EC Cuivre</w:t>
            </w:r>
          </w:p>
        </w:tc>
        <w:tc>
          <w:tcPr>
            <w:tcW w:w="1332" w:type="dxa"/>
          </w:tcPr>
          <w:p w14:paraId="77F857A1" w14:textId="77777777" w:rsidR="00AA0E63" w:rsidRDefault="005C5FB8">
            <w:r>
              <w:rPr>
                <w:sz w:val="12"/>
              </w:rPr>
              <w:t>REO GC</w:t>
            </w:r>
          </w:p>
        </w:tc>
        <w:tc>
          <w:tcPr>
            <w:tcW w:w="1332" w:type="dxa"/>
          </w:tcPr>
          <w:p w14:paraId="0D46A990" w14:textId="77777777" w:rsidR="00AA0E63" w:rsidRDefault="005C5FB8">
            <w:r>
              <w:rPr>
                <w:sz w:val="12"/>
              </w:rPr>
              <w:t>FTO REO GC</w:t>
            </w:r>
          </w:p>
        </w:tc>
        <w:tc>
          <w:tcPr>
            <w:tcW w:w="1332" w:type="dxa"/>
          </w:tcPr>
          <w:p w14:paraId="6AE3A658" w14:textId="77777777" w:rsidR="00AA0E63" w:rsidRDefault="005C5FB8">
            <w:r>
              <w:rPr>
                <w:sz w:val="12"/>
              </w:rPr>
              <w:t>REO GC</w:t>
            </w:r>
          </w:p>
        </w:tc>
        <w:tc>
          <w:tcPr>
            <w:tcW w:w="1332" w:type="dxa"/>
          </w:tcPr>
          <w:p w14:paraId="3A715E2D" w14:textId="77777777" w:rsidR="00AA0E63" w:rsidRDefault="005C5FB8">
            <w:r>
              <w:rPr>
                <w:sz w:val="12"/>
              </w:rPr>
              <w:t>FTO REO GC</w:t>
            </w:r>
          </w:p>
        </w:tc>
        <w:tc>
          <w:tcPr>
            <w:tcW w:w="1332" w:type="dxa"/>
          </w:tcPr>
          <w:p w14:paraId="2A36C6E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2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2"/>
                <w:lang w:val="fr-MA"/>
              </w:rPr>
              <w:t>traitement:</w:t>
            </w:r>
            <w:proofErr w:type="gramEnd"/>
            <w:r w:rsidRPr="00571364">
              <w:rPr>
                <w:sz w:val="12"/>
                <w:lang w:val="fr-MA"/>
              </w:rPr>
              <w:t xml:space="preserve"> Qu'il s'agisse d'un GC manquant ou à réparer : Mettre le code situation REO GC pour traitement par l'agence avec Aléa RR 30 J Mettre l'ot en réaffecté BL a…</w:t>
            </w:r>
          </w:p>
        </w:tc>
      </w:tr>
      <w:tr w:rsidR="00AA0E63" w:rsidRPr="00DE369E" w14:paraId="726D2B61" w14:textId="77777777">
        <w:tc>
          <w:tcPr>
            <w:tcW w:w="1332" w:type="dxa"/>
          </w:tcPr>
          <w:p w14:paraId="32F14BE1" w14:textId="77777777" w:rsidR="00AA0E63" w:rsidRDefault="005C5FB8">
            <w:r>
              <w:rPr>
                <w:sz w:val="12"/>
              </w:rPr>
              <w:t>2 26</w:t>
            </w:r>
          </w:p>
        </w:tc>
        <w:tc>
          <w:tcPr>
            <w:tcW w:w="1332" w:type="dxa"/>
          </w:tcPr>
          <w:p w14:paraId="6DF8CA0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2"/>
                <w:lang w:val="fr-MA"/>
              </w:rPr>
              <w:t>FTTH GC - Génie Civil en domaine public à réparer - EC FIBRE</w:t>
            </w:r>
          </w:p>
        </w:tc>
        <w:tc>
          <w:tcPr>
            <w:tcW w:w="1332" w:type="dxa"/>
          </w:tcPr>
          <w:p w14:paraId="7C6C7AA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2"/>
                <w:lang w:val="fr-MA"/>
              </w:rPr>
              <w:t>GC - Génie Civil en domaine public à réparer - EC FIBRE</w:t>
            </w:r>
          </w:p>
        </w:tc>
        <w:tc>
          <w:tcPr>
            <w:tcW w:w="1332" w:type="dxa"/>
          </w:tcPr>
          <w:p w14:paraId="68AB98A9" w14:textId="77777777" w:rsidR="00AA0E63" w:rsidRDefault="005C5FB8">
            <w:r>
              <w:rPr>
                <w:sz w:val="12"/>
              </w:rPr>
              <w:t>PBC -GC Ope FT</w:t>
            </w:r>
          </w:p>
        </w:tc>
        <w:tc>
          <w:tcPr>
            <w:tcW w:w="1332" w:type="dxa"/>
          </w:tcPr>
          <w:p w14:paraId="1A0C8CCC" w14:textId="77777777" w:rsidR="00AA0E63" w:rsidRDefault="005C5FB8">
            <w:r>
              <w:rPr>
                <w:sz w:val="12"/>
              </w:rPr>
              <w:t>FTO REO GC</w:t>
            </w:r>
          </w:p>
        </w:tc>
        <w:tc>
          <w:tcPr>
            <w:tcW w:w="1332" w:type="dxa"/>
          </w:tcPr>
          <w:p w14:paraId="6E823C2F" w14:textId="77777777" w:rsidR="00AA0E63" w:rsidRDefault="005C5FB8">
            <w:r>
              <w:rPr>
                <w:sz w:val="12"/>
              </w:rPr>
              <w:t>ORT -GC</w:t>
            </w:r>
          </w:p>
        </w:tc>
        <w:tc>
          <w:tcPr>
            <w:tcW w:w="1332" w:type="dxa"/>
          </w:tcPr>
          <w:p w14:paraId="154BBB42" w14:textId="77777777" w:rsidR="00AA0E63" w:rsidRDefault="005C5FB8">
            <w:r>
              <w:rPr>
                <w:sz w:val="12"/>
              </w:rPr>
              <w:t>OPT REO GC</w:t>
            </w:r>
          </w:p>
        </w:tc>
        <w:tc>
          <w:tcPr>
            <w:tcW w:w="1332" w:type="dxa"/>
          </w:tcPr>
          <w:p w14:paraId="155B80E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2"/>
                <w:lang w:val="fr-MA"/>
              </w:rPr>
              <w:t>Pas de fibre sur IDF</w:t>
            </w:r>
          </w:p>
        </w:tc>
      </w:tr>
    </w:tbl>
    <w:p w14:paraId="6126260B" w14:textId="77777777" w:rsidR="00AA0E63" w:rsidRPr="00571364" w:rsidRDefault="005C5FB8">
      <w:pPr>
        <w:pStyle w:val="Titre2"/>
        <w:rPr>
          <w:lang w:val="fr-MA"/>
        </w:rPr>
      </w:pPr>
      <w:r w:rsidRPr="00571364">
        <w:rPr>
          <w:lang w:val="fr-MA"/>
        </w:rPr>
        <w:t>7.3 Référentiel Setting Echecs — codes de clôture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AA0E63" w14:paraId="79CE5637" w14:textId="77777777">
        <w:tc>
          <w:tcPr>
            <w:tcW w:w="1332" w:type="dxa"/>
            <w:shd w:val="clear" w:color="auto" w:fill="D9EAF7"/>
          </w:tcPr>
          <w:p w14:paraId="0F8E4CF0" w14:textId="77777777" w:rsidR="00AA0E63" w:rsidRDefault="005C5FB8">
            <w:r>
              <w:rPr>
                <w:b/>
                <w:sz w:val="11"/>
              </w:rPr>
              <w:t>Clé</w:t>
            </w:r>
          </w:p>
        </w:tc>
        <w:tc>
          <w:tcPr>
            <w:tcW w:w="1332" w:type="dxa"/>
            <w:shd w:val="clear" w:color="auto" w:fill="D9EAF7"/>
          </w:tcPr>
          <w:p w14:paraId="612A5DF7" w14:textId="77777777" w:rsidR="00AA0E63" w:rsidRDefault="005C5FB8">
            <w:r>
              <w:rPr>
                <w:b/>
                <w:sz w:val="11"/>
              </w:rPr>
              <w:t>Famille</w:t>
            </w:r>
          </w:p>
        </w:tc>
        <w:tc>
          <w:tcPr>
            <w:tcW w:w="1332" w:type="dxa"/>
            <w:shd w:val="clear" w:color="auto" w:fill="D9EAF7"/>
          </w:tcPr>
          <w:p w14:paraId="3163B136" w14:textId="77777777" w:rsidR="00AA0E63" w:rsidRDefault="005C5FB8">
            <w:r>
              <w:rPr>
                <w:b/>
                <w:sz w:val="11"/>
              </w:rPr>
              <w:t>Code typologie</w:t>
            </w:r>
          </w:p>
        </w:tc>
        <w:tc>
          <w:tcPr>
            <w:tcW w:w="1332" w:type="dxa"/>
            <w:shd w:val="clear" w:color="auto" w:fill="D9EAF7"/>
          </w:tcPr>
          <w:p w14:paraId="58922E58" w14:textId="77777777" w:rsidR="00AA0E63" w:rsidRDefault="005C5FB8">
            <w:r>
              <w:rPr>
                <w:b/>
                <w:sz w:val="11"/>
              </w:rPr>
              <w:t>Typologie échec</w:t>
            </w:r>
          </w:p>
        </w:tc>
        <w:tc>
          <w:tcPr>
            <w:tcW w:w="1332" w:type="dxa"/>
            <w:shd w:val="clear" w:color="auto" w:fill="D9EAF7"/>
          </w:tcPr>
          <w:p w14:paraId="7B08DBFA" w14:textId="77777777" w:rsidR="00AA0E63" w:rsidRDefault="005C5FB8">
            <w:r>
              <w:rPr>
                <w:b/>
                <w:sz w:val="11"/>
              </w:rPr>
              <w:t>Prod Retail</w:t>
            </w:r>
          </w:p>
        </w:tc>
        <w:tc>
          <w:tcPr>
            <w:tcW w:w="1332" w:type="dxa"/>
            <w:shd w:val="clear" w:color="auto" w:fill="D9EAF7"/>
          </w:tcPr>
          <w:p w14:paraId="1DEC093F" w14:textId="77777777" w:rsidR="00AA0E63" w:rsidRDefault="005C5FB8">
            <w:r>
              <w:rPr>
                <w:b/>
                <w:sz w:val="11"/>
              </w:rPr>
              <w:t>SAV Retail</w:t>
            </w:r>
          </w:p>
        </w:tc>
        <w:tc>
          <w:tcPr>
            <w:tcW w:w="1332" w:type="dxa"/>
            <w:shd w:val="clear" w:color="auto" w:fill="D9EAF7"/>
          </w:tcPr>
          <w:p w14:paraId="032B8072" w14:textId="77777777" w:rsidR="00AA0E63" w:rsidRDefault="005C5FB8">
            <w:r>
              <w:rPr>
                <w:b/>
                <w:sz w:val="11"/>
              </w:rPr>
              <w:t>Prod Wholesale</w:t>
            </w:r>
          </w:p>
        </w:tc>
        <w:tc>
          <w:tcPr>
            <w:tcW w:w="1332" w:type="dxa"/>
            <w:shd w:val="clear" w:color="auto" w:fill="D9EAF7"/>
          </w:tcPr>
          <w:p w14:paraId="36EB3EA0" w14:textId="77777777" w:rsidR="00AA0E63" w:rsidRDefault="005C5FB8">
            <w:r>
              <w:rPr>
                <w:b/>
                <w:sz w:val="11"/>
              </w:rPr>
              <w:t>SAV Wholesale</w:t>
            </w:r>
          </w:p>
        </w:tc>
      </w:tr>
      <w:tr w:rsidR="00AA0E63" w14:paraId="7FC5FB85" w14:textId="77777777">
        <w:tc>
          <w:tcPr>
            <w:tcW w:w="1332" w:type="dxa"/>
          </w:tcPr>
          <w:p w14:paraId="7BCE87DE" w14:textId="77777777" w:rsidR="00AA0E63" w:rsidRDefault="005C5FB8">
            <w:r>
              <w:rPr>
                <w:sz w:val="11"/>
              </w:rPr>
              <w:t>1 1</w:t>
            </w:r>
          </w:p>
        </w:tc>
        <w:tc>
          <w:tcPr>
            <w:tcW w:w="1332" w:type="dxa"/>
          </w:tcPr>
          <w:p w14:paraId="3D3F54A6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419F27AA" w14:textId="77777777" w:rsidR="00AA0E63" w:rsidRDefault="005C5FB8">
            <w:r>
              <w:rPr>
                <w:sz w:val="11"/>
              </w:rPr>
              <w:t>1</w:t>
            </w:r>
          </w:p>
        </w:tc>
        <w:tc>
          <w:tcPr>
            <w:tcW w:w="1332" w:type="dxa"/>
          </w:tcPr>
          <w:p w14:paraId="11C189E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ANN- Annulation de commande - EC Commum</w:t>
            </w:r>
          </w:p>
        </w:tc>
        <w:tc>
          <w:tcPr>
            <w:tcW w:w="1332" w:type="dxa"/>
          </w:tcPr>
          <w:p w14:paraId="48D491BA" w14:textId="77777777" w:rsidR="00AA0E63" w:rsidRDefault="005C5FB8">
            <w:r>
              <w:rPr>
                <w:sz w:val="11"/>
              </w:rPr>
              <w:t>ANN</w:t>
            </w:r>
          </w:p>
        </w:tc>
        <w:tc>
          <w:tcPr>
            <w:tcW w:w="1332" w:type="dxa"/>
          </w:tcPr>
          <w:p w14:paraId="1DE75D7F" w14:textId="77777777" w:rsidR="00AA0E63" w:rsidRDefault="005C5FB8">
            <w:r>
              <w:rPr>
                <w:sz w:val="11"/>
              </w:rPr>
              <w:t>CLI/ FTO ANN</w:t>
            </w:r>
          </w:p>
        </w:tc>
        <w:tc>
          <w:tcPr>
            <w:tcW w:w="1332" w:type="dxa"/>
          </w:tcPr>
          <w:p w14:paraId="4FFA8B35" w14:textId="77777777" w:rsidR="00AA0E63" w:rsidRDefault="005C5FB8">
            <w:r>
              <w:rPr>
                <w:sz w:val="11"/>
              </w:rPr>
              <w:t>ANN</w:t>
            </w:r>
          </w:p>
        </w:tc>
        <w:tc>
          <w:tcPr>
            <w:tcW w:w="1332" w:type="dxa"/>
          </w:tcPr>
          <w:p w14:paraId="59BB4153" w14:textId="77777777" w:rsidR="00AA0E63" w:rsidRDefault="005C5FB8">
            <w:r>
              <w:rPr>
                <w:sz w:val="11"/>
              </w:rPr>
              <w:t>OPT ANN</w:t>
            </w:r>
          </w:p>
        </w:tc>
      </w:tr>
      <w:tr w:rsidR="00AA0E63" w14:paraId="1BD83301" w14:textId="77777777">
        <w:tc>
          <w:tcPr>
            <w:tcW w:w="1332" w:type="dxa"/>
          </w:tcPr>
          <w:p w14:paraId="694F0C82" w14:textId="77777777" w:rsidR="00AA0E63" w:rsidRDefault="005C5FB8">
            <w:r>
              <w:rPr>
                <w:sz w:val="11"/>
              </w:rPr>
              <w:t>1 2</w:t>
            </w:r>
          </w:p>
        </w:tc>
        <w:tc>
          <w:tcPr>
            <w:tcW w:w="1332" w:type="dxa"/>
          </w:tcPr>
          <w:p w14:paraId="189FC659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4489061E" w14:textId="77777777" w:rsidR="00AA0E63" w:rsidRDefault="005C5FB8">
            <w:r>
              <w:rPr>
                <w:sz w:val="11"/>
              </w:rPr>
              <w:t>2</w:t>
            </w:r>
          </w:p>
        </w:tc>
        <w:tc>
          <w:tcPr>
            <w:tcW w:w="1332" w:type="dxa"/>
          </w:tcPr>
          <w:p w14:paraId="57BC992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PAD - Erreur Adresse - EC Commum</w:t>
            </w:r>
          </w:p>
        </w:tc>
        <w:tc>
          <w:tcPr>
            <w:tcW w:w="1332" w:type="dxa"/>
          </w:tcPr>
          <w:p w14:paraId="794CF284" w14:textId="77777777" w:rsidR="00AA0E63" w:rsidRDefault="005C5FB8">
            <w:r>
              <w:rPr>
                <w:sz w:val="11"/>
              </w:rPr>
              <w:t>PAD</w:t>
            </w:r>
          </w:p>
        </w:tc>
        <w:tc>
          <w:tcPr>
            <w:tcW w:w="1332" w:type="dxa"/>
          </w:tcPr>
          <w:p w14:paraId="1800A160" w14:textId="77777777" w:rsidR="00AA0E63" w:rsidRDefault="005C5FB8">
            <w:r>
              <w:rPr>
                <w:sz w:val="11"/>
              </w:rPr>
              <w:t>CLI/FTO PAD</w:t>
            </w:r>
          </w:p>
        </w:tc>
        <w:tc>
          <w:tcPr>
            <w:tcW w:w="1332" w:type="dxa"/>
          </w:tcPr>
          <w:p w14:paraId="6B3B973F" w14:textId="77777777" w:rsidR="00AA0E63" w:rsidRDefault="005C5FB8">
            <w:r>
              <w:rPr>
                <w:sz w:val="11"/>
              </w:rPr>
              <w:t>PAD</w:t>
            </w:r>
          </w:p>
        </w:tc>
        <w:tc>
          <w:tcPr>
            <w:tcW w:w="1332" w:type="dxa"/>
          </w:tcPr>
          <w:p w14:paraId="68262EA4" w14:textId="77777777" w:rsidR="00AA0E63" w:rsidRDefault="005C5FB8">
            <w:r>
              <w:rPr>
                <w:sz w:val="11"/>
              </w:rPr>
              <w:t>OPT PAD</w:t>
            </w:r>
          </w:p>
        </w:tc>
      </w:tr>
      <w:tr w:rsidR="00AA0E63" w14:paraId="1564B4B3" w14:textId="77777777">
        <w:tc>
          <w:tcPr>
            <w:tcW w:w="1332" w:type="dxa"/>
          </w:tcPr>
          <w:p w14:paraId="502976A4" w14:textId="77777777" w:rsidR="00AA0E63" w:rsidRDefault="005C5FB8">
            <w:r>
              <w:rPr>
                <w:sz w:val="11"/>
              </w:rPr>
              <w:t>1 3</w:t>
            </w:r>
          </w:p>
        </w:tc>
        <w:tc>
          <w:tcPr>
            <w:tcW w:w="1332" w:type="dxa"/>
          </w:tcPr>
          <w:p w14:paraId="61B96424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2043AEDE" w14:textId="77777777" w:rsidR="00AA0E63" w:rsidRDefault="005C5FB8">
            <w:r>
              <w:rPr>
                <w:sz w:val="11"/>
              </w:rPr>
              <w:t>3</w:t>
            </w:r>
          </w:p>
        </w:tc>
        <w:tc>
          <w:tcPr>
            <w:tcW w:w="1332" w:type="dxa"/>
          </w:tcPr>
          <w:p w14:paraId="5F9842C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DFA/DOS/MAT - EC Commum</w:t>
            </w:r>
          </w:p>
        </w:tc>
        <w:tc>
          <w:tcPr>
            <w:tcW w:w="1332" w:type="dxa"/>
          </w:tcPr>
          <w:p w14:paraId="6F47AF9A" w14:textId="77777777" w:rsidR="00AA0E63" w:rsidRDefault="005C5FB8">
            <w:r>
              <w:rPr>
                <w:sz w:val="11"/>
              </w:rPr>
              <w:t>DFA/ DOS/MAT</w:t>
            </w:r>
          </w:p>
        </w:tc>
        <w:tc>
          <w:tcPr>
            <w:tcW w:w="1332" w:type="dxa"/>
          </w:tcPr>
          <w:p w14:paraId="2C288DD3" w14:textId="77777777" w:rsidR="00AA0E63" w:rsidRDefault="005C5FB8">
            <w:r>
              <w:rPr>
                <w:sz w:val="11"/>
              </w:rPr>
              <w:t>DFA/ DOS/MAT</w:t>
            </w:r>
          </w:p>
        </w:tc>
        <w:tc>
          <w:tcPr>
            <w:tcW w:w="1332" w:type="dxa"/>
          </w:tcPr>
          <w:p w14:paraId="2AD59A44" w14:textId="77777777" w:rsidR="00AA0E63" w:rsidRDefault="005C5FB8">
            <w:r>
              <w:rPr>
                <w:sz w:val="11"/>
              </w:rPr>
              <w:t>DFA/ DOS/MAT</w:t>
            </w:r>
          </w:p>
        </w:tc>
        <w:tc>
          <w:tcPr>
            <w:tcW w:w="1332" w:type="dxa"/>
          </w:tcPr>
          <w:p w14:paraId="5F8BE889" w14:textId="77777777" w:rsidR="00AA0E63" w:rsidRDefault="005C5FB8">
            <w:r>
              <w:rPr>
                <w:sz w:val="11"/>
              </w:rPr>
              <w:t>DFA/ DOS/MAT</w:t>
            </w:r>
          </w:p>
        </w:tc>
      </w:tr>
      <w:tr w:rsidR="00AA0E63" w14:paraId="5ABFFC35" w14:textId="77777777">
        <w:tc>
          <w:tcPr>
            <w:tcW w:w="1332" w:type="dxa"/>
          </w:tcPr>
          <w:p w14:paraId="53750434" w14:textId="77777777" w:rsidR="00AA0E63" w:rsidRDefault="005C5FB8">
            <w:r>
              <w:rPr>
                <w:sz w:val="11"/>
              </w:rPr>
              <w:t>1 4</w:t>
            </w:r>
          </w:p>
        </w:tc>
        <w:tc>
          <w:tcPr>
            <w:tcW w:w="1332" w:type="dxa"/>
          </w:tcPr>
          <w:p w14:paraId="4B2F1C2D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6958C9A7" w14:textId="77777777" w:rsidR="00AA0E63" w:rsidRDefault="005C5FB8">
            <w:r>
              <w:rPr>
                <w:sz w:val="11"/>
              </w:rPr>
              <w:t>4</w:t>
            </w:r>
          </w:p>
        </w:tc>
        <w:tc>
          <w:tcPr>
            <w:tcW w:w="1332" w:type="dxa"/>
          </w:tcPr>
          <w:p w14:paraId="0E3D0DA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EL - Elagage en Domaine Public - EC Commum</w:t>
            </w:r>
          </w:p>
        </w:tc>
        <w:tc>
          <w:tcPr>
            <w:tcW w:w="1332" w:type="dxa"/>
          </w:tcPr>
          <w:p w14:paraId="57423894" w14:textId="77777777" w:rsidR="00AA0E63" w:rsidRDefault="005C5FB8">
            <w:r>
              <w:rPr>
                <w:sz w:val="11"/>
              </w:rPr>
              <w:t>PBC EL</w:t>
            </w:r>
          </w:p>
        </w:tc>
        <w:tc>
          <w:tcPr>
            <w:tcW w:w="1332" w:type="dxa"/>
          </w:tcPr>
          <w:p w14:paraId="22816F57" w14:textId="77777777" w:rsidR="00AA0E63" w:rsidRDefault="005C5FB8">
            <w:r>
              <w:rPr>
                <w:sz w:val="11"/>
              </w:rPr>
              <w:t>FTO REO EL</w:t>
            </w:r>
          </w:p>
        </w:tc>
        <w:tc>
          <w:tcPr>
            <w:tcW w:w="1332" w:type="dxa"/>
          </w:tcPr>
          <w:p w14:paraId="5A9933D2" w14:textId="77777777" w:rsidR="00AA0E63" w:rsidRDefault="005C5FB8">
            <w:r>
              <w:rPr>
                <w:sz w:val="11"/>
              </w:rPr>
              <w:t>ORT EL</w:t>
            </w:r>
          </w:p>
        </w:tc>
        <w:tc>
          <w:tcPr>
            <w:tcW w:w="1332" w:type="dxa"/>
          </w:tcPr>
          <w:p w14:paraId="4265E99D" w14:textId="77777777" w:rsidR="00AA0E63" w:rsidRDefault="005C5FB8">
            <w:r>
              <w:rPr>
                <w:sz w:val="11"/>
              </w:rPr>
              <w:t>FTO REO EL</w:t>
            </w:r>
          </w:p>
        </w:tc>
      </w:tr>
      <w:tr w:rsidR="00AA0E63" w14:paraId="783C29B8" w14:textId="77777777">
        <w:tc>
          <w:tcPr>
            <w:tcW w:w="1332" w:type="dxa"/>
          </w:tcPr>
          <w:p w14:paraId="123B64BC" w14:textId="77777777" w:rsidR="00AA0E63" w:rsidRDefault="005C5FB8">
            <w:r>
              <w:rPr>
                <w:sz w:val="11"/>
              </w:rPr>
              <w:t>1 5</w:t>
            </w:r>
          </w:p>
        </w:tc>
        <w:tc>
          <w:tcPr>
            <w:tcW w:w="1332" w:type="dxa"/>
          </w:tcPr>
          <w:p w14:paraId="0B942DDB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4EAFEED1" w14:textId="77777777" w:rsidR="00AA0E63" w:rsidRDefault="005C5FB8">
            <w:r>
              <w:rPr>
                <w:sz w:val="11"/>
              </w:rPr>
              <w:t>5</w:t>
            </w:r>
          </w:p>
        </w:tc>
        <w:tc>
          <w:tcPr>
            <w:tcW w:w="1332" w:type="dxa"/>
          </w:tcPr>
          <w:p w14:paraId="4E69B3F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EL - Elagage en Domaine Prive - EC Commum</w:t>
            </w:r>
          </w:p>
        </w:tc>
        <w:tc>
          <w:tcPr>
            <w:tcW w:w="1332" w:type="dxa"/>
          </w:tcPr>
          <w:p w14:paraId="482A2E73" w14:textId="77777777" w:rsidR="00AA0E63" w:rsidRDefault="005C5FB8">
            <w:r>
              <w:rPr>
                <w:sz w:val="11"/>
              </w:rPr>
              <w:t>TVC</w:t>
            </w:r>
          </w:p>
        </w:tc>
        <w:tc>
          <w:tcPr>
            <w:tcW w:w="1332" w:type="dxa"/>
          </w:tcPr>
          <w:p w14:paraId="1544C733" w14:textId="77777777" w:rsidR="00AA0E63" w:rsidRDefault="005C5FB8">
            <w:r>
              <w:rPr>
                <w:sz w:val="11"/>
              </w:rPr>
              <w:t>CLI TVC</w:t>
            </w:r>
          </w:p>
        </w:tc>
        <w:tc>
          <w:tcPr>
            <w:tcW w:w="1332" w:type="dxa"/>
          </w:tcPr>
          <w:p w14:paraId="0A9AA5B4" w14:textId="77777777" w:rsidR="00AA0E63" w:rsidRDefault="005C5FB8">
            <w:r>
              <w:rPr>
                <w:sz w:val="11"/>
              </w:rPr>
              <w:t>TVC</w:t>
            </w:r>
          </w:p>
        </w:tc>
        <w:tc>
          <w:tcPr>
            <w:tcW w:w="1332" w:type="dxa"/>
          </w:tcPr>
          <w:p w14:paraId="69D3AA61" w14:textId="77777777" w:rsidR="00AA0E63" w:rsidRDefault="005C5FB8">
            <w:r>
              <w:rPr>
                <w:sz w:val="11"/>
              </w:rPr>
              <w:t>OPT TVC</w:t>
            </w:r>
          </w:p>
        </w:tc>
      </w:tr>
      <w:tr w:rsidR="00AA0E63" w14:paraId="2A38AC4A" w14:textId="77777777">
        <w:tc>
          <w:tcPr>
            <w:tcW w:w="1332" w:type="dxa"/>
          </w:tcPr>
          <w:p w14:paraId="371979EC" w14:textId="77777777" w:rsidR="00AA0E63" w:rsidRDefault="005C5FB8">
            <w:r>
              <w:rPr>
                <w:sz w:val="11"/>
              </w:rPr>
              <w:t>1 6</w:t>
            </w:r>
          </w:p>
        </w:tc>
        <w:tc>
          <w:tcPr>
            <w:tcW w:w="1332" w:type="dxa"/>
          </w:tcPr>
          <w:p w14:paraId="676712CC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7849018F" w14:textId="77777777" w:rsidR="00AA0E63" w:rsidRDefault="005C5FB8">
            <w:r>
              <w:rPr>
                <w:sz w:val="11"/>
              </w:rPr>
              <w:t>6</w:t>
            </w:r>
          </w:p>
        </w:tc>
        <w:tc>
          <w:tcPr>
            <w:tcW w:w="1332" w:type="dxa"/>
          </w:tcPr>
          <w:p w14:paraId="23CDC8E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 xml:space="preserve">AI -Problème d'accès </w:t>
            </w:r>
            <w:proofErr w:type="gramStart"/>
            <w:r w:rsidRPr="00571364">
              <w:rPr>
                <w:sz w:val="11"/>
                <w:lang w:val="fr-MA"/>
              </w:rPr>
              <w:t>au Infrastructure</w:t>
            </w:r>
            <w:proofErr w:type="gramEnd"/>
            <w:r w:rsidRPr="00571364">
              <w:rPr>
                <w:sz w:val="11"/>
                <w:lang w:val="fr-MA"/>
              </w:rPr>
              <w:t xml:space="preserve"> RE/SR - EC Commum</w:t>
            </w:r>
          </w:p>
        </w:tc>
        <w:tc>
          <w:tcPr>
            <w:tcW w:w="1332" w:type="dxa"/>
          </w:tcPr>
          <w:p w14:paraId="28A12CC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 xml:space="preserve">IDF : Interdit / NDI &amp; SE : Réaffecté BL / </w:t>
            </w:r>
            <w:proofErr w:type="gramStart"/>
            <w:r w:rsidRPr="00571364">
              <w:rPr>
                <w:sz w:val="11"/>
                <w:lang w:val="fr-MA"/>
              </w:rPr>
              <w:t>SO:</w:t>
            </w:r>
            <w:proofErr w:type="gramEnd"/>
            <w:r w:rsidRPr="00571364">
              <w:rPr>
                <w:sz w:val="11"/>
                <w:lang w:val="fr-MA"/>
              </w:rPr>
              <w:t xml:space="preserve"> REO AI</w:t>
            </w:r>
          </w:p>
        </w:tc>
        <w:tc>
          <w:tcPr>
            <w:tcW w:w="1332" w:type="dxa"/>
          </w:tcPr>
          <w:p w14:paraId="4A4050A5" w14:textId="77777777" w:rsidR="00AA0E63" w:rsidRDefault="005C5FB8">
            <w:r>
              <w:rPr>
                <w:sz w:val="11"/>
              </w:rPr>
              <w:t xml:space="preserve">FTO ICI SAUF </w:t>
            </w:r>
            <w:proofErr w:type="gramStart"/>
            <w:r>
              <w:rPr>
                <w:sz w:val="11"/>
              </w:rPr>
              <w:t>SO :</w:t>
            </w:r>
            <w:proofErr w:type="gramEnd"/>
            <w:r>
              <w:rPr>
                <w:sz w:val="11"/>
              </w:rPr>
              <w:t xml:space="preserve"> FTO REO AI</w:t>
            </w:r>
          </w:p>
        </w:tc>
        <w:tc>
          <w:tcPr>
            <w:tcW w:w="1332" w:type="dxa"/>
          </w:tcPr>
          <w:p w14:paraId="2062AF2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 xml:space="preserve">IDF : Interdit / NDI &amp; SE : Réaffecté BL / </w:t>
            </w:r>
            <w:proofErr w:type="gramStart"/>
            <w:r w:rsidRPr="00571364">
              <w:rPr>
                <w:sz w:val="11"/>
                <w:lang w:val="fr-MA"/>
              </w:rPr>
              <w:t>SO:</w:t>
            </w:r>
            <w:proofErr w:type="gramEnd"/>
            <w:r w:rsidRPr="00571364">
              <w:rPr>
                <w:sz w:val="11"/>
                <w:lang w:val="fr-MA"/>
              </w:rPr>
              <w:t xml:space="preserve"> REO AI</w:t>
            </w:r>
          </w:p>
        </w:tc>
        <w:tc>
          <w:tcPr>
            <w:tcW w:w="1332" w:type="dxa"/>
          </w:tcPr>
          <w:p w14:paraId="04E6EDAD" w14:textId="77777777" w:rsidR="00AA0E63" w:rsidRDefault="005C5FB8">
            <w:r>
              <w:rPr>
                <w:sz w:val="11"/>
              </w:rPr>
              <w:t xml:space="preserve">FTO ICI SAUF </w:t>
            </w:r>
            <w:proofErr w:type="gramStart"/>
            <w:r>
              <w:rPr>
                <w:sz w:val="11"/>
              </w:rPr>
              <w:t>SO :</w:t>
            </w:r>
            <w:proofErr w:type="gramEnd"/>
            <w:r>
              <w:rPr>
                <w:sz w:val="11"/>
              </w:rPr>
              <w:t xml:space="preserve"> FTO REO AI</w:t>
            </w:r>
          </w:p>
        </w:tc>
      </w:tr>
      <w:tr w:rsidR="00AA0E63" w14:paraId="788C895F" w14:textId="77777777">
        <w:tc>
          <w:tcPr>
            <w:tcW w:w="1332" w:type="dxa"/>
          </w:tcPr>
          <w:p w14:paraId="5B364D53" w14:textId="77777777" w:rsidR="00AA0E63" w:rsidRDefault="005C5FB8">
            <w:r>
              <w:rPr>
                <w:sz w:val="11"/>
              </w:rPr>
              <w:t>1 7</w:t>
            </w:r>
          </w:p>
        </w:tc>
        <w:tc>
          <w:tcPr>
            <w:tcW w:w="1332" w:type="dxa"/>
          </w:tcPr>
          <w:p w14:paraId="4D415D11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5F9C2EF0" w14:textId="77777777" w:rsidR="00AA0E63" w:rsidRDefault="005C5FB8">
            <w:r>
              <w:rPr>
                <w:sz w:val="11"/>
              </w:rPr>
              <w:t>7</w:t>
            </w:r>
          </w:p>
        </w:tc>
        <w:tc>
          <w:tcPr>
            <w:tcW w:w="1332" w:type="dxa"/>
          </w:tcPr>
          <w:p w14:paraId="05C19E4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NA - Besoin Nacelle - EC Commum</w:t>
            </w:r>
          </w:p>
        </w:tc>
        <w:tc>
          <w:tcPr>
            <w:tcW w:w="1332" w:type="dxa"/>
          </w:tcPr>
          <w:p w14:paraId="6FE1011F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25F4F67A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41A075AB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43CF08AC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06845BDD" w14:textId="77777777">
        <w:tc>
          <w:tcPr>
            <w:tcW w:w="1332" w:type="dxa"/>
          </w:tcPr>
          <w:p w14:paraId="427EE804" w14:textId="77777777" w:rsidR="00AA0E63" w:rsidRDefault="005C5FB8">
            <w:r>
              <w:rPr>
                <w:sz w:val="11"/>
              </w:rPr>
              <w:t>1 8</w:t>
            </w:r>
          </w:p>
        </w:tc>
        <w:tc>
          <w:tcPr>
            <w:tcW w:w="1332" w:type="dxa"/>
          </w:tcPr>
          <w:p w14:paraId="1997A784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6A02200F" w14:textId="77777777" w:rsidR="00AA0E63" w:rsidRDefault="005C5FB8">
            <w:r>
              <w:rPr>
                <w:sz w:val="11"/>
              </w:rPr>
              <w:t>8</w:t>
            </w:r>
          </w:p>
        </w:tc>
        <w:tc>
          <w:tcPr>
            <w:tcW w:w="1332" w:type="dxa"/>
          </w:tcPr>
          <w:p w14:paraId="6E94C69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AU - Autorisation de Voirie - EC Commum</w:t>
            </w:r>
          </w:p>
        </w:tc>
        <w:tc>
          <w:tcPr>
            <w:tcW w:w="1332" w:type="dxa"/>
          </w:tcPr>
          <w:p w14:paraId="5C94C689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52914A83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2AE46E24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186219CC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0532EB89" w14:textId="77777777">
        <w:tc>
          <w:tcPr>
            <w:tcW w:w="1332" w:type="dxa"/>
          </w:tcPr>
          <w:p w14:paraId="1EC4DBF8" w14:textId="77777777" w:rsidR="00AA0E63" w:rsidRDefault="005C5FB8">
            <w:r>
              <w:rPr>
                <w:sz w:val="11"/>
              </w:rPr>
              <w:t>1 9</w:t>
            </w:r>
          </w:p>
        </w:tc>
        <w:tc>
          <w:tcPr>
            <w:tcW w:w="1332" w:type="dxa"/>
          </w:tcPr>
          <w:p w14:paraId="013772CB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473B83FA" w14:textId="77777777" w:rsidR="00AA0E63" w:rsidRDefault="005C5FB8">
            <w:r>
              <w:rPr>
                <w:sz w:val="11"/>
              </w:rPr>
              <w:t>9</w:t>
            </w:r>
          </w:p>
        </w:tc>
        <w:tc>
          <w:tcPr>
            <w:tcW w:w="1332" w:type="dxa"/>
          </w:tcPr>
          <w:p w14:paraId="5142EA6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DOM - Domage Réseau - EC Commum</w:t>
            </w:r>
          </w:p>
        </w:tc>
        <w:tc>
          <w:tcPr>
            <w:tcW w:w="1332" w:type="dxa"/>
          </w:tcPr>
          <w:p w14:paraId="0F2876C0" w14:textId="77777777" w:rsidR="00AA0E63" w:rsidRDefault="005C5FB8">
            <w:r>
              <w:rPr>
                <w:sz w:val="11"/>
              </w:rPr>
              <w:t>DOM</w:t>
            </w:r>
          </w:p>
        </w:tc>
        <w:tc>
          <w:tcPr>
            <w:tcW w:w="1332" w:type="dxa"/>
          </w:tcPr>
          <w:p w14:paraId="1E604FBC" w14:textId="77777777" w:rsidR="00AA0E63" w:rsidRDefault="005C5FB8">
            <w:r>
              <w:rPr>
                <w:sz w:val="11"/>
              </w:rPr>
              <w:t>DOM</w:t>
            </w:r>
          </w:p>
        </w:tc>
        <w:tc>
          <w:tcPr>
            <w:tcW w:w="1332" w:type="dxa"/>
          </w:tcPr>
          <w:p w14:paraId="6FDFAAAC" w14:textId="77777777" w:rsidR="00AA0E63" w:rsidRDefault="005C5FB8">
            <w:r>
              <w:rPr>
                <w:sz w:val="11"/>
              </w:rPr>
              <w:t>DOM</w:t>
            </w:r>
          </w:p>
        </w:tc>
        <w:tc>
          <w:tcPr>
            <w:tcW w:w="1332" w:type="dxa"/>
          </w:tcPr>
          <w:p w14:paraId="72A37E58" w14:textId="77777777" w:rsidR="00AA0E63" w:rsidRDefault="005C5FB8">
            <w:r>
              <w:rPr>
                <w:sz w:val="11"/>
              </w:rPr>
              <w:t>DOM</w:t>
            </w:r>
          </w:p>
        </w:tc>
      </w:tr>
      <w:tr w:rsidR="00AA0E63" w14:paraId="2F80229A" w14:textId="77777777">
        <w:tc>
          <w:tcPr>
            <w:tcW w:w="1332" w:type="dxa"/>
          </w:tcPr>
          <w:p w14:paraId="0D829A19" w14:textId="77777777" w:rsidR="00AA0E63" w:rsidRDefault="005C5FB8">
            <w:r>
              <w:rPr>
                <w:sz w:val="11"/>
              </w:rPr>
              <w:t>1 10</w:t>
            </w:r>
          </w:p>
        </w:tc>
        <w:tc>
          <w:tcPr>
            <w:tcW w:w="1332" w:type="dxa"/>
          </w:tcPr>
          <w:p w14:paraId="665E74D1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50B4578F" w14:textId="77777777" w:rsidR="00AA0E63" w:rsidRDefault="005C5FB8">
            <w:r>
              <w:rPr>
                <w:sz w:val="11"/>
              </w:rPr>
              <w:t>10</w:t>
            </w:r>
          </w:p>
        </w:tc>
        <w:tc>
          <w:tcPr>
            <w:tcW w:w="1332" w:type="dxa"/>
          </w:tcPr>
          <w:p w14:paraId="318FD66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AB - RDV Manqué Client - EC Commum</w:t>
            </w:r>
          </w:p>
        </w:tc>
        <w:tc>
          <w:tcPr>
            <w:tcW w:w="1332" w:type="dxa"/>
          </w:tcPr>
          <w:p w14:paraId="7621E664" w14:textId="77777777" w:rsidR="00AA0E63" w:rsidRDefault="005C5FB8">
            <w:r>
              <w:rPr>
                <w:sz w:val="11"/>
              </w:rPr>
              <w:t>RMC</w:t>
            </w:r>
          </w:p>
        </w:tc>
        <w:tc>
          <w:tcPr>
            <w:tcW w:w="1332" w:type="dxa"/>
          </w:tcPr>
          <w:p w14:paraId="0D907F85" w14:textId="77777777" w:rsidR="00AA0E63" w:rsidRDefault="005C5FB8">
            <w:r>
              <w:rPr>
                <w:sz w:val="11"/>
              </w:rPr>
              <w:t>FTO /CLI RMC/ABS</w:t>
            </w:r>
          </w:p>
        </w:tc>
        <w:tc>
          <w:tcPr>
            <w:tcW w:w="1332" w:type="dxa"/>
          </w:tcPr>
          <w:p w14:paraId="7B78C816" w14:textId="77777777" w:rsidR="00AA0E63" w:rsidRDefault="005C5FB8">
            <w:r>
              <w:rPr>
                <w:sz w:val="11"/>
              </w:rPr>
              <w:t>RMC</w:t>
            </w:r>
          </w:p>
        </w:tc>
        <w:tc>
          <w:tcPr>
            <w:tcW w:w="1332" w:type="dxa"/>
          </w:tcPr>
          <w:p w14:paraId="63A0EBBA" w14:textId="77777777" w:rsidR="00AA0E63" w:rsidRDefault="005C5FB8">
            <w:r>
              <w:rPr>
                <w:sz w:val="11"/>
              </w:rPr>
              <w:t>OPT RMC/ABS</w:t>
            </w:r>
          </w:p>
        </w:tc>
      </w:tr>
      <w:tr w:rsidR="00AA0E63" w14:paraId="3730389A" w14:textId="77777777">
        <w:tc>
          <w:tcPr>
            <w:tcW w:w="1332" w:type="dxa"/>
          </w:tcPr>
          <w:p w14:paraId="61BC343A" w14:textId="77777777" w:rsidR="00AA0E63" w:rsidRDefault="005C5FB8">
            <w:r>
              <w:rPr>
                <w:sz w:val="11"/>
              </w:rPr>
              <w:t>1 11</w:t>
            </w:r>
          </w:p>
        </w:tc>
        <w:tc>
          <w:tcPr>
            <w:tcW w:w="1332" w:type="dxa"/>
          </w:tcPr>
          <w:p w14:paraId="0C2C7D73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21D5593B" w14:textId="77777777" w:rsidR="00AA0E63" w:rsidRDefault="005C5FB8">
            <w:r>
              <w:rPr>
                <w:sz w:val="11"/>
              </w:rPr>
              <w:t>11</w:t>
            </w:r>
          </w:p>
        </w:tc>
        <w:tc>
          <w:tcPr>
            <w:tcW w:w="1332" w:type="dxa"/>
          </w:tcPr>
          <w:p w14:paraId="10CCE59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RF- RDV Manqué Fournisseur - EC Commum</w:t>
            </w:r>
          </w:p>
        </w:tc>
        <w:tc>
          <w:tcPr>
            <w:tcW w:w="1332" w:type="dxa"/>
          </w:tcPr>
          <w:p w14:paraId="1F91357D" w14:textId="77777777" w:rsidR="00AA0E63" w:rsidRDefault="005C5FB8">
            <w:r>
              <w:rPr>
                <w:sz w:val="11"/>
              </w:rPr>
              <w:t>RMF</w:t>
            </w:r>
          </w:p>
        </w:tc>
        <w:tc>
          <w:tcPr>
            <w:tcW w:w="1332" w:type="dxa"/>
          </w:tcPr>
          <w:p w14:paraId="20BDCF82" w14:textId="77777777" w:rsidR="00AA0E63" w:rsidRDefault="005C5FB8">
            <w:r>
              <w:rPr>
                <w:sz w:val="11"/>
              </w:rPr>
              <w:t>FTO RMF</w:t>
            </w:r>
          </w:p>
        </w:tc>
        <w:tc>
          <w:tcPr>
            <w:tcW w:w="1332" w:type="dxa"/>
          </w:tcPr>
          <w:p w14:paraId="2CCE7290" w14:textId="77777777" w:rsidR="00AA0E63" w:rsidRDefault="005C5FB8">
            <w:r>
              <w:rPr>
                <w:sz w:val="11"/>
              </w:rPr>
              <w:t>RMF</w:t>
            </w:r>
          </w:p>
        </w:tc>
        <w:tc>
          <w:tcPr>
            <w:tcW w:w="1332" w:type="dxa"/>
          </w:tcPr>
          <w:p w14:paraId="070DCAF8" w14:textId="77777777" w:rsidR="00AA0E63" w:rsidRDefault="005C5FB8">
            <w:r>
              <w:rPr>
                <w:sz w:val="11"/>
              </w:rPr>
              <w:t>OPT RMF</w:t>
            </w:r>
          </w:p>
        </w:tc>
      </w:tr>
      <w:tr w:rsidR="00AA0E63" w14:paraId="1D40CCC7" w14:textId="77777777">
        <w:tc>
          <w:tcPr>
            <w:tcW w:w="1332" w:type="dxa"/>
          </w:tcPr>
          <w:p w14:paraId="4FF841BD" w14:textId="77777777" w:rsidR="00AA0E63" w:rsidRDefault="005C5FB8">
            <w:r>
              <w:rPr>
                <w:sz w:val="11"/>
              </w:rPr>
              <w:t>1 12</w:t>
            </w:r>
          </w:p>
        </w:tc>
        <w:tc>
          <w:tcPr>
            <w:tcW w:w="1332" w:type="dxa"/>
          </w:tcPr>
          <w:p w14:paraId="01FEC8AE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26656699" w14:textId="77777777" w:rsidR="00AA0E63" w:rsidRDefault="005C5FB8">
            <w:r>
              <w:rPr>
                <w:sz w:val="11"/>
              </w:rPr>
              <w:t>12</w:t>
            </w:r>
          </w:p>
        </w:tc>
        <w:tc>
          <w:tcPr>
            <w:tcW w:w="1332" w:type="dxa"/>
          </w:tcPr>
          <w:p w14:paraId="1B1DB59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TC- Travaux à la charge du client - EC Commum</w:t>
            </w:r>
          </w:p>
        </w:tc>
        <w:tc>
          <w:tcPr>
            <w:tcW w:w="1332" w:type="dxa"/>
          </w:tcPr>
          <w:p w14:paraId="5DCBCFDF" w14:textId="77777777" w:rsidR="00AA0E63" w:rsidRDefault="005C5FB8">
            <w:r>
              <w:rPr>
                <w:sz w:val="11"/>
              </w:rPr>
              <w:t>TVC CP</w:t>
            </w:r>
          </w:p>
        </w:tc>
        <w:tc>
          <w:tcPr>
            <w:tcW w:w="1332" w:type="dxa"/>
          </w:tcPr>
          <w:p w14:paraId="6EF2876F" w14:textId="77777777" w:rsidR="00AA0E63" w:rsidRDefault="005C5FB8">
            <w:r>
              <w:rPr>
                <w:sz w:val="11"/>
              </w:rPr>
              <w:t>CLI TVC</w:t>
            </w:r>
          </w:p>
        </w:tc>
        <w:tc>
          <w:tcPr>
            <w:tcW w:w="1332" w:type="dxa"/>
          </w:tcPr>
          <w:p w14:paraId="69429CF7" w14:textId="77777777" w:rsidR="00AA0E63" w:rsidRDefault="005C5FB8">
            <w:r>
              <w:rPr>
                <w:sz w:val="11"/>
              </w:rPr>
              <w:t>TVC CP</w:t>
            </w:r>
          </w:p>
        </w:tc>
        <w:tc>
          <w:tcPr>
            <w:tcW w:w="1332" w:type="dxa"/>
          </w:tcPr>
          <w:p w14:paraId="3B8CA272" w14:textId="77777777" w:rsidR="00AA0E63" w:rsidRDefault="005C5FB8">
            <w:r>
              <w:rPr>
                <w:sz w:val="11"/>
              </w:rPr>
              <w:t>OPT TVC</w:t>
            </w:r>
          </w:p>
        </w:tc>
      </w:tr>
      <w:tr w:rsidR="00AA0E63" w14:paraId="1324BBC3" w14:textId="77777777">
        <w:tc>
          <w:tcPr>
            <w:tcW w:w="1332" w:type="dxa"/>
          </w:tcPr>
          <w:p w14:paraId="59FCAE35" w14:textId="77777777" w:rsidR="00AA0E63" w:rsidRDefault="005C5FB8">
            <w:r>
              <w:rPr>
                <w:sz w:val="11"/>
              </w:rPr>
              <w:t>1 13</w:t>
            </w:r>
          </w:p>
        </w:tc>
        <w:tc>
          <w:tcPr>
            <w:tcW w:w="1332" w:type="dxa"/>
          </w:tcPr>
          <w:p w14:paraId="4DB3FEC5" w14:textId="77777777" w:rsidR="00AA0E63" w:rsidRDefault="005C5FB8">
            <w:r>
              <w:rPr>
                <w:sz w:val="11"/>
              </w:rPr>
              <w:t>commun cuivre</w:t>
            </w:r>
          </w:p>
        </w:tc>
        <w:tc>
          <w:tcPr>
            <w:tcW w:w="1332" w:type="dxa"/>
          </w:tcPr>
          <w:p w14:paraId="0D41AB67" w14:textId="77777777" w:rsidR="00AA0E63" w:rsidRDefault="005C5FB8">
            <w:r>
              <w:rPr>
                <w:sz w:val="11"/>
              </w:rPr>
              <w:t>13</w:t>
            </w:r>
          </w:p>
        </w:tc>
        <w:tc>
          <w:tcPr>
            <w:tcW w:w="1332" w:type="dxa"/>
          </w:tcPr>
          <w:p w14:paraId="2B594E1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RRC- Report de RDV Client - EC Commum</w:t>
            </w:r>
          </w:p>
        </w:tc>
        <w:tc>
          <w:tcPr>
            <w:tcW w:w="1332" w:type="dxa"/>
          </w:tcPr>
          <w:p w14:paraId="1C164AC9" w14:textId="77777777" w:rsidR="00AA0E63" w:rsidRDefault="005C5FB8">
            <w:r>
              <w:rPr>
                <w:sz w:val="11"/>
              </w:rPr>
              <w:t>RRC</w:t>
            </w:r>
          </w:p>
        </w:tc>
        <w:tc>
          <w:tcPr>
            <w:tcW w:w="1332" w:type="dxa"/>
          </w:tcPr>
          <w:p w14:paraId="1E3FC6DB" w14:textId="77777777" w:rsidR="00AA0E63" w:rsidRDefault="005C5FB8">
            <w:r>
              <w:rPr>
                <w:sz w:val="11"/>
              </w:rPr>
              <w:t>CLI RRC</w:t>
            </w:r>
          </w:p>
        </w:tc>
        <w:tc>
          <w:tcPr>
            <w:tcW w:w="1332" w:type="dxa"/>
          </w:tcPr>
          <w:p w14:paraId="0FBC7E21" w14:textId="77777777" w:rsidR="00AA0E63" w:rsidRDefault="005C5FB8">
            <w:r>
              <w:rPr>
                <w:sz w:val="11"/>
              </w:rPr>
              <w:t>RRC</w:t>
            </w:r>
          </w:p>
        </w:tc>
        <w:tc>
          <w:tcPr>
            <w:tcW w:w="1332" w:type="dxa"/>
          </w:tcPr>
          <w:p w14:paraId="4D3F5ECD" w14:textId="77777777" w:rsidR="00AA0E63" w:rsidRDefault="005C5FB8">
            <w:r>
              <w:rPr>
                <w:sz w:val="11"/>
              </w:rPr>
              <w:t>OPT RRC</w:t>
            </w:r>
          </w:p>
        </w:tc>
      </w:tr>
      <w:tr w:rsidR="00AA0E63" w14:paraId="100CCDE3" w14:textId="77777777">
        <w:tc>
          <w:tcPr>
            <w:tcW w:w="1332" w:type="dxa"/>
          </w:tcPr>
          <w:p w14:paraId="0343E0CA" w14:textId="77777777" w:rsidR="00AA0E63" w:rsidRDefault="005C5FB8">
            <w:r>
              <w:rPr>
                <w:sz w:val="11"/>
              </w:rPr>
              <w:t>1 14</w:t>
            </w:r>
          </w:p>
        </w:tc>
        <w:tc>
          <w:tcPr>
            <w:tcW w:w="1332" w:type="dxa"/>
          </w:tcPr>
          <w:p w14:paraId="5E135AA8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2789BE7E" w14:textId="77777777" w:rsidR="00AA0E63" w:rsidRDefault="005C5FB8">
            <w:r>
              <w:rPr>
                <w:sz w:val="11"/>
              </w:rPr>
              <w:t>14</w:t>
            </w:r>
          </w:p>
        </w:tc>
        <w:tc>
          <w:tcPr>
            <w:tcW w:w="1332" w:type="dxa"/>
          </w:tcPr>
          <w:p w14:paraId="6A5DC1FC" w14:textId="77777777" w:rsidR="00AA0E63" w:rsidRDefault="005C5FB8">
            <w:r>
              <w:rPr>
                <w:sz w:val="11"/>
              </w:rPr>
              <w:t>FPN- FICHE POINT NOIR</w:t>
            </w:r>
          </w:p>
        </w:tc>
        <w:tc>
          <w:tcPr>
            <w:tcW w:w="1332" w:type="dxa"/>
          </w:tcPr>
          <w:p w14:paraId="29E7D510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3DE58B99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2A293CAF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0B09BFB9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5EBB63F5" w14:textId="77777777">
        <w:tc>
          <w:tcPr>
            <w:tcW w:w="1332" w:type="dxa"/>
          </w:tcPr>
          <w:p w14:paraId="56434159" w14:textId="77777777" w:rsidR="00AA0E63" w:rsidRDefault="005C5FB8">
            <w:r>
              <w:rPr>
                <w:sz w:val="11"/>
              </w:rPr>
              <w:t>1 15</w:t>
            </w:r>
          </w:p>
        </w:tc>
        <w:tc>
          <w:tcPr>
            <w:tcW w:w="1332" w:type="dxa"/>
          </w:tcPr>
          <w:p w14:paraId="6D2EE2E6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3AC37D27" w14:textId="77777777" w:rsidR="00AA0E63" w:rsidRDefault="005C5FB8">
            <w:r>
              <w:rPr>
                <w:sz w:val="11"/>
              </w:rPr>
              <w:t>15</w:t>
            </w:r>
          </w:p>
        </w:tc>
        <w:tc>
          <w:tcPr>
            <w:tcW w:w="1332" w:type="dxa"/>
          </w:tcPr>
          <w:p w14:paraId="78A514B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ET- Etude à faire sur le Réseau-EC Cuivre</w:t>
            </w:r>
          </w:p>
        </w:tc>
        <w:tc>
          <w:tcPr>
            <w:tcW w:w="1332" w:type="dxa"/>
          </w:tcPr>
          <w:p w14:paraId="70187842" w14:textId="77777777" w:rsidR="00AA0E63" w:rsidRDefault="005C5FB8">
            <w:r>
              <w:rPr>
                <w:sz w:val="11"/>
              </w:rPr>
              <w:t>ETU ET</w:t>
            </w:r>
          </w:p>
        </w:tc>
        <w:tc>
          <w:tcPr>
            <w:tcW w:w="1332" w:type="dxa"/>
          </w:tcPr>
          <w:p w14:paraId="75CA7CC6" w14:textId="77777777" w:rsidR="00AA0E63" w:rsidRDefault="005C5FB8">
            <w:r>
              <w:rPr>
                <w:sz w:val="11"/>
              </w:rPr>
              <w:t>FTO REO ETU</w:t>
            </w:r>
          </w:p>
        </w:tc>
        <w:tc>
          <w:tcPr>
            <w:tcW w:w="1332" w:type="dxa"/>
          </w:tcPr>
          <w:p w14:paraId="7421C16C" w14:textId="77777777" w:rsidR="00AA0E63" w:rsidRDefault="005C5FB8">
            <w:r>
              <w:rPr>
                <w:sz w:val="11"/>
              </w:rPr>
              <w:t>ETU ET</w:t>
            </w:r>
          </w:p>
        </w:tc>
        <w:tc>
          <w:tcPr>
            <w:tcW w:w="1332" w:type="dxa"/>
          </w:tcPr>
          <w:p w14:paraId="4E063210" w14:textId="77777777" w:rsidR="00AA0E63" w:rsidRDefault="005C5FB8">
            <w:r>
              <w:rPr>
                <w:sz w:val="11"/>
              </w:rPr>
              <w:t>FTO REO ETU</w:t>
            </w:r>
          </w:p>
        </w:tc>
      </w:tr>
      <w:tr w:rsidR="00AA0E63" w14:paraId="07885F17" w14:textId="77777777">
        <w:tc>
          <w:tcPr>
            <w:tcW w:w="1332" w:type="dxa"/>
          </w:tcPr>
          <w:p w14:paraId="55F6872B" w14:textId="77777777" w:rsidR="00AA0E63" w:rsidRDefault="005C5FB8">
            <w:r>
              <w:rPr>
                <w:sz w:val="11"/>
              </w:rPr>
              <w:t>1 16</w:t>
            </w:r>
          </w:p>
        </w:tc>
        <w:tc>
          <w:tcPr>
            <w:tcW w:w="1332" w:type="dxa"/>
          </w:tcPr>
          <w:p w14:paraId="6DAC5C4D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085DF475" w14:textId="77777777" w:rsidR="00AA0E63" w:rsidRDefault="005C5FB8">
            <w:r>
              <w:rPr>
                <w:sz w:val="11"/>
              </w:rPr>
              <w:t>16</w:t>
            </w:r>
          </w:p>
        </w:tc>
        <w:tc>
          <w:tcPr>
            <w:tcW w:w="1332" w:type="dxa"/>
          </w:tcPr>
          <w:p w14:paraId="1777D0F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GC- Genie Civile à réparer en Domaine Public-EC Cuivre</w:t>
            </w:r>
          </w:p>
        </w:tc>
        <w:tc>
          <w:tcPr>
            <w:tcW w:w="1332" w:type="dxa"/>
          </w:tcPr>
          <w:p w14:paraId="6A998BB8" w14:textId="77777777" w:rsidR="00AA0E63" w:rsidRDefault="005C5FB8">
            <w:r>
              <w:rPr>
                <w:sz w:val="11"/>
              </w:rPr>
              <w:t>REO GC</w:t>
            </w:r>
          </w:p>
        </w:tc>
        <w:tc>
          <w:tcPr>
            <w:tcW w:w="1332" w:type="dxa"/>
          </w:tcPr>
          <w:p w14:paraId="1F91FDD1" w14:textId="77777777" w:rsidR="00AA0E63" w:rsidRDefault="005C5FB8">
            <w:r>
              <w:rPr>
                <w:sz w:val="11"/>
              </w:rPr>
              <w:t>FTO REO GC</w:t>
            </w:r>
          </w:p>
        </w:tc>
        <w:tc>
          <w:tcPr>
            <w:tcW w:w="1332" w:type="dxa"/>
          </w:tcPr>
          <w:p w14:paraId="3EC30AF3" w14:textId="77777777" w:rsidR="00AA0E63" w:rsidRDefault="005C5FB8">
            <w:r>
              <w:rPr>
                <w:sz w:val="11"/>
              </w:rPr>
              <w:t>REO GC</w:t>
            </w:r>
          </w:p>
        </w:tc>
        <w:tc>
          <w:tcPr>
            <w:tcW w:w="1332" w:type="dxa"/>
          </w:tcPr>
          <w:p w14:paraId="5B87E5D1" w14:textId="77777777" w:rsidR="00AA0E63" w:rsidRDefault="005C5FB8">
            <w:r>
              <w:rPr>
                <w:sz w:val="11"/>
              </w:rPr>
              <w:t>FTO REO GC</w:t>
            </w:r>
          </w:p>
        </w:tc>
      </w:tr>
      <w:tr w:rsidR="00AA0E63" w14:paraId="5DD4A2FC" w14:textId="77777777">
        <w:tc>
          <w:tcPr>
            <w:tcW w:w="1332" w:type="dxa"/>
          </w:tcPr>
          <w:p w14:paraId="15B4B8DE" w14:textId="77777777" w:rsidR="00AA0E63" w:rsidRDefault="005C5FB8">
            <w:r>
              <w:rPr>
                <w:sz w:val="11"/>
              </w:rPr>
              <w:t>1 17</w:t>
            </w:r>
          </w:p>
        </w:tc>
        <w:tc>
          <w:tcPr>
            <w:tcW w:w="1332" w:type="dxa"/>
          </w:tcPr>
          <w:p w14:paraId="5124E960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1019E1B8" w14:textId="77777777" w:rsidR="00AA0E63" w:rsidRDefault="005C5FB8">
            <w:r>
              <w:rPr>
                <w:sz w:val="11"/>
              </w:rPr>
              <w:t>17</w:t>
            </w:r>
          </w:p>
        </w:tc>
        <w:tc>
          <w:tcPr>
            <w:tcW w:w="1332" w:type="dxa"/>
          </w:tcPr>
          <w:p w14:paraId="4BF4FB2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QRL-Demande de QRL-EC Cuivre</w:t>
            </w:r>
          </w:p>
        </w:tc>
        <w:tc>
          <w:tcPr>
            <w:tcW w:w="1332" w:type="dxa"/>
          </w:tcPr>
          <w:p w14:paraId="1053E090" w14:textId="77777777" w:rsidR="00AA0E63" w:rsidRDefault="005C5FB8">
            <w:r>
              <w:rPr>
                <w:sz w:val="11"/>
              </w:rPr>
              <w:t>DMS</w:t>
            </w:r>
          </w:p>
        </w:tc>
        <w:tc>
          <w:tcPr>
            <w:tcW w:w="1332" w:type="dxa"/>
          </w:tcPr>
          <w:p w14:paraId="7CDA9C2C" w14:textId="77777777" w:rsidR="00AA0E63" w:rsidRDefault="005C5FB8">
            <w:r>
              <w:rPr>
                <w:sz w:val="11"/>
              </w:rPr>
              <w:t>FTO/PRO BR BRABO QR</w:t>
            </w:r>
          </w:p>
        </w:tc>
        <w:tc>
          <w:tcPr>
            <w:tcW w:w="1332" w:type="dxa"/>
          </w:tcPr>
          <w:p w14:paraId="69A63619" w14:textId="77777777" w:rsidR="00AA0E63" w:rsidRDefault="005C5FB8">
            <w:r>
              <w:rPr>
                <w:sz w:val="11"/>
              </w:rPr>
              <w:t>DMS</w:t>
            </w:r>
          </w:p>
        </w:tc>
        <w:tc>
          <w:tcPr>
            <w:tcW w:w="1332" w:type="dxa"/>
          </w:tcPr>
          <w:p w14:paraId="28764F80" w14:textId="77777777" w:rsidR="00AA0E63" w:rsidRDefault="005C5FB8">
            <w:r>
              <w:rPr>
                <w:sz w:val="11"/>
              </w:rPr>
              <w:t>FTO/PRO BR BRABO QR</w:t>
            </w:r>
          </w:p>
        </w:tc>
      </w:tr>
      <w:tr w:rsidR="00AA0E63" w14:paraId="352BDFA7" w14:textId="77777777">
        <w:tc>
          <w:tcPr>
            <w:tcW w:w="1332" w:type="dxa"/>
          </w:tcPr>
          <w:p w14:paraId="417D944F" w14:textId="77777777" w:rsidR="00AA0E63" w:rsidRDefault="005C5FB8">
            <w:r>
              <w:rPr>
                <w:sz w:val="11"/>
              </w:rPr>
              <w:t>1 18</w:t>
            </w:r>
          </w:p>
        </w:tc>
        <w:tc>
          <w:tcPr>
            <w:tcW w:w="1332" w:type="dxa"/>
          </w:tcPr>
          <w:p w14:paraId="09AF70B8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2A840A67" w14:textId="77777777" w:rsidR="00AA0E63" w:rsidRDefault="005C5FB8">
            <w:r>
              <w:rPr>
                <w:sz w:val="11"/>
              </w:rPr>
              <w:t>18</w:t>
            </w:r>
          </w:p>
        </w:tc>
        <w:tc>
          <w:tcPr>
            <w:tcW w:w="1332" w:type="dxa"/>
          </w:tcPr>
          <w:p w14:paraId="268FD6C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PO- Poteau HS-EC Cuivre</w:t>
            </w:r>
          </w:p>
        </w:tc>
        <w:tc>
          <w:tcPr>
            <w:tcW w:w="1332" w:type="dxa"/>
          </w:tcPr>
          <w:p w14:paraId="773057F4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14AB118C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01CCDC8A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2B3541D9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6D2B024D" w14:textId="77777777">
        <w:tc>
          <w:tcPr>
            <w:tcW w:w="1332" w:type="dxa"/>
          </w:tcPr>
          <w:p w14:paraId="6F2FCE86" w14:textId="77777777" w:rsidR="00AA0E63" w:rsidRDefault="005C5FB8">
            <w:r>
              <w:rPr>
                <w:sz w:val="11"/>
              </w:rPr>
              <w:t>1 19</w:t>
            </w:r>
          </w:p>
        </w:tc>
        <w:tc>
          <w:tcPr>
            <w:tcW w:w="1332" w:type="dxa"/>
          </w:tcPr>
          <w:p w14:paraId="1812E81D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285F56B6" w14:textId="77777777" w:rsidR="00AA0E63" w:rsidRDefault="005C5FB8">
            <w:r>
              <w:rPr>
                <w:sz w:val="11"/>
              </w:rPr>
              <w:t>19</w:t>
            </w:r>
          </w:p>
        </w:tc>
        <w:tc>
          <w:tcPr>
            <w:tcW w:w="1332" w:type="dxa"/>
          </w:tcPr>
          <w:p w14:paraId="6C8E441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VA- Multipaire HS-EC Cuivre</w:t>
            </w:r>
          </w:p>
        </w:tc>
        <w:tc>
          <w:tcPr>
            <w:tcW w:w="1332" w:type="dxa"/>
          </w:tcPr>
          <w:p w14:paraId="28D79E4B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72E07F08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2976434E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3900C24E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25E1CBB0" w14:textId="77777777">
        <w:tc>
          <w:tcPr>
            <w:tcW w:w="1332" w:type="dxa"/>
          </w:tcPr>
          <w:p w14:paraId="26042741" w14:textId="77777777" w:rsidR="00AA0E63" w:rsidRDefault="005C5FB8">
            <w:r>
              <w:rPr>
                <w:sz w:val="11"/>
              </w:rPr>
              <w:t>1 20</w:t>
            </w:r>
          </w:p>
        </w:tc>
        <w:tc>
          <w:tcPr>
            <w:tcW w:w="1332" w:type="dxa"/>
          </w:tcPr>
          <w:p w14:paraId="0862B605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4DED8348" w14:textId="77777777" w:rsidR="00AA0E63" w:rsidRDefault="005C5FB8">
            <w:r>
              <w:rPr>
                <w:sz w:val="11"/>
              </w:rPr>
              <w:t>20</w:t>
            </w:r>
          </w:p>
        </w:tc>
        <w:tc>
          <w:tcPr>
            <w:tcW w:w="1332" w:type="dxa"/>
          </w:tcPr>
          <w:p w14:paraId="2BD2341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ES- RE ORIENTATION EXPERT SOUTIEN-EC Cuivre</w:t>
            </w:r>
          </w:p>
        </w:tc>
        <w:tc>
          <w:tcPr>
            <w:tcW w:w="1332" w:type="dxa"/>
          </w:tcPr>
          <w:p w14:paraId="3A25A635" w14:textId="77777777" w:rsidR="00AA0E63" w:rsidRDefault="005C5FB8">
            <w:r>
              <w:rPr>
                <w:sz w:val="11"/>
              </w:rPr>
              <w:t>REO ES</w:t>
            </w:r>
          </w:p>
        </w:tc>
        <w:tc>
          <w:tcPr>
            <w:tcW w:w="1332" w:type="dxa"/>
          </w:tcPr>
          <w:p w14:paraId="51661426" w14:textId="77777777" w:rsidR="00AA0E63" w:rsidRDefault="005C5FB8">
            <w:r>
              <w:rPr>
                <w:sz w:val="11"/>
              </w:rPr>
              <w:t>FTO REO ES</w:t>
            </w:r>
          </w:p>
        </w:tc>
        <w:tc>
          <w:tcPr>
            <w:tcW w:w="1332" w:type="dxa"/>
          </w:tcPr>
          <w:p w14:paraId="541FC7ED" w14:textId="77777777" w:rsidR="00AA0E63" w:rsidRDefault="005C5FB8">
            <w:r>
              <w:rPr>
                <w:sz w:val="11"/>
              </w:rPr>
              <w:t>REO ES</w:t>
            </w:r>
          </w:p>
        </w:tc>
        <w:tc>
          <w:tcPr>
            <w:tcW w:w="1332" w:type="dxa"/>
          </w:tcPr>
          <w:p w14:paraId="6245ABEF" w14:textId="77777777" w:rsidR="00AA0E63" w:rsidRDefault="005C5FB8">
            <w:r>
              <w:rPr>
                <w:sz w:val="11"/>
              </w:rPr>
              <w:t>FTO REO ES</w:t>
            </w:r>
          </w:p>
        </w:tc>
      </w:tr>
      <w:tr w:rsidR="00AA0E63" w14:paraId="035964A6" w14:textId="77777777">
        <w:tc>
          <w:tcPr>
            <w:tcW w:w="1332" w:type="dxa"/>
          </w:tcPr>
          <w:p w14:paraId="624FECF0" w14:textId="77777777" w:rsidR="00AA0E63" w:rsidRDefault="005C5FB8">
            <w:r>
              <w:rPr>
                <w:sz w:val="11"/>
              </w:rPr>
              <w:t>1 21</w:t>
            </w:r>
          </w:p>
        </w:tc>
        <w:tc>
          <w:tcPr>
            <w:tcW w:w="1332" w:type="dxa"/>
          </w:tcPr>
          <w:p w14:paraId="2F419066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014D7166" w14:textId="77777777" w:rsidR="00AA0E63" w:rsidRDefault="005C5FB8">
            <w:r>
              <w:rPr>
                <w:sz w:val="11"/>
              </w:rPr>
              <w:t>21</w:t>
            </w:r>
          </w:p>
        </w:tc>
        <w:tc>
          <w:tcPr>
            <w:tcW w:w="1332" w:type="dxa"/>
          </w:tcPr>
          <w:p w14:paraId="13040F7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 xml:space="preserve">TS- Transfert vers CA pour process TSE (Commut - </w:t>
            </w:r>
            <w:proofErr w:type="gramStart"/>
            <w:r w:rsidRPr="00571364">
              <w:rPr>
                <w:sz w:val="11"/>
                <w:lang w:val="fr-MA"/>
              </w:rPr>
              <w:t>DSLAM)-</w:t>
            </w:r>
            <w:proofErr w:type="gramEnd"/>
            <w:r w:rsidRPr="00571364">
              <w:rPr>
                <w:sz w:val="11"/>
                <w:lang w:val="fr-MA"/>
              </w:rPr>
              <w:t>EC Cuivre</w:t>
            </w:r>
          </w:p>
        </w:tc>
        <w:tc>
          <w:tcPr>
            <w:tcW w:w="1332" w:type="dxa"/>
          </w:tcPr>
          <w:p w14:paraId="1DD18DDD" w14:textId="77777777" w:rsidR="00AA0E63" w:rsidRDefault="005C5FB8">
            <w:r>
              <w:rPr>
                <w:sz w:val="11"/>
              </w:rPr>
              <w:t>DMS</w:t>
            </w:r>
          </w:p>
        </w:tc>
        <w:tc>
          <w:tcPr>
            <w:tcW w:w="1332" w:type="dxa"/>
          </w:tcPr>
          <w:p w14:paraId="0B3C2986" w14:textId="77777777" w:rsidR="00AA0E63" w:rsidRDefault="005C5FB8">
            <w:r>
              <w:rPr>
                <w:sz w:val="11"/>
              </w:rPr>
              <w:t>FTO REO TS</w:t>
            </w:r>
          </w:p>
        </w:tc>
        <w:tc>
          <w:tcPr>
            <w:tcW w:w="1332" w:type="dxa"/>
          </w:tcPr>
          <w:p w14:paraId="1E11A76D" w14:textId="77777777" w:rsidR="00AA0E63" w:rsidRDefault="005C5FB8">
            <w:r>
              <w:rPr>
                <w:sz w:val="11"/>
              </w:rPr>
              <w:t>DMS</w:t>
            </w:r>
          </w:p>
        </w:tc>
        <w:tc>
          <w:tcPr>
            <w:tcW w:w="1332" w:type="dxa"/>
          </w:tcPr>
          <w:p w14:paraId="2650C319" w14:textId="77777777" w:rsidR="00AA0E63" w:rsidRDefault="005C5FB8">
            <w:r>
              <w:rPr>
                <w:sz w:val="11"/>
              </w:rPr>
              <w:t>FTO REO TS</w:t>
            </w:r>
          </w:p>
        </w:tc>
      </w:tr>
      <w:tr w:rsidR="00AA0E63" w14:paraId="3E7743E8" w14:textId="77777777">
        <w:tc>
          <w:tcPr>
            <w:tcW w:w="1332" w:type="dxa"/>
          </w:tcPr>
          <w:p w14:paraId="1776E5DF" w14:textId="77777777" w:rsidR="00AA0E63" w:rsidRDefault="005C5FB8">
            <w:r>
              <w:rPr>
                <w:sz w:val="11"/>
              </w:rPr>
              <w:t>1 22</w:t>
            </w:r>
          </w:p>
        </w:tc>
        <w:tc>
          <w:tcPr>
            <w:tcW w:w="1332" w:type="dxa"/>
          </w:tcPr>
          <w:p w14:paraId="475D68A0" w14:textId="77777777" w:rsidR="00AA0E63" w:rsidRDefault="005C5FB8">
            <w:r>
              <w:rPr>
                <w:sz w:val="11"/>
              </w:rPr>
              <w:t>cuivre only</w:t>
            </w:r>
          </w:p>
        </w:tc>
        <w:tc>
          <w:tcPr>
            <w:tcW w:w="1332" w:type="dxa"/>
          </w:tcPr>
          <w:p w14:paraId="6583A4B1" w14:textId="77777777" w:rsidR="00AA0E63" w:rsidRDefault="005C5FB8">
            <w:r>
              <w:rPr>
                <w:sz w:val="11"/>
              </w:rPr>
              <w:t>22</w:t>
            </w:r>
          </w:p>
        </w:tc>
        <w:tc>
          <w:tcPr>
            <w:tcW w:w="1332" w:type="dxa"/>
          </w:tcPr>
          <w:p w14:paraId="0652054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DOP- Opérateur Tiers-EC Cuivre</w:t>
            </w:r>
          </w:p>
        </w:tc>
        <w:tc>
          <w:tcPr>
            <w:tcW w:w="1332" w:type="dxa"/>
          </w:tcPr>
          <w:p w14:paraId="13A21D23" w14:textId="77777777" w:rsidR="00AA0E63" w:rsidRDefault="005C5FB8">
            <w:r>
              <w:rPr>
                <w:sz w:val="11"/>
              </w:rPr>
              <w:t>***</w:t>
            </w:r>
          </w:p>
        </w:tc>
        <w:tc>
          <w:tcPr>
            <w:tcW w:w="1332" w:type="dxa"/>
          </w:tcPr>
          <w:p w14:paraId="4D448A1A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5972DEBC" w14:textId="77777777" w:rsidR="00AA0E63" w:rsidRDefault="005C5FB8">
            <w:r>
              <w:rPr>
                <w:sz w:val="11"/>
              </w:rPr>
              <w:t>ETU/ DOP</w:t>
            </w:r>
          </w:p>
        </w:tc>
        <w:tc>
          <w:tcPr>
            <w:tcW w:w="1332" w:type="dxa"/>
          </w:tcPr>
          <w:p w14:paraId="26D7C397" w14:textId="77777777" w:rsidR="00AA0E63" w:rsidRDefault="005C5FB8">
            <w:r>
              <w:rPr>
                <w:sz w:val="11"/>
              </w:rPr>
              <w:t>OPT DOP</w:t>
            </w:r>
          </w:p>
        </w:tc>
      </w:tr>
      <w:tr w:rsidR="00AA0E63" w14:paraId="17D18797" w14:textId="77777777">
        <w:tc>
          <w:tcPr>
            <w:tcW w:w="1332" w:type="dxa"/>
          </w:tcPr>
          <w:p w14:paraId="00750323" w14:textId="77777777" w:rsidR="00AA0E63" w:rsidRDefault="005C5FB8">
            <w:r>
              <w:rPr>
                <w:sz w:val="11"/>
              </w:rPr>
              <w:t>1 23</w:t>
            </w:r>
          </w:p>
        </w:tc>
        <w:tc>
          <w:tcPr>
            <w:tcW w:w="1332" w:type="dxa"/>
          </w:tcPr>
          <w:p w14:paraId="2405FFC0" w14:textId="77777777" w:rsidR="00AA0E63" w:rsidRDefault="005C5FB8">
            <w:r>
              <w:rPr>
                <w:sz w:val="11"/>
              </w:rPr>
              <w:t>fibre only</w:t>
            </w:r>
          </w:p>
        </w:tc>
        <w:tc>
          <w:tcPr>
            <w:tcW w:w="1332" w:type="dxa"/>
          </w:tcPr>
          <w:p w14:paraId="15313EC6" w14:textId="77777777" w:rsidR="00AA0E63" w:rsidRDefault="005C5FB8">
            <w:r>
              <w:rPr>
                <w:sz w:val="11"/>
              </w:rPr>
              <w:t>23</w:t>
            </w:r>
          </w:p>
        </w:tc>
        <w:tc>
          <w:tcPr>
            <w:tcW w:w="1332" w:type="dxa"/>
          </w:tcPr>
          <w:p w14:paraId="1D41DEA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BL - Boucle Locale-EC Cuivre</w:t>
            </w:r>
          </w:p>
        </w:tc>
        <w:tc>
          <w:tcPr>
            <w:tcW w:w="1332" w:type="dxa"/>
          </w:tcPr>
          <w:p w14:paraId="03067429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29A3046D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6DED9C48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4F9164B6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5F77AFF0" w14:textId="77777777">
        <w:tc>
          <w:tcPr>
            <w:tcW w:w="1332" w:type="dxa"/>
          </w:tcPr>
          <w:p w14:paraId="5C4B6DCA" w14:textId="77777777" w:rsidR="00AA0E63" w:rsidRDefault="005C5FB8">
            <w:r>
              <w:rPr>
                <w:sz w:val="11"/>
              </w:rPr>
              <w:lastRenderedPageBreak/>
              <w:t>2 24</w:t>
            </w:r>
          </w:p>
        </w:tc>
        <w:tc>
          <w:tcPr>
            <w:tcW w:w="1332" w:type="dxa"/>
          </w:tcPr>
          <w:p w14:paraId="54BFD897" w14:textId="77777777" w:rsidR="00AA0E63" w:rsidRDefault="005C5FB8">
            <w:r>
              <w:rPr>
                <w:sz w:val="11"/>
              </w:rPr>
              <w:t>fibre only</w:t>
            </w:r>
          </w:p>
        </w:tc>
        <w:tc>
          <w:tcPr>
            <w:tcW w:w="1332" w:type="dxa"/>
          </w:tcPr>
          <w:p w14:paraId="5EE4FC82" w14:textId="77777777" w:rsidR="00AA0E63" w:rsidRDefault="005C5FB8">
            <w:r>
              <w:rPr>
                <w:sz w:val="11"/>
              </w:rPr>
              <w:t>24</w:t>
            </w:r>
          </w:p>
        </w:tc>
        <w:tc>
          <w:tcPr>
            <w:tcW w:w="1332" w:type="dxa"/>
          </w:tcPr>
          <w:p w14:paraId="11B7F76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BLO - PB - Pas de lumière au PB - affaiblissement important PB-PM - PB vandalisé - BL - Problème de continuité PB-PM- EC FIBRE</w:t>
            </w:r>
          </w:p>
        </w:tc>
        <w:tc>
          <w:tcPr>
            <w:tcW w:w="1332" w:type="dxa"/>
          </w:tcPr>
          <w:p w14:paraId="599AB44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OI ORANGE : PBC BF/LB/VB OI AUTRES : ORT BF/LB/VB</w:t>
            </w:r>
          </w:p>
        </w:tc>
        <w:tc>
          <w:tcPr>
            <w:tcW w:w="1332" w:type="dxa"/>
          </w:tcPr>
          <w:p w14:paraId="1F0413A4" w14:textId="77777777" w:rsidR="00AA0E63" w:rsidRDefault="005C5FB8">
            <w:r>
              <w:rPr>
                <w:sz w:val="11"/>
              </w:rPr>
              <w:t>FTO TSO</w:t>
            </w:r>
          </w:p>
        </w:tc>
        <w:tc>
          <w:tcPr>
            <w:tcW w:w="1332" w:type="dxa"/>
          </w:tcPr>
          <w:p w14:paraId="7A72455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OI ORANGE : PBC BF/LB/VB OI AUTRES : ORT BF/LB/VB</w:t>
            </w:r>
          </w:p>
        </w:tc>
        <w:tc>
          <w:tcPr>
            <w:tcW w:w="1332" w:type="dxa"/>
          </w:tcPr>
          <w:p w14:paraId="0CDB988A" w14:textId="77777777" w:rsidR="00AA0E63" w:rsidRDefault="005C5FB8">
            <w:r>
              <w:rPr>
                <w:sz w:val="11"/>
              </w:rPr>
              <w:t>OPT TSO</w:t>
            </w:r>
          </w:p>
        </w:tc>
      </w:tr>
      <w:tr w:rsidR="00AA0E63" w14:paraId="1748FB86" w14:textId="77777777">
        <w:tc>
          <w:tcPr>
            <w:tcW w:w="1332" w:type="dxa"/>
          </w:tcPr>
          <w:p w14:paraId="0DA560CF" w14:textId="77777777" w:rsidR="00AA0E63" w:rsidRDefault="005C5FB8">
            <w:r>
              <w:rPr>
                <w:sz w:val="11"/>
              </w:rPr>
              <w:t>2 25</w:t>
            </w:r>
          </w:p>
        </w:tc>
        <w:tc>
          <w:tcPr>
            <w:tcW w:w="1332" w:type="dxa"/>
          </w:tcPr>
          <w:p w14:paraId="1C7F97C7" w14:textId="77777777" w:rsidR="00AA0E63" w:rsidRDefault="005C5FB8">
            <w:r>
              <w:rPr>
                <w:sz w:val="11"/>
              </w:rPr>
              <w:t>fibre only</w:t>
            </w:r>
          </w:p>
        </w:tc>
        <w:tc>
          <w:tcPr>
            <w:tcW w:w="1332" w:type="dxa"/>
          </w:tcPr>
          <w:p w14:paraId="65EE7812" w14:textId="77777777" w:rsidR="00AA0E63" w:rsidRDefault="005C5FB8">
            <w:r>
              <w:rPr>
                <w:sz w:val="11"/>
              </w:rPr>
              <w:t>25</w:t>
            </w:r>
          </w:p>
        </w:tc>
        <w:tc>
          <w:tcPr>
            <w:tcW w:w="1332" w:type="dxa"/>
          </w:tcPr>
          <w:p w14:paraId="08812F0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ET - Etude à faire sur le réseau-EC FIBRE</w:t>
            </w:r>
          </w:p>
        </w:tc>
        <w:tc>
          <w:tcPr>
            <w:tcW w:w="1332" w:type="dxa"/>
          </w:tcPr>
          <w:p w14:paraId="5EF59C8B" w14:textId="77777777" w:rsidR="00AA0E63" w:rsidRDefault="005C5FB8">
            <w:r>
              <w:rPr>
                <w:sz w:val="11"/>
              </w:rPr>
              <w:t>ETU</w:t>
            </w:r>
          </w:p>
        </w:tc>
        <w:tc>
          <w:tcPr>
            <w:tcW w:w="1332" w:type="dxa"/>
          </w:tcPr>
          <w:p w14:paraId="0F837683" w14:textId="77777777" w:rsidR="00AA0E63" w:rsidRDefault="005C5FB8">
            <w:r>
              <w:rPr>
                <w:sz w:val="11"/>
              </w:rPr>
              <w:t>FTO REO ET</w:t>
            </w:r>
          </w:p>
        </w:tc>
        <w:tc>
          <w:tcPr>
            <w:tcW w:w="1332" w:type="dxa"/>
          </w:tcPr>
          <w:p w14:paraId="4166364A" w14:textId="77777777" w:rsidR="00AA0E63" w:rsidRDefault="005C5FB8">
            <w:r>
              <w:rPr>
                <w:sz w:val="11"/>
              </w:rPr>
              <w:t>ORT</w:t>
            </w:r>
          </w:p>
        </w:tc>
        <w:tc>
          <w:tcPr>
            <w:tcW w:w="1332" w:type="dxa"/>
          </w:tcPr>
          <w:p w14:paraId="093D7F4A" w14:textId="77777777" w:rsidR="00AA0E63" w:rsidRDefault="005C5FB8">
            <w:r>
              <w:rPr>
                <w:sz w:val="11"/>
              </w:rPr>
              <w:t>OTP REO ET</w:t>
            </w:r>
          </w:p>
        </w:tc>
      </w:tr>
      <w:tr w:rsidR="00AA0E63" w14:paraId="06E2D074" w14:textId="77777777">
        <w:tc>
          <w:tcPr>
            <w:tcW w:w="1332" w:type="dxa"/>
          </w:tcPr>
          <w:p w14:paraId="65E5FBA6" w14:textId="77777777" w:rsidR="00AA0E63" w:rsidRDefault="005C5FB8">
            <w:r>
              <w:rPr>
                <w:sz w:val="11"/>
              </w:rPr>
              <w:t>2 26</w:t>
            </w:r>
          </w:p>
        </w:tc>
        <w:tc>
          <w:tcPr>
            <w:tcW w:w="1332" w:type="dxa"/>
          </w:tcPr>
          <w:p w14:paraId="42F40372" w14:textId="77777777" w:rsidR="00AA0E63" w:rsidRDefault="005C5FB8">
            <w:r>
              <w:rPr>
                <w:sz w:val="11"/>
              </w:rPr>
              <w:t>fibre only</w:t>
            </w:r>
          </w:p>
        </w:tc>
        <w:tc>
          <w:tcPr>
            <w:tcW w:w="1332" w:type="dxa"/>
          </w:tcPr>
          <w:p w14:paraId="2634F4B9" w14:textId="77777777" w:rsidR="00AA0E63" w:rsidRDefault="005C5FB8">
            <w:r>
              <w:rPr>
                <w:sz w:val="11"/>
              </w:rPr>
              <w:t>26</w:t>
            </w:r>
          </w:p>
        </w:tc>
        <w:tc>
          <w:tcPr>
            <w:tcW w:w="1332" w:type="dxa"/>
          </w:tcPr>
          <w:p w14:paraId="589D1B8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GC - Génie Civil en domaine public à réparer - EC FIBRE</w:t>
            </w:r>
          </w:p>
        </w:tc>
        <w:tc>
          <w:tcPr>
            <w:tcW w:w="1332" w:type="dxa"/>
          </w:tcPr>
          <w:p w14:paraId="1E36A87F" w14:textId="77777777" w:rsidR="00AA0E63" w:rsidRDefault="005C5FB8">
            <w:r>
              <w:rPr>
                <w:sz w:val="11"/>
              </w:rPr>
              <w:t>PBC -GC Ope FT</w:t>
            </w:r>
          </w:p>
        </w:tc>
        <w:tc>
          <w:tcPr>
            <w:tcW w:w="1332" w:type="dxa"/>
          </w:tcPr>
          <w:p w14:paraId="31EAD36C" w14:textId="77777777" w:rsidR="00AA0E63" w:rsidRDefault="005C5FB8">
            <w:r>
              <w:rPr>
                <w:sz w:val="11"/>
              </w:rPr>
              <w:t>FTO REO GC</w:t>
            </w:r>
          </w:p>
        </w:tc>
        <w:tc>
          <w:tcPr>
            <w:tcW w:w="1332" w:type="dxa"/>
          </w:tcPr>
          <w:p w14:paraId="18BDB46C" w14:textId="77777777" w:rsidR="00AA0E63" w:rsidRDefault="005C5FB8">
            <w:r>
              <w:rPr>
                <w:sz w:val="11"/>
              </w:rPr>
              <w:t>ORT -GC</w:t>
            </w:r>
          </w:p>
        </w:tc>
        <w:tc>
          <w:tcPr>
            <w:tcW w:w="1332" w:type="dxa"/>
          </w:tcPr>
          <w:p w14:paraId="40BF5313" w14:textId="77777777" w:rsidR="00AA0E63" w:rsidRDefault="005C5FB8">
            <w:r>
              <w:rPr>
                <w:sz w:val="11"/>
              </w:rPr>
              <w:t>OPT REO GC</w:t>
            </w:r>
          </w:p>
        </w:tc>
      </w:tr>
      <w:tr w:rsidR="00AA0E63" w14:paraId="5DB87EFA" w14:textId="77777777">
        <w:tc>
          <w:tcPr>
            <w:tcW w:w="1332" w:type="dxa"/>
          </w:tcPr>
          <w:p w14:paraId="4663AFBB" w14:textId="77777777" w:rsidR="00AA0E63" w:rsidRDefault="005C5FB8">
            <w:r>
              <w:rPr>
                <w:sz w:val="11"/>
              </w:rPr>
              <w:t>2 27</w:t>
            </w:r>
          </w:p>
        </w:tc>
        <w:tc>
          <w:tcPr>
            <w:tcW w:w="1332" w:type="dxa"/>
          </w:tcPr>
          <w:p w14:paraId="79597E9C" w14:textId="77777777" w:rsidR="00AA0E63" w:rsidRDefault="005C5FB8">
            <w:r>
              <w:rPr>
                <w:sz w:val="11"/>
              </w:rPr>
              <w:t>fibre only</w:t>
            </w:r>
          </w:p>
        </w:tc>
        <w:tc>
          <w:tcPr>
            <w:tcW w:w="1332" w:type="dxa"/>
          </w:tcPr>
          <w:p w14:paraId="795B132A" w14:textId="77777777" w:rsidR="00AA0E63" w:rsidRDefault="005C5FB8">
            <w:r>
              <w:rPr>
                <w:sz w:val="11"/>
              </w:rPr>
              <w:t>27</w:t>
            </w:r>
          </w:p>
        </w:tc>
        <w:tc>
          <w:tcPr>
            <w:tcW w:w="1332" w:type="dxa"/>
          </w:tcPr>
          <w:p w14:paraId="35FB330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BV - Absence de bandeau vert sur appui Enedis- EC FIBRE</w:t>
            </w:r>
          </w:p>
        </w:tc>
        <w:tc>
          <w:tcPr>
            <w:tcW w:w="1332" w:type="dxa"/>
          </w:tcPr>
          <w:p w14:paraId="00E2A995" w14:textId="77777777" w:rsidR="00AA0E63" w:rsidRDefault="005C5FB8">
            <w:r>
              <w:rPr>
                <w:sz w:val="11"/>
              </w:rPr>
              <w:t>ETU BV</w:t>
            </w:r>
          </w:p>
        </w:tc>
        <w:tc>
          <w:tcPr>
            <w:tcW w:w="1332" w:type="dxa"/>
          </w:tcPr>
          <w:p w14:paraId="12907885" w14:textId="77777777" w:rsidR="00AA0E63" w:rsidRDefault="005C5FB8">
            <w:r>
              <w:rPr>
                <w:sz w:val="11"/>
              </w:rPr>
              <w:t>FTO REO BV</w:t>
            </w:r>
          </w:p>
        </w:tc>
        <w:tc>
          <w:tcPr>
            <w:tcW w:w="1332" w:type="dxa"/>
          </w:tcPr>
          <w:p w14:paraId="4B6C536B" w14:textId="77777777" w:rsidR="00AA0E63" w:rsidRDefault="005C5FB8">
            <w:r>
              <w:rPr>
                <w:sz w:val="11"/>
              </w:rPr>
              <w:t>ORT BV</w:t>
            </w:r>
          </w:p>
        </w:tc>
        <w:tc>
          <w:tcPr>
            <w:tcW w:w="1332" w:type="dxa"/>
          </w:tcPr>
          <w:p w14:paraId="15C911B1" w14:textId="77777777" w:rsidR="00AA0E63" w:rsidRDefault="005C5FB8">
            <w:r>
              <w:rPr>
                <w:sz w:val="11"/>
              </w:rPr>
              <w:t>FTO REO BV</w:t>
            </w:r>
          </w:p>
        </w:tc>
      </w:tr>
      <w:tr w:rsidR="00AA0E63" w14:paraId="08933804" w14:textId="77777777">
        <w:tc>
          <w:tcPr>
            <w:tcW w:w="1332" w:type="dxa"/>
          </w:tcPr>
          <w:p w14:paraId="09EC2832" w14:textId="77777777" w:rsidR="00AA0E63" w:rsidRDefault="005C5FB8">
            <w:r>
              <w:rPr>
                <w:sz w:val="11"/>
              </w:rPr>
              <w:t>2 28</w:t>
            </w:r>
          </w:p>
        </w:tc>
        <w:tc>
          <w:tcPr>
            <w:tcW w:w="1332" w:type="dxa"/>
          </w:tcPr>
          <w:p w14:paraId="43CEC4CE" w14:textId="77777777" w:rsidR="00AA0E63" w:rsidRDefault="005C5FB8">
            <w:r>
              <w:rPr>
                <w:sz w:val="11"/>
              </w:rPr>
              <w:t>fibre only</w:t>
            </w:r>
          </w:p>
        </w:tc>
        <w:tc>
          <w:tcPr>
            <w:tcW w:w="1332" w:type="dxa"/>
          </w:tcPr>
          <w:p w14:paraId="6E60E6FA" w14:textId="77777777" w:rsidR="00AA0E63" w:rsidRDefault="005C5FB8">
            <w:r>
              <w:rPr>
                <w:sz w:val="11"/>
              </w:rPr>
              <w:t>28</w:t>
            </w:r>
          </w:p>
        </w:tc>
        <w:tc>
          <w:tcPr>
            <w:tcW w:w="1332" w:type="dxa"/>
          </w:tcPr>
          <w:p w14:paraId="168A045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PM - Pas de lumière au PM ou affaiblissement important NRO-PM - EC FIBRE</w:t>
            </w:r>
          </w:p>
        </w:tc>
        <w:tc>
          <w:tcPr>
            <w:tcW w:w="1332" w:type="dxa"/>
          </w:tcPr>
          <w:p w14:paraId="47D5AA2A" w14:textId="77777777" w:rsidR="00AA0E63" w:rsidRDefault="005C5FB8">
            <w:r>
              <w:rPr>
                <w:sz w:val="11"/>
              </w:rPr>
              <w:t>PBC LM</w:t>
            </w:r>
          </w:p>
        </w:tc>
        <w:tc>
          <w:tcPr>
            <w:tcW w:w="1332" w:type="dxa"/>
          </w:tcPr>
          <w:p w14:paraId="6AEDF34F" w14:textId="77777777" w:rsidR="00AA0E63" w:rsidRDefault="005C5FB8">
            <w:r>
              <w:rPr>
                <w:sz w:val="11"/>
              </w:rPr>
              <w:t>FTO TSO</w:t>
            </w:r>
          </w:p>
        </w:tc>
        <w:tc>
          <w:tcPr>
            <w:tcW w:w="1332" w:type="dxa"/>
          </w:tcPr>
          <w:p w14:paraId="459C06AC" w14:textId="77777777" w:rsidR="00AA0E63" w:rsidRDefault="005C5FB8">
            <w:r>
              <w:rPr>
                <w:sz w:val="11"/>
              </w:rPr>
              <w:t>ORT LM</w:t>
            </w:r>
          </w:p>
        </w:tc>
        <w:tc>
          <w:tcPr>
            <w:tcW w:w="1332" w:type="dxa"/>
          </w:tcPr>
          <w:p w14:paraId="0DB8E0C2" w14:textId="77777777" w:rsidR="00AA0E63" w:rsidRDefault="005C5FB8">
            <w:r>
              <w:rPr>
                <w:sz w:val="11"/>
              </w:rPr>
              <w:t>OPT /TSO</w:t>
            </w:r>
          </w:p>
        </w:tc>
      </w:tr>
      <w:tr w:rsidR="00AA0E63" w14:paraId="6AE83B63" w14:textId="77777777">
        <w:tc>
          <w:tcPr>
            <w:tcW w:w="1332" w:type="dxa"/>
          </w:tcPr>
          <w:p w14:paraId="12D89426" w14:textId="77777777" w:rsidR="00AA0E63" w:rsidRDefault="005C5FB8">
            <w:r>
              <w:rPr>
                <w:sz w:val="11"/>
              </w:rPr>
              <w:t>2 29</w:t>
            </w:r>
          </w:p>
        </w:tc>
        <w:tc>
          <w:tcPr>
            <w:tcW w:w="1332" w:type="dxa"/>
          </w:tcPr>
          <w:p w14:paraId="19B82D1B" w14:textId="77777777" w:rsidR="00AA0E63" w:rsidRDefault="005C5FB8">
            <w:r>
              <w:rPr>
                <w:sz w:val="11"/>
              </w:rPr>
              <w:t>fibre only</w:t>
            </w:r>
          </w:p>
        </w:tc>
        <w:tc>
          <w:tcPr>
            <w:tcW w:w="1332" w:type="dxa"/>
          </w:tcPr>
          <w:p w14:paraId="49A71A3B" w14:textId="77777777" w:rsidR="00AA0E63" w:rsidRDefault="005C5FB8">
            <w:r>
              <w:rPr>
                <w:sz w:val="11"/>
              </w:rPr>
              <w:t>29</w:t>
            </w:r>
          </w:p>
        </w:tc>
        <w:tc>
          <w:tcPr>
            <w:tcW w:w="1332" w:type="dxa"/>
          </w:tcPr>
          <w:p w14:paraId="2AA636D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PO- Poteau HS-EC FIBRE</w:t>
            </w:r>
          </w:p>
        </w:tc>
        <w:tc>
          <w:tcPr>
            <w:tcW w:w="1332" w:type="dxa"/>
          </w:tcPr>
          <w:p w14:paraId="45924459" w14:textId="77777777" w:rsidR="00AA0E63" w:rsidRDefault="005C5FB8">
            <w:r>
              <w:rPr>
                <w:sz w:val="11"/>
              </w:rPr>
              <w:t>voir commentaire</w:t>
            </w:r>
          </w:p>
        </w:tc>
        <w:tc>
          <w:tcPr>
            <w:tcW w:w="1332" w:type="dxa"/>
          </w:tcPr>
          <w:p w14:paraId="1754E24D" w14:textId="77777777" w:rsidR="00AA0E63" w:rsidRDefault="005C5FB8">
            <w:r>
              <w:rPr>
                <w:sz w:val="11"/>
              </w:rPr>
              <w:t>voir commentaire</w:t>
            </w:r>
          </w:p>
        </w:tc>
        <w:tc>
          <w:tcPr>
            <w:tcW w:w="1332" w:type="dxa"/>
          </w:tcPr>
          <w:p w14:paraId="2E7A60E4" w14:textId="77777777" w:rsidR="00AA0E63" w:rsidRDefault="005C5FB8">
            <w:r>
              <w:rPr>
                <w:sz w:val="11"/>
              </w:rPr>
              <w:t>voir commentaire</w:t>
            </w:r>
          </w:p>
        </w:tc>
        <w:tc>
          <w:tcPr>
            <w:tcW w:w="1332" w:type="dxa"/>
          </w:tcPr>
          <w:p w14:paraId="27E3D828" w14:textId="77777777" w:rsidR="00AA0E63" w:rsidRDefault="005C5FB8">
            <w:r>
              <w:rPr>
                <w:sz w:val="11"/>
              </w:rPr>
              <w:t>voir commentaire</w:t>
            </w:r>
          </w:p>
        </w:tc>
      </w:tr>
      <w:tr w:rsidR="00AA0E63" w14:paraId="16A363DC" w14:textId="77777777">
        <w:tc>
          <w:tcPr>
            <w:tcW w:w="1332" w:type="dxa"/>
          </w:tcPr>
          <w:p w14:paraId="6A3B4264" w14:textId="77777777" w:rsidR="00AA0E63" w:rsidRDefault="005C5FB8">
            <w:r>
              <w:rPr>
                <w:sz w:val="11"/>
              </w:rPr>
              <w:t>2 30</w:t>
            </w:r>
          </w:p>
        </w:tc>
        <w:tc>
          <w:tcPr>
            <w:tcW w:w="1332" w:type="dxa"/>
          </w:tcPr>
          <w:p w14:paraId="7E6EF939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025C0C6D" w14:textId="77777777" w:rsidR="00AA0E63" w:rsidRDefault="005C5FB8">
            <w:r>
              <w:rPr>
                <w:sz w:val="11"/>
              </w:rPr>
              <w:t>30</w:t>
            </w:r>
          </w:p>
        </w:tc>
        <w:tc>
          <w:tcPr>
            <w:tcW w:w="1332" w:type="dxa"/>
          </w:tcPr>
          <w:p w14:paraId="205569DF" w14:textId="77777777" w:rsidR="00AA0E63" w:rsidRDefault="005C5FB8">
            <w:r>
              <w:rPr>
                <w:sz w:val="11"/>
              </w:rPr>
              <w:t>Process ROI- EC FIBRE</w:t>
            </w:r>
          </w:p>
        </w:tc>
        <w:tc>
          <w:tcPr>
            <w:tcW w:w="1332" w:type="dxa"/>
          </w:tcPr>
          <w:p w14:paraId="07CB534E" w14:textId="77777777" w:rsidR="00AA0E63" w:rsidRDefault="005C5FB8">
            <w:r>
              <w:rPr>
                <w:sz w:val="11"/>
              </w:rPr>
              <w:t>voir commentaire</w:t>
            </w:r>
          </w:p>
        </w:tc>
        <w:tc>
          <w:tcPr>
            <w:tcW w:w="1332" w:type="dxa"/>
          </w:tcPr>
          <w:p w14:paraId="1E477FCD" w14:textId="77777777" w:rsidR="00AA0E63" w:rsidRDefault="005C5FB8">
            <w:r>
              <w:rPr>
                <w:sz w:val="11"/>
              </w:rPr>
              <w:t>voir commentaire</w:t>
            </w:r>
          </w:p>
        </w:tc>
        <w:tc>
          <w:tcPr>
            <w:tcW w:w="1332" w:type="dxa"/>
          </w:tcPr>
          <w:p w14:paraId="37FE923F" w14:textId="77777777" w:rsidR="00AA0E63" w:rsidRDefault="005C5FB8">
            <w:r>
              <w:rPr>
                <w:sz w:val="11"/>
              </w:rPr>
              <w:t>voir commentaire</w:t>
            </w:r>
          </w:p>
        </w:tc>
        <w:tc>
          <w:tcPr>
            <w:tcW w:w="1332" w:type="dxa"/>
          </w:tcPr>
          <w:p w14:paraId="3C3D4C42" w14:textId="77777777" w:rsidR="00AA0E63" w:rsidRDefault="005C5FB8">
            <w:r>
              <w:rPr>
                <w:sz w:val="11"/>
              </w:rPr>
              <w:t>voir commentaire</w:t>
            </w:r>
          </w:p>
        </w:tc>
      </w:tr>
      <w:tr w:rsidR="00AA0E63" w14:paraId="469E26CD" w14:textId="77777777">
        <w:tc>
          <w:tcPr>
            <w:tcW w:w="1332" w:type="dxa"/>
          </w:tcPr>
          <w:p w14:paraId="153AA745" w14:textId="77777777" w:rsidR="00AA0E63" w:rsidRDefault="005C5FB8">
            <w:r>
              <w:rPr>
                <w:sz w:val="11"/>
              </w:rPr>
              <w:t>2 1</w:t>
            </w:r>
          </w:p>
        </w:tc>
        <w:tc>
          <w:tcPr>
            <w:tcW w:w="1332" w:type="dxa"/>
          </w:tcPr>
          <w:p w14:paraId="062FCC53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72BE3FDA" w14:textId="77777777" w:rsidR="00AA0E63" w:rsidRDefault="005C5FB8">
            <w:r>
              <w:rPr>
                <w:sz w:val="11"/>
              </w:rPr>
              <w:t>1</w:t>
            </w:r>
          </w:p>
        </w:tc>
        <w:tc>
          <w:tcPr>
            <w:tcW w:w="1332" w:type="dxa"/>
          </w:tcPr>
          <w:p w14:paraId="07A474C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ANN- Annulation de commande - EC Commum</w:t>
            </w:r>
          </w:p>
        </w:tc>
        <w:tc>
          <w:tcPr>
            <w:tcW w:w="1332" w:type="dxa"/>
          </w:tcPr>
          <w:p w14:paraId="4B209D08" w14:textId="77777777" w:rsidR="00AA0E63" w:rsidRDefault="005C5FB8">
            <w:r>
              <w:rPr>
                <w:sz w:val="11"/>
              </w:rPr>
              <w:t>ANN</w:t>
            </w:r>
          </w:p>
        </w:tc>
        <w:tc>
          <w:tcPr>
            <w:tcW w:w="1332" w:type="dxa"/>
          </w:tcPr>
          <w:p w14:paraId="3D351239" w14:textId="77777777" w:rsidR="00AA0E63" w:rsidRDefault="005C5FB8">
            <w:r>
              <w:rPr>
                <w:sz w:val="11"/>
              </w:rPr>
              <w:t>CLI/ FTO ANN</w:t>
            </w:r>
          </w:p>
        </w:tc>
        <w:tc>
          <w:tcPr>
            <w:tcW w:w="1332" w:type="dxa"/>
          </w:tcPr>
          <w:p w14:paraId="3808F823" w14:textId="77777777" w:rsidR="00AA0E63" w:rsidRDefault="005C5FB8">
            <w:r>
              <w:rPr>
                <w:sz w:val="11"/>
              </w:rPr>
              <w:t>ANN</w:t>
            </w:r>
          </w:p>
        </w:tc>
        <w:tc>
          <w:tcPr>
            <w:tcW w:w="1332" w:type="dxa"/>
          </w:tcPr>
          <w:p w14:paraId="4B2431FA" w14:textId="77777777" w:rsidR="00AA0E63" w:rsidRDefault="005C5FB8">
            <w:r>
              <w:rPr>
                <w:sz w:val="11"/>
              </w:rPr>
              <w:t>OPT ANN</w:t>
            </w:r>
          </w:p>
        </w:tc>
      </w:tr>
      <w:tr w:rsidR="00AA0E63" w14:paraId="4D5D2A4E" w14:textId="77777777">
        <w:tc>
          <w:tcPr>
            <w:tcW w:w="1332" w:type="dxa"/>
          </w:tcPr>
          <w:p w14:paraId="3C435E4A" w14:textId="77777777" w:rsidR="00AA0E63" w:rsidRDefault="005C5FB8">
            <w:r>
              <w:rPr>
                <w:sz w:val="11"/>
              </w:rPr>
              <w:t>2 2</w:t>
            </w:r>
          </w:p>
        </w:tc>
        <w:tc>
          <w:tcPr>
            <w:tcW w:w="1332" w:type="dxa"/>
          </w:tcPr>
          <w:p w14:paraId="7F851239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2F1910A4" w14:textId="77777777" w:rsidR="00AA0E63" w:rsidRDefault="005C5FB8">
            <w:r>
              <w:rPr>
                <w:sz w:val="11"/>
              </w:rPr>
              <w:t>2</w:t>
            </w:r>
          </w:p>
        </w:tc>
        <w:tc>
          <w:tcPr>
            <w:tcW w:w="1332" w:type="dxa"/>
          </w:tcPr>
          <w:p w14:paraId="6FA027D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PAD - Erreur Adresse - EC Commum</w:t>
            </w:r>
          </w:p>
        </w:tc>
        <w:tc>
          <w:tcPr>
            <w:tcW w:w="1332" w:type="dxa"/>
          </w:tcPr>
          <w:p w14:paraId="6E2528C9" w14:textId="77777777" w:rsidR="00AA0E63" w:rsidRDefault="005C5FB8">
            <w:r>
              <w:rPr>
                <w:sz w:val="11"/>
              </w:rPr>
              <w:t>PAD</w:t>
            </w:r>
          </w:p>
        </w:tc>
        <w:tc>
          <w:tcPr>
            <w:tcW w:w="1332" w:type="dxa"/>
          </w:tcPr>
          <w:p w14:paraId="229AA487" w14:textId="77777777" w:rsidR="00AA0E63" w:rsidRDefault="005C5FB8">
            <w:r>
              <w:rPr>
                <w:sz w:val="11"/>
              </w:rPr>
              <w:t>CLI/FTO PAD</w:t>
            </w:r>
          </w:p>
        </w:tc>
        <w:tc>
          <w:tcPr>
            <w:tcW w:w="1332" w:type="dxa"/>
          </w:tcPr>
          <w:p w14:paraId="21A68C1D" w14:textId="77777777" w:rsidR="00AA0E63" w:rsidRDefault="005C5FB8">
            <w:r>
              <w:rPr>
                <w:sz w:val="11"/>
              </w:rPr>
              <w:t>PAD</w:t>
            </w:r>
          </w:p>
        </w:tc>
        <w:tc>
          <w:tcPr>
            <w:tcW w:w="1332" w:type="dxa"/>
          </w:tcPr>
          <w:p w14:paraId="0D59E970" w14:textId="77777777" w:rsidR="00AA0E63" w:rsidRDefault="005C5FB8">
            <w:r>
              <w:rPr>
                <w:sz w:val="11"/>
              </w:rPr>
              <w:t>OPT PAD</w:t>
            </w:r>
          </w:p>
        </w:tc>
      </w:tr>
      <w:tr w:rsidR="00AA0E63" w14:paraId="14C3455E" w14:textId="77777777">
        <w:tc>
          <w:tcPr>
            <w:tcW w:w="1332" w:type="dxa"/>
          </w:tcPr>
          <w:p w14:paraId="0A2CCA28" w14:textId="77777777" w:rsidR="00AA0E63" w:rsidRDefault="005C5FB8">
            <w:r>
              <w:rPr>
                <w:sz w:val="11"/>
              </w:rPr>
              <w:t>2 3</w:t>
            </w:r>
          </w:p>
        </w:tc>
        <w:tc>
          <w:tcPr>
            <w:tcW w:w="1332" w:type="dxa"/>
          </w:tcPr>
          <w:p w14:paraId="73540F82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7AE3EA28" w14:textId="77777777" w:rsidR="00AA0E63" w:rsidRDefault="005C5FB8">
            <w:r>
              <w:rPr>
                <w:sz w:val="11"/>
              </w:rPr>
              <w:t>3</w:t>
            </w:r>
          </w:p>
        </w:tc>
        <w:tc>
          <w:tcPr>
            <w:tcW w:w="1332" w:type="dxa"/>
          </w:tcPr>
          <w:p w14:paraId="149AEB2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DFA/DOS/MAT - EC Commum</w:t>
            </w:r>
          </w:p>
        </w:tc>
        <w:tc>
          <w:tcPr>
            <w:tcW w:w="1332" w:type="dxa"/>
          </w:tcPr>
          <w:p w14:paraId="163C234B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1C22ABD8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79274EC3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7405921D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5954BCA5" w14:textId="77777777">
        <w:tc>
          <w:tcPr>
            <w:tcW w:w="1332" w:type="dxa"/>
          </w:tcPr>
          <w:p w14:paraId="2248F11B" w14:textId="77777777" w:rsidR="00AA0E63" w:rsidRDefault="005C5FB8">
            <w:r>
              <w:rPr>
                <w:sz w:val="11"/>
              </w:rPr>
              <w:t>2 4</w:t>
            </w:r>
          </w:p>
        </w:tc>
        <w:tc>
          <w:tcPr>
            <w:tcW w:w="1332" w:type="dxa"/>
          </w:tcPr>
          <w:p w14:paraId="635656FF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02546BB4" w14:textId="77777777" w:rsidR="00AA0E63" w:rsidRDefault="005C5FB8">
            <w:r>
              <w:rPr>
                <w:sz w:val="11"/>
              </w:rPr>
              <w:t>4</w:t>
            </w:r>
          </w:p>
        </w:tc>
        <w:tc>
          <w:tcPr>
            <w:tcW w:w="1332" w:type="dxa"/>
          </w:tcPr>
          <w:p w14:paraId="7BB47D8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EL - Elagage en Domaine Public - EC Commum</w:t>
            </w:r>
          </w:p>
        </w:tc>
        <w:tc>
          <w:tcPr>
            <w:tcW w:w="1332" w:type="dxa"/>
          </w:tcPr>
          <w:p w14:paraId="56418E06" w14:textId="77777777" w:rsidR="00AA0E63" w:rsidRDefault="005C5FB8">
            <w:r>
              <w:rPr>
                <w:sz w:val="11"/>
              </w:rPr>
              <w:t>PBC EL</w:t>
            </w:r>
          </w:p>
        </w:tc>
        <w:tc>
          <w:tcPr>
            <w:tcW w:w="1332" w:type="dxa"/>
          </w:tcPr>
          <w:p w14:paraId="2BF25A11" w14:textId="77777777" w:rsidR="00AA0E63" w:rsidRDefault="005C5FB8">
            <w:r>
              <w:rPr>
                <w:sz w:val="11"/>
              </w:rPr>
              <w:t>FTO REO EL</w:t>
            </w:r>
          </w:p>
        </w:tc>
        <w:tc>
          <w:tcPr>
            <w:tcW w:w="1332" w:type="dxa"/>
          </w:tcPr>
          <w:p w14:paraId="0B760882" w14:textId="77777777" w:rsidR="00AA0E63" w:rsidRDefault="005C5FB8">
            <w:r>
              <w:rPr>
                <w:sz w:val="11"/>
              </w:rPr>
              <w:t>ORT EL</w:t>
            </w:r>
          </w:p>
        </w:tc>
        <w:tc>
          <w:tcPr>
            <w:tcW w:w="1332" w:type="dxa"/>
          </w:tcPr>
          <w:p w14:paraId="4A311DE5" w14:textId="77777777" w:rsidR="00AA0E63" w:rsidRDefault="005C5FB8">
            <w:r>
              <w:rPr>
                <w:sz w:val="11"/>
              </w:rPr>
              <w:t>FTO REO EL</w:t>
            </w:r>
          </w:p>
        </w:tc>
      </w:tr>
      <w:tr w:rsidR="00AA0E63" w14:paraId="4AB585FE" w14:textId="77777777">
        <w:tc>
          <w:tcPr>
            <w:tcW w:w="1332" w:type="dxa"/>
          </w:tcPr>
          <w:p w14:paraId="22D5F9B5" w14:textId="77777777" w:rsidR="00AA0E63" w:rsidRDefault="005C5FB8">
            <w:r>
              <w:rPr>
                <w:sz w:val="11"/>
              </w:rPr>
              <w:t>2 5</w:t>
            </w:r>
          </w:p>
        </w:tc>
        <w:tc>
          <w:tcPr>
            <w:tcW w:w="1332" w:type="dxa"/>
          </w:tcPr>
          <w:p w14:paraId="05D96096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7F5B0712" w14:textId="77777777" w:rsidR="00AA0E63" w:rsidRDefault="005C5FB8">
            <w:r>
              <w:rPr>
                <w:sz w:val="11"/>
              </w:rPr>
              <w:t>5</w:t>
            </w:r>
          </w:p>
        </w:tc>
        <w:tc>
          <w:tcPr>
            <w:tcW w:w="1332" w:type="dxa"/>
          </w:tcPr>
          <w:p w14:paraId="622B40A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EL - Elagage en Domaine Prive - EC Commum</w:t>
            </w:r>
          </w:p>
        </w:tc>
        <w:tc>
          <w:tcPr>
            <w:tcW w:w="1332" w:type="dxa"/>
          </w:tcPr>
          <w:p w14:paraId="305C8ECD" w14:textId="77777777" w:rsidR="00AA0E63" w:rsidRDefault="005C5FB8">
            <w:r>
              <w:rPr>
                <w:sz w:val="11"/>
              </w:rPr>
              <w:t>TVC</w:t>
            </w:r>
          </w:p>
        </w:tc>
        <w:tc>
          <w:tcPr>
            <w:tcW w:w="1332" w:type="dxa"/>
          </w:tcPr>
          <w:p w14:paraId="69DF2E87" w14:textId="77777777" w:rsidR="00AA0E63" w:rsidRDefault="005C5FB8">
            <w:r>
              <w:rPr>
                <w:sz w:val="11"/>
              </w:rPr>
              <w:t>CLI TVC</w:t>
            </w:r>
          </w:p>
        </w:tc>
        <w:tc>
          <w:tcPr>
            <w:tcW w:w="1332" w:type="dxa"/>
          </w:tcPr>
          <w:p w14:paraId="3208EC00" w14:textId="77777777" w:rsidR="00AA0E63" w:rsidRDefault="005C5FB8">
            <w:r>
              <w:rPr>
                <w:sz w:val="11"/>
              </w:rPr>
              <w:t>TVC</w:t>
            </w:r>
          </w:p>
        </w:tc>
        <w:tc>
          <w:tcPr>
            <w:tcW w:w="1332" w:type="dxa"/>
          </w:tcPr>
          <w:p w14:paraId="1B52989D" w14:textId="77777777" w:rsidR="00AA0E63" w:rsidRDefault="005C5FB8">
            <w:r>
              <w:rPr>
                <w:sz w:val="11"/>
              </w:rPr>
              <w:t>OPT TVC</w:t>
            </w:r>
          </w:p>
        </w:tc>
      </w:tr>
      <w:tr w:rsidR="00AA0E63" w14:paraId="4F72899E" w14:textId="77777777">
        <w:tc>
          <w:tcPr>
            <w:tcW w:w="1332" w:type="dxa"/>
          </w:tcPr>
          <w:p w14:paraId="30E23BA3" w14:textId="77777777" w:rsidR="00AA0E63" w:rsidRDefault="005C5FB8">
            <w:r>
              <w:rPr>
                <w:sz w:val="11"/>
              </w:rPr>
              <w:t>2 6</w:t>
            </w:r>
          </w:p>
        </w:tc>
        <w:tc>
          <w:tcPr>
            <w:tcW w:w="1332" w:type="dxa"/>
          </w:tcPr>
          <w:p w14:paraId="7216B84D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6CA944E0" w14:textId="77777777" w:rsidR="00AA0E63" w:rsidRDefault="005C5FB8">
            <w:r>
              <w:rPr>
                <w:sz w:val="11"/>
              </w:rPr>
              <w:t>6</w:t>
            </w:r>
          </w:p>
        </w:tc>
        <w:tc>
          <w:tcPr>
            <w:tcW w:w="1332" w:type="dxa"/>
          </w:tcPr>
          <w:p w14:paraId="34C43C9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 xml:space="preserve">AI -Problème d'accès </w:t>
            </w:r>
            <w:proofErr w:type="gramStart"/>
            <w:r w:rsidRPr="00571364">
              <w:rPr>
                <w:sz w:val="11"/>
                <w:lang w:val="fr-MA"/>
              </w:rPr>
              <w:t>au Infrastructure</w:t>
            </w:r>
            <w:proofErr w:type="gramEnd"/>
            <w:r w:rsidRPr="00571364">
              <w:rPr>
                <w:sz w:val="11"/>
                <w:lang w:val="fr-MA"/>
              </w:rPr>
              <w:t xml:space="preserve"> RE/SR - EC Commum</w:t>
            </w:r>
          </w:p>
        </w:tc>
        <w:tc>
          <w:tcPr>
            <w:tcW w:w="1332" w:type="dxa"/>
          </w:tcPr>
          <w:p w14:paraId="6755200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 xml:space="preserve">IDF : Interdit / NDI &amp; SE : Réaffecté BL / </w:t>
            </w:r>
            <w:proofErr w:type="gramStart"/>
            <w:r w:rsidRPr="00571364">
              <w:rPr>
                <w:sz w:val="11"/>
                <w:lang w:val="fr-MA"/>
              </w:rPr>
              <w:t>SO:</w:t>
            </w:r>
            <w:proofErr w:type="gramEnd"/>
            <w:r w:rsidRPr="00571364">
              <w:rPr>
                <w:sz w:val="11"/>
                <w:lang w:val="fr-MA"/>
              </w:rPr>
              <w:t xml:space="preserve"> REO AI</w:t>
            </w:r>
          </w:p>
        </w:tc>
        <w:tc>
          <w:tcPr>
            <w:tcW w:w="1332" w:type="dxa"/>
          </w:tcPr>
          <w:p w14:paraId="47BAAF11" w14:textId="77777777" w:rsidR="00AA0E63" w:rsidRDefault="005C5FB8">
            <w:r>
              <w:rPr>
                <w:sz w:val="11"/>
              </w:rPr>
              <w:t xml:space="preserve">FTO ICI SAUF </w:t>
            </w:r>
            <w:proofErr w:type="gramStart"/>
            <w:r>
              <w:rPr>
                <w:sz w:val="11"/>
              </w:rPr>
              <w:t>SO :</w:t>
            </w:r>
            <w:proofErr w:type="gramEnd"/>
            <w:r>
              <w:rPr>
                <w:sz w:val="11"/>
              </w:rPr>
              <w:t xml:space="preserve"> FTO REO AI</w:t>
            </w:r>
          </w:p>
        </w:tc>
        <w:tc>
          <w:tcPr>
            <w:tcW w:w="1332" w:type="dxa"/>
          </w:tcPr>
          <w:p w14:paraId="5FDB090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 xml:space="preserve">IDF : Interdit / NDI &amp; SE : Réaffecté BL / </w:t>
            </w:r>
            <w:proofErr w:type="gramStart"/>
            <w:r w:rsidRPr="00571364">
              <w:rPr>
                <w:sz w:val="11"/>
                <w:lang w:val="fr-MA"/>
              </w:rPr>
              <w:t>SO:</w:t>
            </w:r>
            <w:proofErr w:type="gramEnd"/>
            <w:r w:rsidRPr="00571364">
              <w:rPr>
                <w:sz w:val="11"/>
                <w:lang w:val="fr-MA"/>
              </w:rPr>
              <w:t xml:space="preserve"> REO AI</w:t>
            </w:r>
          </w:p>
        </w:tc>
        <w:tc>
          <w:tcPr>
            <w:tcW w:w="1332" w:type="dxa"/>
          </w:tcPr>
          <w:p w14:paraId="70F70472" w14:textId="77777777" w:rsidR="00AA0E63" w:rsidRDefault="005C5FB8">
            <w:r>
              <w:rPr>
                <w:sz w:val="11"/>
              </w:rPr>
              <w:t xml:space="preserve">FTO ICI SAUF </w:t>
            </w:r>
            <w:proofErr w:type="gramStart"/>
            <w:r>
              <w:rPr>
                <w:sz w:val="11"/>
              </w:rPr>
              <w:t>SO :</w:t>
            </w:r>
            <w:proofErr w:type="gramEnd"/>
            <w:r>
              <w:rPr>
                <w:sz w:val="11"/>
              </w:rPr>
              <w:t xml:space="preserve"> FTO REO AI</w:t>
            </w:r>
          </w:p>
        </w:tc>
      </w:tr>
      <w:tr w:rsidR="00AA0E63" w14:paraId="5791BCEE" w14:textId="77777777">
        <w:tc>
          <w:tcPr>
            <w:tcW w:w="1332" w:type="dxa"/>
          </w:tcPr>
          <w:p w14:paraId="78164424" w14:textId="77777777" w:rsidR="00AA0E63" w:rsidRDefault="005C5FB8">
            <w:r>
              <w:rPr>
                <w:sz w:val="11"/>
              </w:rPr>
              <w:t>2 7</w:t>
            </w:r>
          </w:p>
        </w:tc>
        <w:tc>
          <w:tcPr>
            <w:tcW w:w="1332" w:type="dxa"/>
          </w:tcPr>
          <w:p w14:paraId="09411FCE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226DC5BB" w14:textId="77777777" w:rsidR="00AA0E63" w:rsidRDefault="005C5FB8">
            <w:r>
              <w:rPr>
                <w:sz w:val="11"/>
              </w:rPr>
              <w:t>7</w:t>
            </w:r>
          </w:p>
        </w:tc>
        <w:tc>
          <w:tcPr>
            <w:tcW w:w="1332" w:type="dxa"/>
          </w:tcPr>
          <w:p w14:paraId="68474AA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NA - Besoin Nacelle - EC Commum</w:t>
            </w:r>
          </w:p>
        </w:tc>
        <w:tc>
          <w:tcPr>
            <w:tcW w:w="1332" w:type="dxa"/>
          </w:tcPr>
          <w:p w14:paraId="12070F6E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33E7BBFD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5C23A842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5EFAD387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3DC9ACDF" w14:textId="77777777">
        <w:tc>
          <w:tcPr>
            <w:tcW w:w="1332" w:type="dxa"/>
          </w:tcPr>
          <w:p w14:paraId="0D09DCF7" w14:textId="77777777" w:rsidR="00AA0E63" w:rsidRDefault="005C5FB8">
            <w:r>
              <w:rPr>
                <w:sz w:val="11"/>
              </w:rPr>
              <w:t>2 8</w:t>
            </w:r>
          </w:p>
        </w:tc>
        <w:tc>
          <w:tcPr>
            <w:tcW w:w="1332" w:type="dxa"/>
          </w:tcPr>
          <w:p w14:paraId="4E6EB5CA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0840D9DB" w14:textId="77777777" w:rsidR="00AA0E63" w:rsidRDefault="005C5FB8">
            <w:r>
              <w:rPr>
                <w:sz w:val="11"/>
              </w:rPr>
              <w:t>8</w:t>
            </w:r>
          </w:p>
        </w:tc>
        <w:tc>
          <w:tcPr>
            <w:tcW w:w="1332" w:type="dxa"/>
          </w:tcPr>
          <w:p w14:paraId="3AF2675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AU - Autorisation de Voirie - EC Commum</w:t>
            </w:r>
          </w:p>
        </w:tc>
        <w:tc>
          <w:tcPr>
            <w:tcW w:w="1332" w:type="dxa"/>
          </w:tcPr>
          <w:p w14:paraId="007485ED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1142837B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3FBAC9DF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7BDF3A3A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2887EC05" w14:textId="77777777">
        <w:tc>
          <w:tcPr>
            <w:tcW w:w="1332" w:type="dxa"/>
          </w:tcPr>
          <w:p w14:paraId="7CF9ACC4" w14:textId="77777777" w:rsidR="00AA0E63" w:rsidRDefault="005C5FB8">
            <w:r>
              <w:rPr>
                <w:sz w:val="11"/>
              </w:rPr>
              <w:t>2 9</w:t>
            </w:r>
          </w:p>
        </w:tc>
        <w:tc>
          <w:tcPr>
            <w:tcW w:w="1332" w:type="dxa"/>
          </w:tcPr>
          <w:p w14:paraId="1165DF88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0C3D0F7E" w14:textId="77777777" w:rsidR="00AA0E63" w:rsidRDefault="005C5FB8">
            <w:r>
              <w:rPr>
                <w:sz w:val="11"/>
              </w:rPr>
              <w:t>9</w:t>
            </w:r>
          </w:p>
        </w:tc>
        <w:tc>
          <w:tcPr>
            <w:tcW w:w="1332" w:type="dxa"/>
          </w:tcPr>
          <w:p w14:paraId="1D88194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DOM - Domage Réseau - EC Commum</w:t>
            </w:r>
          </w:p>
        </w:tc>
        <w:tc>
          <w:tcPr>
            <w:tcW w:w="1332" w:type="dxa"/>
          </w:tcPr>
          <w:p w14:paraId="093DD392" w14:textId="77777777" w:rsidR="00AA0E63" w:rsidRDefault="005C5FB8">
            <w:r>
              <w:rPr>
                <w:sz w:val="11"/>
              </w:rPr>
              <w:t>DOM</w:t>
            </w:r>
          </w:p>
        </w:tc>
        <w:tc>
          <w:tcPr>
            <w:tcW w:w="1332" w:type="dxa"/>
          </w:tcPr>
          <w:p w14:paraId="23EA2C4E" w14:textId="77777777" w:rsidR="00AA0E63" w:rsidRDefault="005C5FB8">
            <w:r>
              <w:rPr>
                <w:sz w:val="11"/>
              </w:rPr>
              <w:t>DOM</w:t>
            </w:r>
          </w:p>
        </w:tc>
        <w:tc>
          <w:tcPr>
            <w:tcW w:w="1332" w:type="dxa"/>
          </w:tcPr>
          <w:p w14:paraId="69B282E0" w14:textId="77777777" w:rsidR="00AA0E63" w:rsidRDefault="005C5FB8">
            <w:r>
              <w:rPr>
                <w:sz w:val="11"/>
              </w:rPr>
              <w:t>DOM</w:t>
            </w:r>
          </w:p>
        </w:tc>
        <w:tc>
          <w:tcPr>
            <w:tcW w:w="1332" w:type="dxa"/>
          </w:tcPr>
          <w:p w14:paraId="0053C3B7" w14:textId="77777777" w:rsidR="00AA0E63" w:rsidRDefault="005C5FB8">
            <w:r>
              <w:rPr>
                <w:sz w:val="11"/>
              </w:rPr>
              <w:t>DOM</w:t>
            </w:r>
          </w:p>
        </w:tc>
      </w:tr>
      <w:tr w:rsidR="00AA0E63" w14:paraId="01C9F778" w14:textId="77777777">
        <w:tc>
          <w:tcPr>
            <w:tcW w:w="1332" w:type="dxa"/>
          </w:tcPr>
          <w:p w14:paraId="01763990" w14:textId="77777777" w:rsidR="00AA0E63" w:rsidRDefault="005C5FB8">
            <w:r>
              <w:rPr>
                <w:sz w:val="11"/>
              </w:rPr>
              <w:t>2 10</w:t>
            </w:r>
          </w:p>
        </w:tc>
        <w:tc>
          <w:tcPr>
            <w:tcW w:w="1332" w:type="dxa"/>
          </w:tcPr>
          <w:p w14:paraId="2F8AFE96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02559FF5" w14:textId="77777777" w:rsidR="00AA0E63" w:rsidRDefault="005C5FB8">
            <w:r>
              <w:rPr>
                <w:sz w:val="11"/>
              </w:rPr>
              <w:t>10</w:t>
            </w:r>
          </w:p>
        </w:tc>
        <w:tc>
          <w:tcPr>
            <w:tcW w:w="1332" w:type="dxa"/>
          </w:tcPr>
          <w:p w14:paraId="29E6225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AB - RDV Manqué Client - EC Commum</w:t>
            </w:r>
          </w:p>
        </w:tc>
        <w:tc>
          <w:tcPr>
            <w:tcW w:w="1332" w:type="dxa"/>
          </w:tcPr>
          <w:p w14:paraId="7CC0BC8F" w14:textId="77777777" w:rsidR="00AA0E63" w:rsidRDefault="005C5FB8">
            <w:r>
              <w:rPr>
                <w:sz w:val="11"/>
              </w:rPr>
              <w:t>RMC</w:t>
            </w:r>
          </w:p>
        </w:tc>
        <w:tc>
          <w:tcPr>
            <w:tcW w:w="1332" w:type="dxa"/>
          </w:tcPr>
          <w:p w14:paraId="090EBBB1" w14:textId="77777777" w:rsidR="00AA0E63" w:rsidRDefault="005C5FB8">
            <w:r>
              <w:rPr>
                <w:sz w:val="11"/>
              </w:rPr>
              <w:t>FTO /CLI RMC/ABS</w:t>
            </w:r>
          </w:p>
        </w:tc>
        <w:tc>
          <w:tcPr>
            <w:tcW w:w="1332" w:type="dxa"/>
          </w:tcPr>
          <w:p w14:paraId="1543293B" w14:textId="77777777" w:rsidR="00AA0E63" w:rsidRDefault="005C5FB8">
            <w:r>
              <w:rPr>
                <w:sz w:val="11"/>
              </w:rPr>
              <w:t>RMC</w:t>
            </w:r>
          </w:p>
        </w:tc>
        <w:tc>
          <w:tcPr>
            <w:tcW w:w="1332" w:type="dxa"/>
          </w:tcPr>
          <w:p w14:paraId="4C916B30" w14:textId="77777777" w:rsidR="00AA0E63" w:rsidRDefault="005C5FB8">
            <w:r>
              <w:rPr>
                <w:sz w:val="11"/>
              </w:rPr>
              <w:t>OPT RMC/ABS</w:t>
            </w:r>
          </w:p>
        </w:tc>
      </w:tr>
      <w:tr w:rsidR="00AA0E63" w14:paraId="4A6834A3" w14:textId="77777777">
        <w:tc>
          <w:tcPr>
            <w:tcW w:w="1332" w:type="dxa"/>
          </w:tcPr>
          <w:p w14:paraId="3C2760B4" w14:textId="77777777" w:rsidR="00AA0E63" w:rsidRDefault="005C5FB8">
            <w:r>
              <w:rPr>
                <w:sz w:val="11"/>
              </w:rPr>
              <w:t>2 11</w:t>
            </w:r>
          </w:p>
        </w:tc>
        <w:tc>
          <w:tcPr>
            <w:tcW w:w="1332" w:type="dxa"/>
          </w:tcPr>
          <w:p w14:paraId="4DB5B661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4F2281AD" w14:textId="77777777" w:rsidR="00AA0E63" w:rsidRDefault="005C5FB8">
            <w:r>
              <w:rPr>
                <w:sz w:val="11"/>
              </w:rPr>
              <w:t>11</w:t>
            </w:r>
          </w:p>
        </w:tc>
        <w:tc>
          <w:tcPr>
            <w:tcW w:w="1332" w:type="dxa"/>
          </w:tcPr>
          <w:p w14:paraId="79D5ACE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RF- RDV Manqué Fournisseur - EC Commum</w:t>
            </w:r>
          </w:p>
        </w:tc>
        <w:tc>
          <w:tcPr>
            <w:tcW w:w="1332" w:type="dxa"/>
          </w:tcPr>
          <w:p w14:paraId="1556F8B5" w14:textId="77777777" w:rsidR="00AA0E63" w:rsidRDefault="005C5FB8">
            <w:r>
              <w:rPr>
                <w:sz w:val="11"/>
              </w:rPr>
              <w:t>RMF</w:t>
            </w:r>
          </w:p>
        </w:tc>
        <w:tc>
          <w:tcPr>
            <w:tcW w:w="1332" w:type="dxa"/>
          </w:tcPr>
          <w:p w14:paraId="448FE2B0" w14:textId="77777777" w:rsidR="00AA0E63" w:rsidRDefault="005C5FB8">
            <w:r>
              <w:rPr>
                <w:sz w:val="11"/>
              </w:rPr>
              <w:t>FTO RMF</w:t>
            </w:r>
          </w:p>
        </w:tc>
        <w:tc>
          <w:tcPr>
            <w:tcW w:w="1332" w:type="dxa"/>
          </w:tcPr>
          <w:p w14:paraId="5EF856D9" w14:textId="77777777" w:rsidR="00AA0E63" w:rsidRDefault="005C5FB8">
            <w:r>
              <w:rPr>
                <w:sz w:val="11"/>
              </w:rPr>
              <w:t>RMF</w:t>
            </w:r>
          </w:p>
        </w:tc>
        <w:tc>
          <w:tcPr>
            <w:tcW w:w="1332" w:type="dxa"/>
          </w:tcPr>
          <w:p w14:paraId="7828A5A9" w14:textId="77777777" w:rsidR="00AA0E63" w:rsidRDefault="005C5FB8">
            <w:r>
              <w:rPr>
                <w:sz w:val="11"/>
              </w:rPr>
              <w:t>OPT RMF</w:t>
            </w:r>
          </w:p>
        </w:tc>
      </w:tr>
      <w:tr w:rsidR="00AA0E63" w14:paraId="3CEE55B7" w14:textId="77777777">
        <w:tc>
          <w:tcPr>
            <w:tcW w:w="1332" w:type="dxa"/>
          </w:tcPr>
          <w:p w14:paraId="1AB82EF4" w14:textId="77777777" w:rsidR="00AA0E63" w:rsidRDefault="005C5FB8">
            <w:r>
              <w:rPr>
                <w:sz w:val="11"/>
              </w:rPr>
              <w:t>2 12</w:t>
            </w:r>
          </w:p>
        </w:tc>
        <w:tc>
          <w:tcPr>
            <w:tcW w:w="1332" w:type="dxa"/>
          </w:tcPr>
          <w:p w14:paraId="26EE0309" w14:textId="77777777" w:rsidR="00AA0E63" w:rsidRDefault="005C5FB8">
            <w:r>
              <w:rPr>
                <w:sz w:val="11"/>
              </w:rPr>
              <w:t>commun fibre</w:t>
            </w:r>
          </w:p>
        </w:tc>
        <w:tc>
          <w:tcPr>
            <w:tcW w:w="1332" w:type="dxa"/>
          </w:tcPr>
          <w:p w14:paraId="13F7332F" w14:textId="77777777" w:rsidR="00AA0E63" w:rsidRDefault="005C5FB8">
            <w:r>
              <w:rPr>
                <w:sz w:val="11"/>
              </w:rPr>
              <w:t>12</w:t>
            </w:r>
          </w:p>
        </w:tc>
        <w:tc>
          <w:tcPr>
            <w:tcW w:w="1332" w:type="dxa"/>
          </w:tcPr>
          <w:p w14:paraId="0D734D6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TC- Travaux à la charge du client - EC Commum</w:t>
            </w:r>
          </w:p>
        </w:tc>
        <w:tc>
          <w:tcPr>
            <w:tcW w:w="1332" w:type="dxa"/>
          </w:tcPr>
          <w:p w14:paraId="1B6DD651" w14:textId="77777777" w:rsidR="00AA0E63" w:rsidRDefault="005C5FB8">
            <w:r>
              <w:rPr>
                <w:sz w:val="11"/>
              </w:rPr>
              <w:t>TVC CP</w:t>
            </w:r>
          </w:p>
        </w:tc>
        <w:tc>
          <w:tcPr>
            <w:tcW w:w="1332" w:type="dxa"/>
          </w:tcPr>
          <w:p w14:paraId="5FC3B019" w14:textId="77777777" w:rsidR="00AA0E63" w:rsidRDefault="005C5FB8">
            <w:r>
              <w:rPr>
                <w:sz w:val="11"/>
              </w:rPr>
              <w:t>CLI TVC</w:t>
            </w:r>
          </w:p>
        </w:tc>
        <w:tc>
          <w:tcPr>
            <w:tcW w:w="1332" w:type="dxa"/>
          </w:tcPr>
          <w:p w14:paraId="7147A4A4" w14:textId="77777777" w:rsidR="00AA0E63" w:rsidRDefault="005C5FB8">
            <w:r>
              <w:rPr>
                <w:sz w:val="11"/>
              </w:rPr>
              <w:t>TVC CP</w:t>
            </w:r>
          </w:p>
        </w:tc>
        <w:tc>
          <w:tcPr>
            <w:tcW w:w="1332" w:type="dxa"/>
          </w:tcPr>
          <w:p w14:paraId="6484278E" w14:textId="77777777" w:rsidR="00AA0E63" w:rsidRDefault="005C5FB8">
            <w:r>
              <w:rPr>
                <w:sz w:val="11"/>
              </w:rPr>
              <w:t>OPT TVC</w:t>
            </w:r>
          </w:p>
        </w:tc>
      </w:tr>
      <w:tr w:rsidR="00AA0E63" w14:paraId="1EA25305" w14:textId="77777777">
        <w:tc>
          <w:tcPr>
            <w:tcW w:w="1332" w:type="dxa"/>
          </w:tcPr>
          <w:p w14:paraId="1E5B333C" w14:textId="77777777" w:rsidR="00AA0E63" w:rsidRDefault="005C5FB8">
            <w:r>
              <w:rPr>
                <w:sz w:val="11"/>
              </w:rPr>
              <w:t>2 13</w:t>
            </w:r>
          </w:p>
        </w:tc>
        <w:tc>
          <w:tcPr>
            <w:tcW w:w="1332" w:type="dxa"/>
          </w:tcPr>
          <w:p w14:paraId="2BC951E6" w14:textId="77777777" w:rsidR="00AA0E63" w:rsidRDefault="00AA0E63"/>
        </w:tc>
        <w:tc>
          <w:tcPr>
            <w:tcW w:w="1332" w:type="dxa"/>
          </w:tcPr>
          <w:p w14:paraId="6557BADF" w14:textId="77777777" w:rsidR="00AA0E63" w:rsidRDefault="005C5FB8">
            <w:r>
              <w:rPr>
                <w:sz w:val="11"/>
              </w:rPr>
              <w:t>13</w:t>
            </w:r>
          </w:p>
        </w:tc>
        <w:tc>
          <w:tcPr>
            <w:tcW w:w="1332" w:type="dxa"/>
          </w:tcPr>
          <w:p w14:paraId="71A8E07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1"/>
                <w:lang w:val="fr-MA"/>
              </w:rPr>
              <w:t>RRC- Report de RDV Client - EC Commum</w:t>
            </w:r>
          </w:p>
        </w:tc>
        <w:tc>
          <w:tcPr>
            <w:tcW w:w="1332" w:type="dxa"/>
          </w:tcPr>
          <w:p w14:paraId="76B72A4F" w14:textId="77777777" w:rsidR="00AA0E63" w:rsidRDefault="005C5FB8">
            <w:r>
              <w:rPr>
                <w:sz w:val="11"/>
              </w:rPr>
              <w:t>RRC</w:t>
            </w:r>
          </w:p>
        </w:tc>
        <w:tc>
          <w:tcPr>
            <w:tcW w:w="1332" w:type="dxa"/>
          </w:tcPr>
          <w:p w14:paraId="6BDF2231" w14:textId="77777777" w:rsidR="00AA0E63" w:rsidRDefault="005C5FB8">
            <w:r>
              <w:rPr>
                <w:sz w:val="11"/>
              </w:rPr>
              <w:t>CLI RRC</w:t>
            </w:r>
          </w:p>
        </w:tc>
        <w:tc>
          <w:tcPr>
            <w:tcW w:w="1332" w:type="dxa"/>
          </w:tcPr>
          <w:p w14:paraId="6A2F97A0" w14:textId="77777777" w:rsidR="00AA0E63" w:rsidRDefault="005C5FB8">
            <w:r>
              <w:rPr>
                <w:sz w:val="11"/>
              </w:rPr>
              <w:t>RRC</w:t>
            </w:r>
          </w:p>
        </w:tc>
        <w:tc>
          <w:tcPr>
            <w:tcW w:w="1332" w:type="dxa"/>
          </w:tcPr>
          <w:p w14:paraId="3ED8CFA2" w14:textId="77777777" w:rsidR="00AA0E63" w:rsidRDefault="005C5FB8">
            <w:r>
              <w:rPr>
                <w:sz w:val="11"/>
              </w:rPr>
              <w:t>OPT RRC</w:t>
            </w:r>
          </w:p>
        </w:tc>
      </w:tr>
      <w:tr w:rsidR="00AA0E63" w14:paraId="08B319D4" w14:textId="77777777">
        <w:tc>
          <w:tcPr>
            <w:tcW w:w="1332" w:type="dxa"/>
          </w:tcPr>
          <w:p w14:paraId="5457A023" w14:textId="77777777" w:rsidR="00AA0E63" w:rsidRDefault="005C5FB8">
            <w:r>
              <w:rPr>
                <w:sz w:val="11"/>
              </w:rPr>
              <w:t>2 14</w:t>
            </w:r>
          </w:p>
        </w:tc>
        <w:tc>
          <w:tcPr>
            <w:tcW w:w="1332" w:type="dxa"/>
          </w:tcPr>
          <w:p w14:paraId="40A736D5" w14:textId="77777777" w:rsidR="00AA0E63" w:rsidRDefault="00AA0E63"/>
        </w:tc>
        <w:tc>
          <w:tcPr>
            <w:tcW w:w="1332" w:type="dxa"/>
          </w:tcPr>
          <w:p w14:paraId="69EF543B" w14:textId="77777777" w:rsidR="00AA0E63" w:rsidRDefault="005C5FB8">
            <w:r>
              <w:rPr>
                <w:sz w:val="11"/>
              </w:rPr>
              <w:t>14</w:t>
            </w:r>
          </w:p>
        </w:tc>
        <w:tc>
          <w:tcPr>
            <w:tcW w:w="1332" w:type="dxa"/>
          </w:tcPr>
          <w:p w14:paraId="1D7F46E2" w14:textId="77777777" w:rsidR="00AA0E63" w:rsidRDefault="00AA0E63"/>
        </w:tc>
        <w:tc>
          <w:tcPr>
            <w:tcW w:w="1332" w:type="dxa"/>
          </w:tcPr>
          <w:p w14:paraId="36CF11B6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40E74324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0307959F" w14:textId="77777777" w:rsidR="00AA0E63" w:rsidRDefault="005C5FB8">
            <w:r>
              <w:rPr>
                <w:sz w:val="11"/>
              </w:rPr>
              <w:t>**</w:t>
            </w:r>
          </w:p>
        </w:tc>
        <w:tc>
          <w:tcPr>
            <w:tcW w:w="1332" w:type="dxa"/>
          </w:tcPr>
          <w:p w14:paraId="5503AA8F" w14:textId="77777777" w:rsidR="00AA0E63" w:rsidRDefault="005C5FB8">
            <w:r>
              <w:rPr>
                <w:sz w:val="11"/>
              </w:rPr>
              <w:t>**</w:t>
            </w:r>
          </w:p>
        </w:tc>
      </w:tr>
      <w:tr w:rsidR="00AA0E63" w14:paraId="29AC8DFB" w14:textId="77777777">
        <w:tc>
          <w:tcPr>
            <w:tcW w:w="1332" w:type="dxa"/>
          </w:tcPr>
          <w:p w14:paraId="59F29761" w14:textId="77777777" w:rsidR="00AA0E63" w:rsidRDefault="005C5FB8">
            <w:r>
              <w:rPr>
                <w:sz w:val="11"/>
              </w:rPr>
              <w:t>2 31</w:t>
            </w:r>
          </w:p>
        </w:tc>
        <w:tc>
          <w:tcPr>
            <w:tcW w:w="1332" w:type="dxa"/>
          </w:tcPr>
          <w:p w14:paraId="4AA65B60" w14:textId="77777777" w:rsidR="00AA0E63" w:rsidRDefault="00AA0E63"/>
        </w:tc>
        <w:tc>
          <w:tcPr>
            <w:tcW w:w="1332" w:type="dxa"/>
          </w:tcPr>
          <w:p w14:paraId="6B0C445E" w14:textId="77777777" w:rsidR="00AA0E63" w:rsidRDefault="005C5FB8">
            <w:r>
              <w:rPr>
                <w:sz w:val="11"/>
              </w:rPr>
              <w:t>15</w:t>
            </w:r>
          </w:p>
        </w:tc>
        <w:tc>
          <w:tcPr>
            <w:tcW w:w="1332" w:type="dxa"/>
          </w:tcPr>
          <w:p w14:paraId="50A7C9D3" w14:textId="77777777" w:rsidR="00AA0E63" w:rsidRDefault="005C5FB8">
            <w:r>
              <w:rPr>
                <w:sz w:val="11"/>
              </w:rPr>
              <w:t>IS -Insalubrité -EC FIBRE</w:t>
            </w:r>
          </w:p>
        </w:tc>
        <w:tc>
          <w:tcPr>
            <w:tcW w:w="1332" w:type="dxa"/>
          </w:tcPr>
          <w:p w14:paraId="4FF69146" w14:textId="77777777" w:rsidR="00AA0E63" w:rsidRDefault="005C5FB8">
            <w:r>
              <w:rPr>
                <w:sz w:val="11"/>
              </w:rPr>
              <w:t>REO IS</w:t>
            </w:r>
          </w:p>
        </w:tc>
        <w:tc>
          <w:tcPr>
            <w:tcW w:w="1332" w:type="dxa"/>
          </w:tcPr>
          <w:p w14:paraId="412FFA4E" w14:textId="77777777" w:rsidR="00AA0E63" w:rsidRDefault="005C5FB8">
            <w:r>
              <w:rPr>
                <w:sz w:val="11"/>
              </w:rPr>
              <w:t>FTO IS</w:t>
            </w:r>
          </w:p>
        </w:tc>
        <w:tc>
          <w:tcPr>
            <w:tcW w:w="1332" w:type="dxa"/>
          </w:tcPr>
          <w:p w14:paraId="68A24DF0" w14:textId="77777777" w:rsidR="00AA0E63" w:rsidRDefault="005C5FB8">
            <w:r>
              <w:rPr>
                <w:sz w:val="11"/>
              </w:rPr>
              <w:t>ORT IS</w:t>
            </w:r>
          </w:p>
        </w:tc>
        <w:tc>
          <w:tcPr>
            <w:tcW w:w="1332" w:type="dxa"/>
          </w:tcPr>
          <w:p w14:paraId="3594D498" w14:textId="77777777" w:rsidR="00AA0E63" w:rsidRDefault="005C5FB8">
            <w:r>
              <w:rPr>
                <w:sz w:val="11"/>
              </w:rPr>
              <w:t>OPT IS</w:t>
            </w:r>
          </w:p>
        </w:tc>
      </w:tr>
    </w:tbl>
    <w:p w14:paraId="5BCFA9F4" w14:textId="77777777" w:rsidR="00AA0E63" w:rsidRPr="00571364" w:rsidRDefault="005C5FB8">
      <w:pPr>
        <w:pStyle w:val="Titre2"/>
        <w:rPr>
          <w:lang w:val="fr-MA"/>
        </w:rPr>
      </w:pPr>
      <w:r w:rsidRPr="00571364">
        <w:rPr>
          <w:lang w:val="fr-MA"/>
        </w:rPr>
        <w:t>7.4 Référentiel Setting Echecs — aléas et consignes régionales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1014"/>
        <w:gridCol w:w="1106"/>
        <w:gridCol w:w="997"/>
        <w:gridCol w:w="1422"/>
        <w:gridCol w:w="1009"/>
        <w:gridCol w:w="1009"/>
        <w:gridCol w:w="1009"/>
        <w:gridCol w:w="1133"/>
        <w:gridCol w:w="1322"/>
      </w:tblGrid>
      <w:tr w:rsidR="00AA0E63" w14:paraId="19A05B86" w14:textId="77777777">
        <w:tc>
          <w:tcPr>
            <w:tcW w:w="1066" w:type="dxa"/>
            <w:shd w:val="clear" w:color="auto" w:fill="D9EAF7"/>
          </w:tcPr>
          <w:p w14:paraId="48B7D254" w14:textId="77777777" w:rsidR="00AA0E63" w:rsidRDefault="005C5FB8">
            <w:r>
              <w:rPr>
                <w:b/>
                <w:sz w:val="10"/>
              </w:rPr>
              <w:t>Clé</w:t>
            </w:r>
          </w:p>
        </w:tc>
        <w:tc>
          <w:tcPr>
            <w:tcW w:w="1066" w:type="dxa"/>
            <w:shd w:val="clear" w:color="auto" w:fill="D9EAF7"/>
          </w:tcPr>
          <w:p w14:paraId="4F0CAE71" w14:textId="77777777" w:rsidR="00AA0E63" w:rsidRDefault="005C5FB8">
            <w:r>
              <w:rPr>
                <w:b/>
                <w:sz w:val="10"/>
              </w:rPr>
              <w:t>Typologie échec</w:t>
            </w:r>
          </w:p>
        </w:tc>
        <w:tc>
          <w:tcPr>
            <w:tcW w:w="1066" w:type="dxa"/>
            <w:shd w:val="clear" w:color="auto" w:fill="D9EAF7"/>
          </w:tcPr>
          <w:p w14:paraId="348CFB4B" w14:textId="77777777" w:rsidR="00AA0E63" w:rsidRDefault="005C5FB8">
            <w:r>
              <w:rPr>
                <w:b/>
                <w:sz w:val="10"/>
              </w:rPr>
              <w:t>Aléa normé</w:t>
            </w:r>
          </w:p>
        </w:tc>
        <w:tc>
          <w:tcPr>
            <w:tcW w:w="1066" w:type="dxa"/>
            <w:shd w:val="clear" w:color="auto" w:fill="D9EAF7"/>
          </w:tcPr>
          <w:p w14:paraId="1F9148B6" w14:textId="77777777" w:rsidR="00AA0E63" w:rsidRDefault="005C5FB8">
            <w:r>
              <w:rPr>
                <w:b/>
                <w:sz w:val="10"/>
              </w:rPr>
              <w:t xml:space="preserve">Aléa </w:t>
            </w:r>
            <w:proofErr w:type="gramStart"/>
            <w:r>
              <w:rPr>
                <w:b/>
                <w:sz w:val="10"/>
              </w:rPr>
              <w:t>reprise</w:t>
            </w:r>
            <w:proofErr w:type="gramEnd"/>
            <w:r>
              <w:rPr>
                <w:b/>
                <w:sz w:val="10"/>
              </w:rPr>
              <w:t xml:space="preserve"> RDV</w:t>
            </w:r>
          </w:p>
        </w:tc>
        <w:tc>
          <w:tcPr>
            <w:tcW w:w="1066" w:type="dxa"/>
            <w:shd w:val="clear" w:color="auto" w:fill="D9EAF7"/>
          </w:tcPr>
          <w:p w14:paraId="239F2724" w14:textId="77777777" w:rsidR="00AA0E63" w:rsidRDefault="005C5FB8">
            <w:r>
              <w:rPr>
                <w:b/>
                <w:sz w:val="10"/>
              </w:rPr>
              <w:t>IDF</w:t>
            </w:r>
          </w:p>
        </w:tc>
        <w:tc>
          <w:tcPr>
            <w:tcW w:w="1066" w:type="dxa"/>
            <w:shd w:val="clear" w:color="auto" w:fill="D9EAF7"/>
          </w:tcPr>
          <w:p w14:paraId="2BAD4C52" w14:textId="77777777" w:rsidR="00AA0E63" w:rsidRDefault="005C5FB8">
            <w:r>
              <w:rPr>
                <w:b/>
                <w:sz w:val="10"/>
              </w:rPr>
              <w:t>Normandie</w:t>
            </w:r>
          </w:p>
        </w:tc>
        <w:tc>
          <w:tcPr>
            <w:tcW w:w="1066" w:type="dxa"/>
            <w:shd w:val="clear" w:color="auto" w:fill="D9EAF7"/>
          </w:tcPr>
          <w:p w14:paraId="3255C121" w14:textId="77777777" w:rsidR="00AA0E63" w:rsidRDefault="005C5FB8">
            <w:r>
              <w:rPr>
                <w:b/>
                <w:sz w:val="10"/>
              </w:rPr>
              <w:t>Sud-Ouest</w:t>
            </w:r>
          </w:p>
        </w:tc>
        <w:tc>
          <w:tcPr>
            <w:tcW w:w="1066" w:type="dxa"/>
            <w:shd w:val="clear" w:color="auto" w:fill="D9EAF7"/>
          </w:tcPr>
          <w:p w14:paraId="1EDED293" w14:textId="77777777" w:rsidR="00AA0E63" w:rsidRDefault="005C5FB8">
            <w:r>
              <w:rPr>
                <w:b/>
                <w:sz w:val="10"/>
              </w:rPr>
              <w:t>Sud-Est</w:t>
            </w:r>
          </w:p>
        </w:tc>
        <w:tc>
          <w:tcPr>
            <w:tcW w:w="1066" w:type="dxa"/>
            <w:shd w:val="clear" w:color="auto" w:fill="D9EAF7"/>
          </w:tcPr>
          <w:p w14:paraId="65412518" w14:textId="77777777" w:rsidR="00AA0E63" w:rsidRDefault="005C5FB8">
            <w:r>
              <w:rPr>
                <w:b/>
                <w:sz w:val="10"/>
              </w:rPr>
              <w:t>Réunion</w:t>
            </w:r>
          </w:p>
        </w:tc>
        <w:tc>
          <w:tcPr>
            <w:tcW w:w="1066" w:type="dxa"/>
            <w:shd w:val="clear" w:color="auto" w:fill="D9EAF7"/>
          </w:tcPr>
          <w:p w14:paraId="0F3905CE" w14:textId="77777777" w:rsidR="00AA0E63" w:rsidRDefault="005C5FB8">
            <w:r>
              <w:rPr>
                <w:b/>
                <w:sz w:val="10"/>
              </w:rPr>
              <w:t>Bretagne</w:t>
            </w:r>
          </w:p>
        </w:tc>
      </w:tr>
      <w:tr w:rsidR="00AA0E63" w:rsidRPr="00DE369E" w14:paraId="4783049F" w14:textId="77777777">
        <w:tc>
          <w:tcPr>
            <w:tcW w:w="1066" w:type="dxa"/>
          </w:tcPr>
          <w:p w14:paraId="37E3D32F" w14:textId="77777777" w:rsidR="00AA0E63" w:rsidRDefault="005C5FB8">
            <w:r>
              <w:rPr>
                <w:sz w:val="10"/>
              </w:rPr>
              <w:t>1 1</w:t>
            </w:r>
          </w:p>
        </w:tc>
        <w:tc>
          <w:tcPr>
            <w:tcW w:w="1066" w:type="dxa"/>
          </w:tcPr>
          <w:p w14:paraId="3A29920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ANN- Annulation de commande - EC Commum</w:t>
            </w:r>
          </w:p>
        </w:tc>
        <w:tc>
          <w:tcPr>
            <w:tcW w:w="1066" w:type="dxa"/>
          </w:tcPr>
          <w:p w14:paraId="67D51713" w14:textId="77777777" w:rsidR="00AA0E63" w:rsidRDefault="005C5FB8">
            <w:r>
              <w:rPr>
                <w:sz w:val="10"/>
              </w:rPr>
              <w:t>" "</w:t>
            </w:r>
          </w:p>
        </w:tc>
        <w:tc>
          <w:tcPr>
            <w:tcW w:w="1066" w:type="dxa"/>
          </w:tcPr>
          <w:p w14:paraId="74E314A2" w14:textId="77777777" w:rsidR="00AA0E63" w:rsidRDefault="00AA0E63"/>
        </w:tc>
        <w:tc>
          <w:tcPr>
            <w:tcW w:w="1066" w:type="dxa"/>
          </w:tcPr>
          <w:p w14:paraId="469B77C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 la veille de la date annoncée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Rapp…</w:t>
            </w:r>
          </w:p>
        </w:tc>
        <w:tc>
          <w:tcPr>
            <w:tcW w:w="1066" w:type="dxa"/>
          </w:tcPr>
          <w:p w14:paraId="554FAB2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6C6582B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0D54328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7223E1C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65995C9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</w:tr>
      <w:tr w:rsidR="00AA0E63" w:rsidRPr="00DE369E" w14:paraId="0643E997" w14:textId="77777777">
        <w:tc>
          <w:tcPr>
            <w:tcW w:w="1066" w:type="dxa"/>
          </w:tcPr>
          <w:p w14:paraId="08551ED5" w14:textId="77777777" w:rsidR="00AA0E63" w:rsidRDefault="005C5FB8">
            <w:r>
              <w:rPr>
                <w:sz w:val="10"/>
              </w:rPr>
              <w:t>1 2</w:t>
            </w:r>
          </w:p>
        </w:tc>
        <w:tc>
          <w:tcPr>
            <w:tcW w:w="1066" w:type="dxa"/>
          </w:tcPr>
          <w:p w14:paraId="448C876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PAD - Erreur Adresse - EC Commum</w:t>
            </w:r>
          </w:p>
        </w:tc>
        <w:tc>
          <w:tcPr>
            <w:tcW w:w="1066" w:type="dxa"/>
          </w:tcPr>
          <w:p w14:paraId="5E3352D5" w14:textId="77777777" w:rsidR="00AA0E63" w:rsidRDefault="005C5FB8">
            <w:r>
              <w:rPr>
                <w:sz w:val="10"/>
              </w:rPr>
              <w:t>" "</w:t>
            </w:r>
          </w:p>
        </w:tc>
        <w:tc>
          <w:tcPr>
            <w:tcW w:w="1066" w:type="dxa"/>
          </w:tcPr>
          <w:p w14:paraId="71FD9C1A" w14:textId="77777777" w:rsidR="00AA0E63" w:rsidRDefault="00AA0E63"/>
        </w:tc>
        <w:tc>
          <w:tcPr>
            <w:tcW w:w="1066" w:type="dxa"/>
          </w:tcPr>
          <w:p w14:paraId="295A92C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pas possible de créer le client et de faire une MàJ réseau auprès d'Orange ou…</w:t>
            </w:r>
          </w:p>
        </w:tc>
        <w:tc>
          <w:tcPr>
            <w:tcW w:w="1066" w:type="dxa"/>
          </w:tcPr>
          <w:p w14:paraId="12BD7D3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pas possible de créer le client et de…</w:t>
            </w:r>
          </w:p>
        </w:tc>
        <w:tc>
          <w:tcPr>
            <w:tcW w:w="1066" w:type="dxa"/>
          </w:tcPr>
          <w:p w14:paraId="0A786A5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pas possible de créer le client et de…</w:t>
            </w:r>
          </w:p>
        </w:tc>
        <w:tc>
          <w:tcPr>
            <w:tcW w:w="1066" w:type="dxa"/>
          </w:tcPr>
          <w:p w14:paraId="48934AA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pas possible de créer le client et de…</w:t>
            </w:r>
          </w:p>
        </w:tc>
        <w:tc>
          <w:tcPr>
            <w:tcW w:w="1066" w:type="dxa"/>
          </w:tcPr>
          <w:p w14:paraId="55A4402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pas possible de créer le client et de…</w:t>
            </w:r>
          </w:p>
        </w:tc>
        <w:tc>
          <w:tcPr>
            <w:tcW w:w="1066" w:type="dxa"/>
          </w:tcPr>
          <w:p w14:paraId="193E4E0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pas possible de créer le client et de faire une MàJ réseau aup…</w:t>
            </w:r>
          </w:p>
        </w:tc>
      </w:tr>
      <w:tr w:rsidR="00AA0E63" w:rsidRPr="00DE369E" w14:paraId="5D4B5AB2" w14:textId="77777777">
        <w:tc>
          <w:tcPr>
            <w:tcW w:w="1066" w:type="dxa"/>
          </w:tcPr>
          <w:p w14:paraId="7664FC2D" w14:textId="77777777" w:rsidR="00AA0E63" w:rsidRDefault="005C5FB8">
            <w:r>
              <w:rPr>
                <w:sz w:val="10"/>
              </w:rPr>
              <w:t>1 3</w:t>
            </w:r>
          </w:p>
        </w:tc>
        <w:tc>
          <w:tcPr>
            <w:tcW w:w="1066" w:type="dxa"/>
          </w:tcPr>
          <w:p w14:paraId="1B2B3EA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DFA/DOS/MAT - EC Commum</w:t>
            </w:r>
          </w:p>
        </w:tc>
        <w:tc>
          <w:tcPr>
            <w:tcW w:w="1066" w:type="dxa"/>
          </w:tcPr>
          <w:p w14:paraId="650EC975" w14:textId="77777777" w:rsidR="00AA0E63" w:rsidRDefault="005C5FB8">
            <w:r>
              <w:rPr>
                <w:sz w:val="10"/>
              </w:rPr>
              <w:t>**</w:t>
            </w:r>
          </w:p>
        </w:tc>
        <w:tc>
          <w:tcPr>
            <w:tcW w:w="1066" w:type="dxa"/>
          </w:tcPr>
          <w:p w14:paraId="035369F8" w14:textId="77777777" w:rsidR="00AA0E63" w:rsidRDefault="00AA0E63"/>
        </w:tc>
        <w:tc>
          <w:tcPr>
            <w:tcW w:w="1066" w:type="dxa"/>
          </w:tcPr>
          <w:p w14:paraId="3215081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PROD), ou sinon HS (et nécessite un OT d…</w:t>
            </w:r>
          </w:p>
        </w:tc>
        <w:tc>
          <w:tcPr>
            <w:tcW w:w="1066" w:type="dxa"/>
          </w:tcPr>
          <w:p w14:paraId="6BE5232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50820E6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286FFFE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6BB9235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388EE74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IHD/LMC/LMD/LML/REP SI R10 = echec complexe, alors LMx + DFA</w:t>
            </w:r>
          </w:p>
        </w:tc>
      </w:tr>
      <w:tr w:rsidR="00AA0E63" w:rsidRPr="00DE369E" w14:paraId="03E5802F" w14:textId="77777777">
        <w:tc>
          <w:tcPr>
            <w:tcW w:w="1066" w:type="dxa"/>
          </w:tcPr>
          <w:p w14:paraId="2EE33894" w14:textId="77777777" w:rsidR="00AA0E63" w:rsidRDefault="005C5FB8">
            <w:r>
              <w:rPr>
                <w:sz w:val="10"/>
              </w:rPr>
              <w:t>1 4</w:t>
            </w:r>
          </w:p>
        </w:tc>
        <w:tc>
          <w:tcPr>
            <w:tcW w:w="1066" w:type="dxa"/>
          </w:tcPr>
          <w:p w14:paraId="5DFE5E6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EL - Elagage en Domaine Public - EC Commum</w:t>
            </w:r>
          </w:p>
        </w:tc>
        <w:tc>
          <w:tcPr>
            <w:tcW w:w="1066" w:type="dxa"/>
          </w:tcPr>
          <w:p w14:paraId="0278910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#ELAGAGE Intervention impossible, client contacté et informé de la nécéssité de réaliser un élagage en domaine public. …</w:t>
            </w:r>
          </w:p>
        </w:tc>
        <w:tc>
          <w:tcPr>
            <w:tcW w:w="1066" w:type="dxa"/>
          </w:tcPr>
          <w:p w14:paraId="66616E5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RV / #ELAGAGE Suite élagage en domaine public terminé, reprise de RDV avec le client "date"</w:t>
            </w:r>
          </w:p>
        </w:tc>
        <w:tc>
          <w:tcPr>
            <w:tcW w:w="1066" w:type="dxa"/>
          </w:tcPr>
          <w:p w14:paraId="42D22E6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décharge Obligatoire 3- Si OK clore avec les …</w:t>
            </w:r>
          </w:p>
        </w:tc>
        <w:tc>
          <w:tcPr>
            <w:tcW w:w="1066" w:type="dxa"/>
          </w:tcPr>
          <w:p w14:paraId="144A5A5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0378954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4404485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7358399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1AA6966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Vérifier la présence de photos qui montre le besoin d'élagage, faire un aléa pour informer Orange + mail agence Mise en…</w:t>
            </w:r>
          </w:p>
        </w:tc>
      </w:tr>
      <w:tr w:rsidR="00AA0E63" w14:paraId="6E9EDEB8" w14:textId="77777777">
        <w:tc>
          <w:tcPr>
            <w:tcW w:w="1066" w:type="dxa"/>
          </w:tcPr>
          <w:p w14:paraId="1673417A" w14:textId="77777777" w:rsidR="00AA0E63" w:rsidRDefault="005C5FB8">
            <w:r>
              <w:rPr>
                <w:sz w:val="10"/>
              </w:rPr>
              <w:t>1 5</w:t>
            </w:r>
          </w:p>
        </w:tc>
        <w:tc>
          <w:tcPr>
            <w:tcW w:w="1066" w:type="dxa"/>
          </w:tcPr>
          <w:p w14:paraId="5EA393D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EL - Elagage en Domaine Prive - EC Commum</w:t>
            </w:r>
          </w:p>
        </w:tc>
        <w:tc>
          <w:tcPr>
            <w:tcW w:w="1066" w:type="dxa"/>
          </w:tcPr>
          <w:p w14:paraId="446BE451" w14:textId="77777777" w:rsidR="00AA0E63" w:rsidRDefault="005C5FB8">
            <w:r w:rsidRPr="00571364">
              <w:rPr>
                <w:sz w:val="10"/>
                <w:lang w:val="fr-MA"/>
              </w:rPr>
              <w:t xml:space="preserve">#ELAGAGE Client informé de la nécéssité de réaliser un élagage en domaine privée. </w:t>
            </w:r>
            <w:r>
              <w:rPr>
                <w:sz w:val="10"/>
              </w:rPr>
              <w:t xml:space="preserve">Mise à disposition </w:t>
            </w:r>
            <w:r>
              <w:rPr>
                <w:sz w:val="10"/>
              </w:rPr>
              <w:lastRenderedPageBreak/>
              <w:t>du leaflet d'infor…</w:t>
            </w:r>
          </w:p>
        </w:tc>
        <w:tc>
          <w:tcPr>
            <w:tcW w:w="1066" w:type="dxa"/>
          </w:tcPr>
          <w:p w14:paraId="7A22D44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 xml:space="preserve">RV / #ELAGAGE Reprise de RDV avec le client Date/heure </w:t>
            </w:r>
            <w:proofErr w:type="gramStart"/>
            <w:r w:rsidRPr="00571364">
              <w:rPr>
                <w:sz w:val="10"/>
                <w:lang w:val="fr-MA"/>
              </w:rPr>
              <w:t>suite à</w:t>
            </w:r>
            <w:proofErr w:type="gramEnd"/>
            <w:r w:rsidRPr="00571364">
              <w:rPr>
                <w:sz w:val="10"/>
                <w:lang w:val="fr-MA"/>
              </w:rPr>
              <w:t xml:space="preserve"> la confirmation de l'élagage </w:t>
            </w:r>
            <w:r w:rsidRPr="00571364">
              <w:rPr>
                <w:sz w:val="10"/>
                <w:lang w:val="fr-MA"/>
              </w:rPr>
              <w:lastRenderedPageBreak/>
              <w:t>réalisé par le client.</w:t>
            </w:r>
          </w:p>
        </w:tc>
        <w:tc>
          <w:tcPr>
            <w:tcW w:w="1066" w:type="dxa"/>
          </w:tcPr>
          <w:p w14:paraId="2535EA3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>Code SITUATION TC / Si Client refuse de faire élagage en partie Privée clôture de l'OT (voir code de clôture)</w:t>
            </w:r>
          </w:p>
        </w:tc>
        <w:tc>
          <w:tcPr>
            <w:tcW w:w="1066" w:type="dxa"/>
          </w:tcPr>
          <w:p w14:paraId="20669B0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Code SITUATION TC / Si Client refuse de faire élagage en partie Privée clôture de l'OT </w:t>
            </w:r>
            <w:r w:rsidRPr="00571364">
              <w:rPr>
                <w:sz w:val="10"/>
                <w:lang w:val="fr-MA"/>
              </w:rPr>
              <w:lastRenderedPageBreak/>
              <w:t>(voir code de clôture)</w:t>
            </w:r>
          </w:p>
        </w:tc>
        <w:tc>
          <w:tcPr>
            <w:tcW w:w="1066" w:type="dxa"/>
          </w:tcPr>
          <w:p w14:paraId="1B56B9C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 xml:space="preserve">Code SITUATION TC / Si Client refuse de faire élagage en partie Privée clôture de l'OT </w:t>
            </w:r>
            <w:r w:rsidRPr="00571364">
              <w:rPr>
                <w:sz w:val="10"/>
                <w:lang w:val="fr-MA"/>
              </w:rPr>
              <w:lastRenderedPageBreak/>
              <w:t>(voir code de clôture)</w:t>
            </w:r>
          </w:p>
        </w:tc>
        <w:tc>
          <w:tcPr>
            <w:tcW w:w="1066" w:type="dxa"/>
          </w:tcPr>
          <w:p w14:paraId="6921FDC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 xml:space="preserve">Code SITUATION TC / Si Client refuse de faire élagage en partie Privée clôture de l'OT </w:t>
            </w:r>
            <w:r w:rsidRPr="00571364">
              <w:rPr>
                <w:sz w:val="10"/>
                <w:lang w:val="fr-MA"/>
              </w:rPr>
              <w:lastRenderedPageBreak/>
              <w:t>(voir code de clôture)</w:t>
            </w:r>
          </w:p>
        </w:tc>
        <w:tc>
          <w:tcPr>
            <w:tcW w:w="1066" w:type="dxa"/>
          </w:tcPr>
          <w:p w14:paraId="5810B59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>Code SITUATION TC / Si Client refuse de faire élagage en partie Privée clôture de l'OT (voir code de clôture)</w:t>
            </w:r>
          </w:p>
        </w:tc>
        <w:tc>
          <w:tcPr>
            <w:tcW w:w="1066" w:type="dxa"/>
          </w:tcPr>
          <w:p w14:paraId="14146CCE" w14:textId="77777777" w:rsidR="00AA0E63" w:rsidRDefault="005C5FB8">
            <w:r>
              <w:rPr>
                <w:sz w:val="10"/>
              </w:rPr>
              <w:t>Code aléa TC</w:t>
            </w:r>
          </w:p>
        </w:tc>
      </w:tr>
      <w:tr w:rsidR="00AA0E63" w:rsidRPr="00DE369E" w14:paraId="41E0B1DF" w14:textId="77777777">
        <w:tc>
          <w:tcPr>
            <w:tcW w:w="1066" w:type="dxa"/>
          </w:tcPr>
          <w:p w14:paraId="5FD32869" w14:textId="77777777" w:rsidR="00AA0E63" w:rsidRDefault="005C5FB8">
            <w:r>
              <w:rPr>
                <w:sz w:val="10"/>
              </w:rPr>
              <w:t>1 6</w:t>
            </w:r>
          </w:p>
        </w:tc>
        <w:tc>
          <w:tcPr>
            <w:tcW w:w="1066" w:type="dxa"/>
          </w:tcPr>
          <w:p w14:paraId="42C22FD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AI -Problème d'accès </w:t>
            </w:r>
            <w:proofErr w:type="gramStart"/>
            <w:r w:rsidRPr="00571364">
              <w:rPr>
                <w:sz w:val="10"/>
                <w:lang w:val="fr-MA"/>
              </w:rPr>
              <w:t>au Infrastructure</w:t>
            </w:r>
            <w:proofErr w:type="gramEnd"/>
            <w:r w:rsidRPr="00571364">
              <w:rPr>
                <w:sz w:val="10"/>
                <w:lang w:val="fr-MA"/>
              </w:rPr>
              <w:t xml:space="preserve"> RE/SR - EC Commum</w:t>
            </w:r>
          </w:p>
        </w:tc>
        <w:tc>
          <w:tcPr>
            <w:tcW w:w="1066" w:type="dxa"/>
          </w:tcPr>
          <w:p w14:paraId="2EB13F71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60DB95B6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630B41C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Clôture en REO AI uniquement pour les droits de retrait validé avec la </w:t>
            </w:r>
            <w:proofErr w:type="gramStart"/>
            <w:r w:rsidRPr="00571364">
              <w:rPr>
                <w:sz w:val="10"/>
                <w:lang w:val="fr-MA"/>
              </w:rPr>
              <w:t>VQSE:</w:t>
            </w:r>
            <w:proofErr w:type="gramEnd"/>
            <w:r w:rsidRPr="00571364">
              <w:rPr>
                <w:sz w:val="10"/>
                <w:lang w:val="fr-MA"/>
              </w:rPr>
              <w:t xml:space="preserve"> avant la clôture faire un mail au manager du contrat et mettre le dossier en souff…</w:t>
            </w:r>
          </w:p>
        </w:tc>
        <w:tc>
          <w:tcPr>
            <w:tcW w:w="1066" w:type="dxa"/>
          </w:tcPr>
          <w:p w14:paraId="41E7674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6570FB0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3A5B5A9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5DB02AC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4A65E3C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</w:tr>
      <w:tr w:rsidR="00AA0E63" w:rsidRPr="00DE369E" w14:paraId="45961A14" w14:textId="77777777">
        <w:tc>
          <w:tcPr>
            <w:tcW w:w="1066" w:type="dxa"/>
          </w:tcPr>
          <w:p w14:paraId="64148AA8" w14:textId="77777777" w:rsidR="00AA0E63" w:rsidRDefault="005C5FB8">
            <w:r>
              <w:rPr>
                <w:sz w:val="10"/>
              </w:rPr>
              <w:t>1 7</w:t>
            </w:r>
          </w:p>
        </w:tc>
        <w:tc>
          <w:tcPr>
            <w:tcW w:w="1066" w:type="dxa"/>
          </w:tcPr>
          <w:p w14:paraId="0318364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NA - Besoin Nacelle - EC Commum</w:t>
            </w:r>
          </w:p>
        </w:tc>
        <w:tc>
          <w:tcPr>
            <w:tcW w:w="1066" w:type="dxa"/>
          </w:tcPr>
          <w:p w14:paraId="52E74D8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#TH = Travail en Hauteur, besoin nacelle l'intervention nécessite un véhicule </w:t>
            </w:r>
            <w:proofErr w:type="gramStart"/>
            <w:r w:rsidRPr="00571364">
              <w:rPr>
                <w:sz w:val="10"/>
                <w:lang w:val="fr-MA"/>
              </w:rPr>
              <w:t>spécifique.Tentative</w:t>
            </w:r>
            <w:proofErr w:type="gramEnd"/>
            <w:r w:rsidRPr="00571364">
              <w:rPr>
                <w:sz w:val="10"/>
                <w:lang w:val="fr-MA"/>
              </w:rPr>
              <w:t xml:space="preserve"> de contact pour pren…</w:t>
            </w:r>
          </w:p>
        </w:tc>
        <w:tc>
          <w:tcPr>
            <w:tcW w:w="1066" w:type="dxa"/>
          </w:tcPr>
          <w:p w14:paraId="0E965166" w14:textId="77777777" w:rsidR="00AA0E63" w:rsidRDefault="005C5FB8">
            <w:r w:rsidRPr="00571364">
              <w:rPr>
                <w:sz w:val="10"/>
                <w:lang w:val="fr-MA"/>
              </w:rPr>
              <w:t xml:space="preserve">RV / #TH </w:t>
            </w:r>
            <w:proofErr w:type="gramStart"/>
            <w:r w:rsidRPr="00571364">
              <w:rPr>
                <w:sz w:val="10"/>
                <w:lang w:val="fr-MA"/>
              </w:rPr>
              <w:t>Suite à</w:t>
            </w:r>
            <w:proofErr w:type="gramEnd"/>
            <w:r w:rsidRPr="00571364">
              <w:rPr>
                <w:sz w:val="10"/>
                <w:lang w:val="fr-MA"/>
              </w:rPr>
              <w:t xml:space="preserve"> notre intervention technicien, constat de la nécessité de travaux en hauteur. </w:t>
            </w:r>
            <w:r>
              <w:rPr>
                <w:sz w:val="10"/>
              </w:rPr>
              <w:t>Reprise de RDV avec le c…</w:t>
            </w:r>
          </w:p>
        </w:tc>
        <w:tc>
          <w:tcPr>
            <w:tcW w:w="1066" w:type="dxa"/>
          </w:tcPr>
          <w:p w14:paraId="37BD6B4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Attendre la disponibilité nacelle, si date </w:t>
            </w:r>
            <w:proofErr w:type="gramStart"/>
            <w:r w:rsidRPr="00571364">
              <w:rPr>
                <w:sz w:val="10"/>
                <w:lang w:val="fr-MA"/>
              </w:rPr>
              <w:t>indiqué</w:t>
            </w:r>
            <w:proofErr w:type="gramEnd"/>
            <w:r w:rsidRPr="00571364">
              <w:rPr>
                <w:sz w:val="10"/>
                <w:lang w:val="fr-MA"/>
              </w:rPr>
              <w:t xml:space="preserve"> en commentaire interne, il faut reprendre RDV OBL…</w:t>
            </w:r>
          </w:p>
        </w:tc>
        <w:tc>
          <w:tcPr>
            <w:tcW w:w="1066" w:type="dxa"/>
          </w:tcPr>
          <w:p w14:paraId="78C8751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3D41542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0E45BFE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24E0883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54D68AC2" w14:textId="77777777" w:rsidR="00AA0E63" w:rsidRPr="00571364" w:rsidRDefault="005C5FB8">
            <w:pPr>
              <w:rPr>
                <w:lang w:val="fr-MA"/>
              </w:rPr>
            </w:pPr>
            <w:proofErr w:type="gramStart"/>
            <w:r w:rsidRPr="00571364">
              <w:rPr>
                <w:sz w:val="10"/>
                <w:lang w:val="fr-MA"/>
              </w:rPr>
              <w:t>besoin</w:t>
            </w:r>
            <w:proofErr w:type="gramEnd"/>
            <w:r w:rsidRPr="00571364">
              <w:rPr>
                <w:sz w:val="10"/>
                <w:lang w:val="fr-MA"/>
              </w:rPr>
              <w:t xml:space="preserve"> nacelle Code aléa MC</w:t>
            </w:r>
          </w:p>
        </w:tc>
      </w:tr>
      <w:tr w:rsidR="00AA0E63" w:rsidRPr="00DE369E" w14:paraId="46F039C6" w14:textId="77777777">
        <w:tc>
          <w:tcPr>
            <w:tcW w:w="1066" w:type="dxa"/>
          </w:tcPr>
          <w:p w14:paraId="2A7356CC" w14:textId="77777777" w:rsidR="00AA0E63" w:rsidRDefault="005C5FB8">
            <w:r>
              <w:rPr>
                <w:sz w:val="10"/>
              </w:rPr>
              <w:t>1 8</w:t>
            </w:r>
          </w:p>
        </w:tc>
        <w:tc>
          <w:tcPr>
            <w:tcW w:w="1066" w:type="dxa"/>
          </w:tcPr>
          <w:p w14:paraId="25D5884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AU - Autorisation de Voirie - EC Commum</w:t>
            </w:r>
          </w:p>
        </w:tc>
        <w:tc>
          <w:tcPr>
            <w:tcW w:w="1066" w:type="dxa"/>
          </w:tcPr>
          <w:p w14:paraId="0BDAFB05" w14:textId="77777777" w:rsidR="00AA0E63" w:rsidRDefault="005C5FB8">
            <w:r w:rsidRPr="00571364">
              <w:rPr>
                <w:sz w:val="10"/>
                <w:lang w:val="fr-MA"/>
              </w:rPr>
              <w:t xml:space="preserve">#AU = demande d'autorisation nécessaire Intervention différée, une demande d'autorisation de voirie est nécessaire. </w:t>
            </w:r>
            <w:r>
              <w:rPr>
                <w:sz w:val="10"/>
              </w:rPr>
              <w:t>Nos…</w:t>
            </w:r>
          </w:p>
        </w:tc>
        <w:tc>
          <w:tcPr>
            <w:tcW w:w="1066" w:type="dxa"/>
          </w:tcPr>
          <w:p w14:paraId="6ADCAAC2" w14:textId="77777777" w:rsidR="00AA0E63" w:rsidRDefault="00AA0E63"/>
        </w:tc>
        <w:tc>
          <w:tcPr>
            <w:tcW w:w="1066" w:type="dxa"/>
          </w:tcPr>
          <w:p w14:paraId="2E8FBA4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contact) 3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Mise en réaffecté BL avec com…</w:t>
            </w:r>
          </w:p>
        </w:tc>
        <w:tc>
          <w:tcPr>
            <w:tcW w:w="1066" w:type="dxa"/>
          </w:tcPr>
          <w:p w14:paraId="5AEB167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07CA45D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75E6758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2537211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4EFC7A6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Faire un aléa pour informer Orange Faire un mail à l'agence (voir contact Nord) Mise en réaffecté BL avec commentaire i…</w:t>
            </w:r>
          </w:p>
        </w:tc>
      </w:tr>
      <w:tr w:rsidR="00AA0E63" w:rsidRPr="00DE369E" w14:paraId="561D086E" w14:textId="77777777">
        <w:tc>
          <w:tcPr>
            <w:tcW w:w="1066" w:type="dxa"/>
          </w:tcPr>
          <w:p w14:paraId="08E54CE8" w14:textId="77777777" w:rsidR="00AA0E63" w:rsidRDefault="005C5FB8">
            <w:r>
              <w:rPr>
                <w:sz w:val="10"/>
              </w:rPr>
              <w:t>1 9</w:t>
            </w:r>
          </w:p>
        </w:tc>
        <w:tc>
          <w:tcPr>
            <w:tcW w:w="1066" w:type="dxa"/>
          </w:tcPr>
          <w:p w14:paraId="5FC409F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DOM - Domage Réseau - EC Commum</w:t>
            </w:r>
          </w:p>
        </w:tc>
        <w:tc>
          <w:tcPr>
            <w:tcW w:w="1066" w:type="dxa"/>
          </w:tcPr>
          <w:p w14:paraId="7EBE3C16" w14:textId="77777777" w:rsidR="00AA0E63" w:rsidRDefault="005C5FB8">
            <w:r>
              <w:rPr>
                <w:sz w:val="10"/>
              </w:rPr>
              <w:t>**</w:t>
            </w:r>
          </w:p>
        </w:tc>
        <w:tc>
          <w:tcPr>
            <w:tcW w:w="1066" w:type="dxa"/>
          </w:tcPr>
          <w:p w14:paraId="63141A84" w14:textId="77777777" w:rsidR="00AA0E63" w:rsidRDefault="00AA0E63"/>
        </w:tc>
        <w:tc>
          <w:tcPr>
            <w:tcW w:w="1066" w:type="dxa"/>
          </w:tcPr>
          <w:p w14:paraId="154A23F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 : DOMAC</w:t>
            </w:r>
          </w:p>
        </w:tc>
        <w:tc>
          <w:tcPr>
            <w:tcW w:w="1066" w:type="dxa"/>
          </w:tcPr>
          <w:p w14:paraId="5853087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04794EA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3CCAE25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4E5ADC2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0EBBCFB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</w:tr>
      <w:tr w:rsidR="00AA0E63" w:rsidRPr="00DE369E" w14:paraId="31C63D6D" w14:textId="77777777">
        <w:tc>
          <w:tcPr>
            <w:tcW w:w="1066" w:type="dxa"/>
          </w:tcPr>
          <w:p w14:paraId="32D95973" w14:textId="77777777" w:rsidR="00AA0E63" w:rsidRDefault="005C5FB8">
            <w:r>
              <w:rPr>
                <w:sz w:val="10"/>
              </w:rPr>
              <w:t>1 10</w:t>
            </w:r>
          </w:p>
        </w:tc>
        <w:tc>
          <w:tcPr>
            <w:tcW w:w="1066" w:type="dxa"/>
          </w:tcPr>
          <w:p w14:paraId="5749636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AB - RDV Manqué Client - EC Commum</w:t>
            </w:r>
          </w:p>
        </w:tc>
        <w:tc>
          <w:tcPr>
            <w:tcW w:w="1066" w:type="dxa"/>
          </w:tcPr>
          <w:p w14:paraId="35780D7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#ABSENT Client absent lors du passage du technicien. Tentative de contact pour prendre </w:t>
            </w:r>
            <w:proofErr w:type="gramStart"/>
            <w:r w:rsidRPr="00571364">
              <w:rPr>
                <w:sz w:val="10"/>
                <w:lang w:val="fr-MA"/>
              </w:rPr>
              <w:t>un nouveau rendez-vous échouée</w:t>
            </w:r>
            <w:proofErr w:type="gramEnd"/>
            <w:r w:rsidRPr="00571364">
              <w:rPr>
                <w:sz w:val="10"/>
                <w:lang w:val="fr-MA"/>
              </w:rPr>
              <w:t>. …</w:t>
            </w:r>
          </w:p>
        </w:tc>
        <w:tc>
          <w:tcPr>
            <w:tcW w:w="1066" w:type="dxa"/>
          </w:tcPr>
          <w:p w14:paraId="59AA336C" w14:textId="77777777" w:rsidR="00AA0E63" w:rsidRDefault="005C5FB8">
            <w:r w:rsidRPr="00571364">
              <w:rPr>
                <w:sz w:val="10"/>
                <w:lang w:val="fr-MA"/>
              </w:rPr>
              <w:t xml:space="preserve">RV/#ABSENT Client absent lors du passage du technicien pour RDV initial. </w:t>
            </w:r>
            <w:r>
              <w:rPr>
                <w:sz w:val="10"/>
              </w:rPr>
              <w:t>Suite à contact avec le client, reprise d'un n…</w:t>
            </w:r>
          </w:p>
        </w:tc>
        <w:tc>
          <w:tcPr>
            <w:tcW w:w="1066" w:type="dxa"/>
          </w:tcPr>
          <w:p w14:paraId="7183AD3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 avec le code situation AB à 3 jours (Ho…</w:t>
            </w:r>
          </w:p>
        </w:tc>
        <w:tc>
          <w:tcPr>
            <w:tcW w:w="1066" w:type="dxa"/>
          </w:tcPr>
          <w:p w14:paraId="6399284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05AA9A5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7CEFA2B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10423FA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5890457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Code aléa AB si GEM</w:t>
            </w:r>
          </w:p>
        </w:tc>
      </w:tr>
      <w:tr w:rsidR="00AA0E63" w:rsidRPr="00DE369E" w14:paraId="471A1FBA" w14:textId="77777777">
        <w:tc>
          <w:tcPr>
            <w:tcW w:w="1066" w:type="dxa"/>
          </w:tcPr>
          <w:p w14:paraId="1D2F4BDA" w14:textId="77777777" w:rsidR="00AA0E63" w:rsidRDefault="005C5FB8">
            <w:r>
              <w:rPr>
                <w:sz w:val="10"/>
              </w:rPr>
              <w:t>1 11</w:t>
            </w:r>
          </w:p>
        </w:tc>
        <w:tc>
          <w:tcPr>
            <w:tcW w:w="1066" w:type="dxa"/>
          </w:tcPr>
          <w:p w14:paraId="3A7DA81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RF- RDV Manqué Fournisseur - EC Commum</w:t>
            </w:r>
          </w:p>
        </w:tc>
        <w:tc>
          <w:tcPr>
            <w:tcW w:w="1066" w:type="dxa"/>
          </w:tcPr>
          <w:p w14:paraId="01A62F2F" w14:textId="77777777" w:rsidR="00AA0E63" w:rsidRDefault="005C5FB8">
            <w:r w:rsidRPr="00571364">
              <w:rPr>
                <w:sz w:val="10"/>
                <w:lang w:val="fr-MA"/>
              </w:rPr>
              <w:t xml:space="preserve">#RF Intervention client non terminé ou impossible cause technicien. </w:t>
            </w:r>
            <w:r>
              <w:rPr>
                <w:sz w:val="10"/>
              </w:rPr>
              <w:t>Tentative de contact pour prendre un nouveau rendez…</w:t>
            </w:r>
          </w:p>
        </w:tc>
        <w:tc>
          <w:tcPr>
            <w:tcW w:w="1066" w:type="dxa"/>
          </w:tcPr>
          <w:p w14:paraId="5F6CD3B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RV / #EN COURS Suite impossibilité première intervention ou intervention non terminée, nouveau rendez-vous pris avec le…</w:t>
            </w:r>
          </w:p>
        </w:tc>
        <w:tc>
          <w:tcPr>
            <w:tcW w:w="1066" w:type="dxa"/>
          </w:tcPr>
          <w:p w14:paraId="6D033C2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Clôture avec le code RMF Interdite 1° Faire un Aléa avec le code situation RF à 3 jours (Hors </w:t>
            </w:r>
            <w:proofErr w:type="gramStart"/>
            <w:r w:rsidRPr="00571364">
              <w:rPr>
                <w:sz w:val="10"/>
                <w:lang w:val="fr-MA"/>
              </w:rPr>
              <w:t>Dimanche</w:t>
            </w:r>
            <w:proofErr w:type="gramEnd"/>
            <w:r w:rsidRPr="00571364">
              <w:rPr>
                <w:sz w:val="10"/>
                <w:lang w:val="fr-MA"/>
              </w:rPr>
              <w:t>)</w:t>
            </w:r>
          </w:p>
        </w:tc>
        <w:tc>
          <w:tcPr>
            <w:tcW w:w="1066" w:type="dxa"/>
          </w:tcPr>
          <w:p w14:paraId="302737E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6B975D8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28EBACA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744B6DE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0CC39AE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Code aléa RF Si Hors Btb : FTO-RMF</w:t>
            </w:r>
          </w:p>
        </w:tc>
      </w:tr>
      <w:tr w:rsidR="00AA0E63" w14:paraId="7632D335" w14:textId="77777777">
        <w:tc>
          <w:tcPr>
            <w:tcW w:w="1066" w:type="dxa"/>
          </w:tcPr>
          <w:p w14:paraId="504008EC" w14:textId="77777777" w:rsidR="00AA0E63" w:rsidRDefault="005C5FB8">
            <w:r>
              <w:rPr>
                <w:sz w:val="10"/>
              </w:rPr>
              <w:t>1 12</w:t>
            </w:r>
          </w:p>
        </w:tc>
        <w:tc>
          <w:tcPr>
            <w:tcW w:w="1066" w:type="dxa"/>
          </w:tcPr>
          <w:p w14:paraId="43A3243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TC- Travaux à la charge du client - EC Commum</w:t>
            </w:r>
          </w:p>
        </w:tc>
        <w:tc>
          <w:tcPr>
            <w:tcW w:w="1066" w:type="dxa"/>
          </w:tcPr>
          <w:p w14:paraId="64B1540E" w14:textId="77777777" w:rsidR="00AA0E63" w:rsidRDefault="005C5FB8">
            <w:r w:rsidRPr="00571364">
              <w:rPr>
                <w:sz w:val="10"/>
                <w:lang w:val="fr-MA"/>
              </w:rPr>
              <w:t xml:space="preserve">#TVC Client contacté et informé de la nécéssité de réaliser les travaux chez lui. </w:t>
            </w:r>
            <w:r>
              <w:rPr>
                <w:sz w:val="10"/>
              </w:rPr>
              <w:t>Mise à disposition du leaflet d'infor…</w:t>
            </w:r>
          </w:p>
        </w:tc>
        <w:tc>
          <w:tcPr>
            <w:tcW w:w="1066" w:type="dxa"/>
          </w:tcPr>
          <w:p w14:paraId="01F2838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RV/#TVC </w:t>
            </w:r>
            <w:proofErr w:type="gramStart"/>
            <w:r w:rsidRPr="00571364">
              <w:rPr>
                <w:sz w:val="10"/>
                <w:lang w:val="fr-MA"/>
              </w:rPr>
              <w:t>Suite à</w:t>
            </w:r>
            <w:proofErr w:type="gramEnd"/>
            <w:r w:rsidRPr="00571364">
              <w:rPr>
                <w:sz w:val="10"/>
                <w:lang w:val="fr-MA"/>
              </w:rPr>
              <w:t xml:space="preserve"> la réalisation des travaux par le client, reprise d'un nouveau RDV Date/heure</w:t>
            </w:r>
          </w:p>
        </w:tc>
        <w:tc>
          <w:tcPr>
            <w:tcW w:w="1066" w:type="dxa"/>
          </w:tcPr>
          <w:p w14:paraId="4FAC1E0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14 …</w:t>
            </w:r>
          </w:p>
        </w:tc>
        <w:tc>
          <w:tcPr>
            <w:tcW w:w="1066" w:type="dxa"/>
          </w:tcPr>
          <w:p w14:paraId="1909639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183E6F4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2E408F7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7DCCFF2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3C647D97" w14:textId="77777777" w:rsidR="00AA0E63" w:rsidRDefault="005C5FB8">
            <w:r>
              <w:rPr>
                <w:sz w:val="10"/>
              </w:rPr>
              <w:t>Code aléa TC</w:t>
            </w:r>
          </w:p>
        </w:tc>
      </w:tr>
      <w:tr w:rsidR="00AA0E63" w:rsidRPr="00DE369E" w14:paraId="6E86709D" w14:textId="77777777">
        <w:tc>
          <w:tcPr>
            <w:tcW w:w="1066" w:type="dxa"/>
          </w:tcPr>
          <w:p w14:paraId="16DD91CA" w14:textId="77777777" w:rsidR="00AA0E63" w:rsidRDefault="005C5FB8">
            <w:r>
              <w:rPr>
                <w:sz w:val="10"/>
              </w:rPr>
              <w:t>1 13</w:t>
            </w:r>
          </w:p>
        </w:tc>
        <w:tc>
          <w:tcPr>
            <w:tcW w:w="1066" w:type="dxa"/>
          </w:tcPr>
          <w:p w14:paraId="4D2EBDD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RRC- Report de RDV Client - EC Commum</w:t>
            </w:r>
          </w:p>
        </w:tc>
        <w:tc>
          <w:tcPr>
            <w:tcW w:w="1066" w:type="dxa"/>
          </w:tcPr>
          <w:p w14:paraId="15359136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43108F9F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6D6299C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Orange) Attention à désafecter le dossier …</w:t>
            </w:r>
          </w:p>
        </w:tc>
        <w:tc>
          <w:tcPr>
            <w:tcW w:w="1066" w:type="dxa"/>
          </w:tcPr>
          <w:p w14:paraId="7AB2716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2AB4B3D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71630C1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7FD41D9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0780AD56" w14:textId="77777777" w:rsidR="00AA0E63" w:rsidRPr="00571364" w:rsidRDefault="005C5FB8">
            <w:pPr>
              <w:rPr>
                <w:lang w:val="fr-MA"/>
              </w:rPr>
            </w:pP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</w:t>
            </w:r>
            <w:proofErr w:type="gramStart"/>
            <w:r w:rsidRPr="00571364">
              <w:rPr>
                <w:sz w:val="10"/>
                <w:lang w:val="fr-MA"/>
              </w:rPr>
              <w:t>préviens</w:t>
            </w:r>
            <w:proofErr w:type="gramEnd"/>
            <w:r w:rsidRPr="00571364">
              <w:rPr>
                <w:sz w:val="10"/>
                <w:lang w:val="fr-MA"/>
              </w:rPr>
              <w:t xml:space="preserve"> au plus tard la veille de son RDV (J-1 rdv initial fixé par Orange) Attention à désaffe…</w:t>
            </w:r>
          </w:p>
        </w:tc>
      </w:tr>
      <w:tr w:rsidR="00AA0E63" w:rsidRPr="00DE369E" w14:paraId="4902BAEB" w14:textId="77777777">
        <w:tc>
          <w:tcPr>
            <w:tcW w:w="1066" w:type="dxa"/>
          </w:tcPr>
          <w:p w14:paraId="369B35F7" w14:textId="77777777" w:rsidR="00AA0E63" w:rsidRDefault="005C5FB8">
            <w:r>
              <w:rPr>
                <w:sz w:val="10"/>
              </w:rPr>
              <w:t>1 14</w:t>
            </w:r>
          </w:p>
        </w:tc>
        <w:tc>
          <w:tcPr>
            <w:tcW w:w="1066" w:type="dxa"/>
          </w:tcPr>
          <w:p w14:paraId="7B72132D" w14:textId="77777777" w:rsidR="00AA0E63" w:rsidRDefault="005C5FB8">
            <w:r>
              <w:rPr>
                <w:sz w:val="10"/>
              </w:rPr>
              <w:t>FPN- FICHE POINT NOIR</w:t>
            </w:r>
          </w:p>
        </w:tc>
        <w:tc>
          <w:tcPr>
            <w:tcW w:w="1066" w:type="dxa"/>
          </w:tcPr>
          <w:p w14:paraId="6256AC5E" w14:textId="77777777" w:rsidR="00AA0E63" w:rsidRDefault="00AA0E63"/>
        </w:tc>
        <w:tc>
          <w:tcPr>
            <w:tcW w:w="1066" w:type="dxa"/>
          </w:tcPr>
          <w:p w14:paraId="321F7847" w14:textId="77777777" w:rsidR="00AA0E63" w:rsidRDefault="00AA0E63"/>
        </w:tc>
        <w:tc>
          <w:tcPr>
            <w:tcW w:w="1066" w:type="dxa"/>
          </w:tcPr>
          <w:p w14:paraId="7C56055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Communiquer le ND à l'équipe managériale / mise en reaffecté BL de l'ot #Besoin fiche point noir - Une fois la fiche dans le dossier REO/AI -&gt; client </w:t>
            </w:r>
            <w:proofErr w:type="gramStart"/>
            <w:r w:rsidRPr="00571364">
              <w:rPr>
                <w:sz w:val="10"/>
                <w:lang w:val="fr-MA"/>
              </w:rPr>
              <w:t>agressif,…</w:t>
            </w:r>
            <w:proofErr w:type="gramEnd"/>
          </w:p>
        </w:tc>
        <w:tc>
          <w:tcPr>
            <w:tcW w:w="1066" w:type="dxa"/>
          </w:tcPr>
          <w:p w14:paraId="0B18F59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579260D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259B1BA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4A8000C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2BAA8D7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</w:tr>
      <w:tr w:rsidR="00AA0E63" w:rsidRPr="00DE369E" w14:paraId="49AE99E5" w14:textId="77777777">
        <w:tc>
          <w:tcPr>
            <w:tcW w:w="1066" w:type="dxa"/>
          </w:tcPr>
          <w:p w14:paraId="08C9A04B" w14:textId="77777777" w:rsidR="00AA0E63" w:rsidRDefault="005C5FB8">
            <w:r>
              <w:rPr>
                <w:sz w:val="10"/>
              </w:rPr>
              <w:t>1 15</w:t>
            </w:r>
          </w:p>
        </w:tc>
        <w:tc>
          <w:tcPr>
            <w:tcW w:w="1066" w:type="dxa"/>
          </w:tcPr>
          <w:p w14:paraId="3A17055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ET- Etude à faire sur le Réseau-EC Cuivre</w:t>
            </w:r>
          </w:p>
        </w:tc>
        <w:tc>
          <w:tcPr>
            <w:tcW w:w="1066" w:type="dxa"/>
          </w:tcPr>
          <w:p w14:paraId="20346E8A" w14:textId="77777777" w:rsidR="00AA0E63" w:rsidRDefault="005C5FB8">
            <w:r w:rsidRPr="00571364">
              <w:rPr>
                <w:sz w:val="10"/>
                <w:lang w:val="fr-MA"/>
              </w:rPr>
              <w:t xml:space="preserve">#ETUDES Intervention reporté. Intervention transmise au Bureau Etudes pour prise en charge. </w:t>
            </w:r>
            <w:r>
              <w:rPr>
                <w:sz w:val="10"/>
              </w:rPr>
              <w:t>Réseau saturé ou inaccessib…</w:t>
            </w:r>
          </w:p>
        </w:tc>
        <w:tc>
          <w:tcPr>
            <w:tcW w:w="1066" w:type="dxa"/>
          </w:tcPr>
          <w:p w14:paraId="168163C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RV/#ETUDES A la suite du retour de la part de notre bureau d'ETUDES, reprise d'un nouveau RDV avec le client "date"</w:t>
            </w:r>
          </w:p>
        </w:tc>
        <w:tc>
          <w:tcPr>
            <w:tcW w:w="1066" w:type="dxa"/>
          </w:tcPr>
          <w:p w14:paraId="7CDC786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1) Mettre le dossier en Réaffecté BL avec un Aléa ET à 15 jours (Hors </w:t>
            </w:r>
            <w:proofErr w:type="gramStart"/>
            <w:r w:rsidRPr="00571364">
              <w:rPr>
                <w:sz w:val="10"/>
                <w:lang w:val="fr-MA"/>
              </w:rPr>
              <w:t>Dimanche</w:t>
            </w:r>
            <w:proofErr w:type="gramEnd"/>
            <w:r w:rsidRPr="00571364">
              <w:rPr>
                <w:sz w:val="10"/>
                <w:lang w:val="fr-MA"/>
              </w:rPr>
              <w:t>) 2) Commentaire interne : #Etude cuivre • Pas de cuivre …</w:t>
            </w:r>
          </w:p>
        </w:tc>
        <w:tc>
          <w:tcPr>
            <w:tcW w:w="1066" w:type="dxa"/>
          </w:tcPr>
          <w:p w14:paraId="310384A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6F04929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1) Mettre le dossier en Réaffecté BL avec un Aléa ET à 15 jours (Hors </w:t>
            </w:r>
            <w:proofErr w:type="gramStart"/>
            <w:r w:rsidRPr="00571364">
              <w:rPr>
                <w:sz w:val="10"/>
                <w:lang w:val="fr-MA"/>
              </w:rPr>
              <w:t>Dimanche</w:t>
            </w:r>
            <w:proofErr w:type="gramEnd"/>
            <w:r w:rsidRPr="00571364">
              <w:rPr>
                <w:sz w:val="10"/>
                <w:lang w:val="fr-MA"/>
              </w:rPr>
              <w:t>) 2) Commentaire …</w:t>
            </w:r>
          </w:p>
        </w:tc>
        <w:tc>
          <w:tcPr>
            <w:tcW w:w="1066" w:type="dxa"/>
          </w:tcPr>
          <w:p w14:paraId="1D77C2B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1) Mettre le dossier en Réaffecté BL avec un Aléa ET à 15 jours (Hors </w:t>
            </w:r>
            <w:proofErr w:type="gramStart"/>
            <w:r w:rsidRPr="00571364">
              <w:rPr>
                <w:sz w:val="10"/>
                <w:lang w:val="fr-MA"/>
              </w:rPr>
              <w:t>Dimanche</w:t>
            </w:r>
            <w:proofErr w:type="gramEnd"/>
            <w:r w:rsidRPr="00571364">
              <w:rPr>
                <w:sz w:val="10"/>
                <w:lang w:val="fr-MA"/>
              </w:rPr>
              <w:t>) 2) Commentaire …</w:t>
            </w:r>
          </w:p>
        </w:tc>
        <w:tc>
          <w:tcPr>
            <w:tcW w:w="1066" w:type="dxa"/>
          </w:tcPr>
          <w:p w14:paraId="1675615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3022FF7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• Pas de cuivre dans le bâtiment, que de la fibre : ETU - AZ • POI non réalisé/ infra NOK : ETU - IR • Pas de PC, PC sa…</w:t>
            </w:r>
          </w:p>
        </w:tc>
      </w:tr>
      <w:tr w:rsidR="00AA0E63" w:rsidRPr="00DE369E" w14:paraId="48E6A01B" w14:textId="77777777">
        <w:tc>
          <w:tcPr>
            <w:tcW w:w="1066" w:type="dxa"/>
          </w:tcPr>
          <w:p w14:paraId="4A52CC18" w14:textId="77777777" w:rsidR="00AA0E63" w:rsidRDefault="005C5FB8">
            <w:r>
              <w:rPr>
                <w:sz w:val="10"/>
              </w:rPr>
              <w:t>1 16</w:t>
            </w:r>
          </w:p>
        </w:tc>
        <w:tc>
          <w:tcPr>
            <w:tcW w:w="1066" w:type="dxa"/>
          </w:tcPr>
          <w:p w14:paraId="656C8FC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GC- Genie Civile à réparer en Domaine Public-EC Cuivre</w:t>
            </w:r>
          </w:p>
        </w:tc>
        <w:tc>
          <w:tcPr>
            <w:tcW w:w="1066" w:type="dxa"/>
          </w:tcPr>
          <w:p w14:paraId="10D3D38E" w14:textId="77777777" w:rsidR="00AA0E63" w:rsidRDefault="005C5FB8">
            <w:r w:rsidRPr="00571364">
              <w:rPr>
                <w:sz w:val="10"/>
                <w:lang w:val="fr-MA"/>
              </w:rPr>
              <w:t xml:space="preserve">#GC = Travaux de génie Civil Raccordement impossible, des travaux par les équipes de génie civil sont nécessaires. </w:t>
            </w:r>
            <w:r>
              <w:rPr>
                <w:sz w:val="10"/>
              </w:rPr>
              <w:t>Nos …</w:t>
            </w:r>
          </w:p>
        </w:tc>
        <w:tc>
          <w:tcPr>
            <w:tcW w:w="1066" w:type="dxa"/>
          </w:tcPr>
          <w:p w14:paraId="2967AC67" w14:textId="77777777" w:rsidR="00AA0E63" w:rsidRDefault="00AA0E63"/>
        </w:tc>
        <w:tc>
          <w:tcPr>
            <w:tcW w:w="1066" w:type="dxa"/>
          </w:tcPr>
          <w:p w14:paraId="094DBFA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Qu'il s'agisse d'un GC manquant ou à réparer : Mettre le code situation REO GC pour traitement par l'agence avec Aléa RR 30 J Mettre l'…</w:t>
            </w:r>
          </w:p>
        </w:tc>
        <w:tc>
          <w:tcPr>
            <w:tcW w:w="1066" w:type="dxa"/>
          </w:tcPr>
          <w:p w14:paraId="06BDB05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362321E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Si DOSTEC absente mise en réaffecté bl avec un </w:t>
            </w:r>
            <w:proofErr w:type="gramStart"/>
            <w:r w:rsidRPr="00571364">
              <w:rPr>
                <w:sz w:val="10"/>
                <w:lang w:val="fr-MA"/>
              </w:rPr>
              <w:t>commentaire:</w:t>
            </w:r>
            <w:proofErr w:type="gramEnd"/>
            <w:r w:rsidRPr="00571364">
              <w:rPr>
                <w:sz w:val="10"/>
                <w:lang w:val="fr-MA"/>
              </w:rPr>
              <w:t xml:space="preserve"> manque Dostec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la prés…</w:t>
            </w:r>
          </w:p>
        </w:tc>
        <w:tc>
          <w:tcPr>
            <w:tcW w:w="1066" w:type="dxa"/>
          </w:tcPr>
          <w:p w14:paraId="7CD826A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Si DOSTEC absente mise en réaffecté bl avec un </w:t>
            </w:r>
            <w:proofErr w:type="gramStart"/>
            <w:r w:rsidRPr="00571364">
              <w:rPr>
                <w:sz w:val="10"/>
                <w:lang w:val="fr-MA"/>
              </w:rPr>
              <w:t>commentaire:</w:t>
            </w:r>
            <w:proofErr w:type="gramEnd"/>
            <w:r w:rsidRPr="00571364">
              <w:rPr>
                <w:sz w:val="10"/>
                <w:lang w:val="fr-MA"/>
              </w:rPr>
              <w:t xml:space="preserve"> manque Dostec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la prés…</w:t>
            </w:r>
          </w:p>
        </w:tc>
        <w:tc>
          <w:tcPr>
            <w:tcW w:w="1066" w:type="dxa"/>
          </w:tcPr>
          <w:p w14:paraId="0B50CEE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361E712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Qu'il s'agisse d'un GC manquant ou à réparer : Mettre le code situation REO GC pour traitement par l'agence avec Aléa R…</w:t>
            </w:r>
          </w:p>
        </w:tc>
      </w:tr>
      <w:tr w:rsidR="00AA0E63" w:rsidRPr="00DE369E" w14:paraId="03F6DCB5" w14:textId="77777777">
        <w:tc>
          <w:tcPr>
            <w:tcW w:w="1066" w:type="dxa"/>
          </w:tcPr>
          <w:p w14:paraId="52991096" w14:textId="77777777" w:rsidR="00AA0E63" w:rsidRDefault="005C5FB8">
            <w:r>
              <w:rPr>
                <w:sz w:val="10"/>
              </w:rPr>
              <w:t>1 17</w:t>
            </w:r>
          </w:p>
        </w:tc>
        <w:tc>
          <w:tcPr>
            <w:tcW w:w="1066" w:type="dxa"/>
          </w:tcPr>
          <w:p w14:paraId="551E301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QRL-Demande de QRL-EC Cuivre</w:t>
            </w:r>
          </w:p>
        </w:tc>
        <w:tc>
          <w:tcPr>
            <w:tcW w:w="1066" w:type="dxa"/>
          </w:tcPr>
          <w:p w14:paraId="0227EE40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50EBC572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0002891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la ligne est bien réparée en provisoire (obligatoire) + test OK obligatoire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que le commentaire est </w:t>
            </w:r>
            <w:proofErr w:type="gramStart"/>
            <w:r w:rsidRPr="00571364">
              <w:rPr>
                <w:sz w:val="10"/>
                <w:lang w:val="fr-MA"/>
              </w:rPr>
              <w:t>claire</w:t>
            </w:r>
            <w:proofErr w:type="gramEnd"/>
            <w:r w:rsidRPr="00571364">
              <w:rPr>
                <w:sz w:val="10"/>
                <w:lang w:val="fr-MA"/>
              </w:rPr>
              <w:t xml:space="preserve"> et précis et vérifi…</w:t>
            </w:r>
          </w:p>
        </w:tc>
        <w:tc>
          <w:tcPr>
            <w:tcW w:w="1066" w:type="dxa"/>
          </w:tcPr>
          <w:p w14:paraId="7C52570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7DE1844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la ligne est bien réparée en provisoire (obligatoire) + test OK obligatoire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que le co…</w:t>
            </w:r>
          </w:p>
        </w:tc>
        <w:tc>
          <w:tcPr>
            <w:tcW w:w="1066" w:type="dxa"/>
          </w:tcPr>
          <w:p w14:paraId="4F9D872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la ligne est bien réparée en provisoire (obligatoire) + test OK obligatoire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que le co…</w:t>
            </w:r>
          </w:p>
        </w:tc>
        <w:tc>
          <w:tcPr>
            <w:tcW w:w="1066" w:type="dxa"/>
          </w:tcPr>
          <w:p w14:paraId="6957469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543B59F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S'assurer que la ligne est bien réparée en provisoire (obligatoire) + test OK Obligatoire Vérifier que le commentaire e…</w:t>
            </w:r>
          </w:p>
        </w:tc>
      </w:tr>
      <w:tr w:rsidR="00AA0E63" w:rsidRPr="00DE369E" w14:paraId="157452F1" w14:textId="77777777">
        <w:tc>
          <w:tcPr>
            <w:tcW w:w="1066" w:type="dxa"/>
          </w:tcPr>
          <w:p w14:paraId="307DB0EB" w14:textId="77777777" w:rsidR="00AA0E63" w:rsidRDefault="005C5FB8">
            <w:r>
              <w:rPr>
                <w:sz w:val="10"/>
              </w:rPr>
              <w:t>1 18</w:t>
            </w:r>
          </w:p>
        </w:tc>
        <w:tc>
          <w:tcPr>
            <w:tcW w:w="1066" w:type="dxa"/>
          </w:tcPr>
          <w:p w14:paraId="60F904C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PO- Poteau HS-EC Cuivre</w:t>
            </w:r>
          </w:p>
        </w:tc>
        <w:tc>
          <w:tcPr>
            <w:tcW w:w="1066" w:type="dxa"/>
          </w:tcPr>
          <w:p w14:paraId="4C3A401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#POTEAU = Poteau cassé ou dangereux Intervention impossible, des travaux par les équipes de génie civil sont nécessaire…</w:t>
            </w:r>
          </w:p>
        </w:tc>
        <w:tc>
          <w:tcPr>
            <w:tcW w:w="1066" w:type="dxa"/>
          </w:tcPr>
          <w:p w14:paraId="71B93905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69CD7B6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Le technicien doit remplir une fiche DOMMAGE RESEAU sur MOBI pour demander une reo poteau. S'assurer que que toutes les informations nécessaires à la clôt…</w:t>
            </w:r>
          </w:p>
        </w:tc>
        <w:tc>
          <w:tcPr>
            <w:tcW w:w="1066" w:type="dxa"/>
          </w:tcPr>
          <w:p w14:paraId="0B03678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1CA64782" w14:textId="77777777" w:rsidR="00AA0E63" w:rsidRDefault="005C5FB8"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Le technicien doit remplir une fiche DOMMAGE RESEAU sur MOBI pour demander une reo poteau. </w:t>
            </w:r>
            <w:r>
              <w:rPr>
                <w:sz w:val="10"/>
              </w:rPr>
              <w:t>S'assurer que que toute…</w:t>
            </w:r>
          </w:p>
        </w:tc>
        <w:tc>
          <w:tcPr>
            <w:tcW w:w="1066" w:type="dxa"/>
          </w:tcPr>
          <w:p w14:paraId="32120DEF" w14:textId="77777777" w:rsidR="00AA0E63" w:rsidRDefault="005C5FB8"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Le technicien doit remplir une fiche DOMMAGE RESEAU sur MOBI pour demander une reo poteau. </w:t>
            </w:r>
            <w:r>
              <w:rPr>
                <w:sz w:val="10"/>
              </w:rPr>
              <w:t>S'assurer que que toute…</w:t>
            </w:r>
          </w:p>
        </w:tc>
        <w:tc>
          <w:tcPr>
            <w:tcW w:w="1066" w:type="dxa"/>
          </w:tcPr>
          <w:p w14:paraId="79AD5D2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0ADB2DA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Si causé par un tiers clôture en DOM (N* constat obligatoire) Commentaire tec : numéros et adresses de PO obligatoire I…</w:t>
            </w:r>
          </w:p>
        </w:tc>
      </w:tr>
      <w:tr w:rsidR="00AA0E63" w:rsidRPr="00DE369E" w14:paraId="3E02BCCD" w14:textId="77777777">
        <w:tc>
          <w:tcPr>
            <w:tcW w:w="1066" w:type="dxa"/>
          </w:tcPr>
          <w:p w14:paraId="2A9E9C27" w14:textId="77777777" w:rsidR="00AA0E63" w:rsidRDefault="005C5FB8">
            <w:r>
              <w:rPr>
                <w:sz w:val="10"/>
              </w:rPr>
              <w:lastRenderedPageBreak/>
              <w:t>1 19</w:t>
            </w:r>
          </w:p>
        </w:tc>
        <w:tc>
          <w:tcPr>
            <w:tcW w:w="1066" w:type="dxa"/>
          </w:tcPr>
          <w:p w14:paraId="21D94B4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VA- Multipaire HS-EC Cuivre</w:t>
            </w:r>
          </w:p>
        </w:tc>
        <w:tc>
          <w:tcPr>
            <w:tcW w:w="1066" w:type="dxa"/>
          </w:tcPr>
          <w:p w14:paraId="2829A4BB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60A16DC7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2BFD4EF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Si DERCO même traitement qu'une BL classique Si Bout en bout : ALEA J+5 avec commentaire tec 77/93 : Réinjection à J+1 18H en SBL sur le site SOGETREL/LOGNES/C…</w:t>
            </w:r>
          </w:p>
        </w:tc>
        <w:tc>
          <w:tcPr>
            <w:tcW w:w="1066" w:type="dxa"/>
          </w:tcPr>
          <w:p w14:paraId="2FCA8A1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08201E4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Si OT Hors BOUT en BOUT (EMA, </w:t>
            </w:r>
            <w:proofErr w:type="gramStart"/>
            <w:r w:rsidRPr="00571364">
              <w:rPr>
                <w:sz w:val="10"/>
                <w:lang w:val="fr-MA"/>
              </w:rPr>
              <w:t>EPR....</w:t>
            </w:r>
            <w:proofErr w:type="gramEnd"/>
            <w:r w:rsidRPr="00571364">
              <w:rPr>
                <w:sz w:val="10"/>
                <w:lang w:val="fr-MA"/>
              </w:rPr>
              <w:t>) Cloture en REO BL + facturation DEPE Si OT BeB renvoyer vers la BL BOUT en BOUT …</w:t>
            </w:r>
          </w:p>
        </w:tc>
        <w:tc>
          <w:tcPr>
            <w:tcW w:w="1066" w:type="dxa"/>
          </w:tcPr>
          <w:p w14:paraId="53352FD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Si OT Hors BOUT en BOUT (EMA, </w:t>
            </w:r>
            <w:proofErr w:type="gramStart"/>
            <w:r w:rsidRPr="00571364">
              <w:rPr>
                <w:sz w:val="10"/>
                <w:lang w:val="fr-MA"/>
              </w:rPr>
              <w:t>EPR....</w:t>
            </w:r>
            <w:proofErr w:type="gramEnd"/>
            <w:r w:rsidRPr="00571364">
              <w:rPr>
                <w:sz w:val="10"/>
                <w:lang w:val="fr-MA"/>
              </w:rPr>
              <w:t>) Cloture en REO BL + facturation DEPE Si OT BeB renvoyer vers la BL BOUT en BOUT …</w:t>
            </w:r>
          </w:p>
        </w:tc>
        <w:tc>
          <w:tcPr>
            <w:tcW w:w="1066" w:type="dxa"/>
          </w:tcPr>
          <w:p w14:paraId="3A78A2C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410A2A3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Si DERCO même traitement qu'une BL classique Si Bout en bout : ALEA J+5 avec commentaire tec EN ATTENTE RETOUR SITE Si …</w:t>
            </w:r>
          </w:p>
        </w:tc>
      </w:tr>
      <w:tr w:rsidR="00AA0E63" w:rsidRPr="00DE369E" w14:paraId="5D77CF8D" w14:textId="77777777">
        <w:tc>
          <w:tcPr>
            <w:tcW w:w="1066" w:type="dxa"/>
          </w:tcPr>
          <w:p w14:paraId="0A11D420" w14:textId="77777777" w:rsidR="00AA0E63" w:rsidRDefault="005C5FB8">
            <w:r>
              <w:rPr>
                <w:sz w:val="10"/>
              </w:rPr>
              <w:t>1 20</w:t>
            </w:r>
          </w:p>
        </w:tc>
        <w:tc>
          <w:tcPr>
            <w:tcW w:w="1066" w:type="dxa"/>
          </w:tcPr>
          <w:p w14:paraId="6903865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ES- RE ORIENTATION EXPERT SOUTIEN-EC Cuivre</w:t>
            </w:r>
          </w:p>
        </w:tc>
        <w:tc>
          <w:tcPr>
            <w:tcW w:w="1066" w:type="dxa"/>
          </w:tcPr>
          <w:p w14:paraId="4744E88E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399A7796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75EA93D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1er : On vérifie bien que le technicien ait bien validé la demande d'un expert soutien avec orange (mention du rdv tech expert dans le commentaire de relève) 2…</w:t>
            </w:r>
          </w:p>
        </w:tc>
        <w:tc>
          <w:tcPr>
            <w:tcW w:w="1066" w:type="dxa"/>
          </w:tcPr>
          <w:p w14:paraId="4335F9C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08BCA93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1er : On vérifie bien que le technicien ait bien validé la demande d'un expert soutien avec orange (mention du rdv tech…</w:t>
            </w:r>
          </w:p>
        </w:tc>
        <w:tc>
          <w:tcPr>
            <w:tcW w:w="1066" w:type="dxa"/>
          </w:tcPr>
          <w:p w14:paraId="48B3FC2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1er : On vérifie bien que le technicien ait bien validé la demande d'un expert soutien avec orange (mention du rdv tech…</w:t>
            </w:r>
          </w:p>
        </w:tc>
        <w:tc>
          <w:tcPr>
            <w:tcW w:w="1066" w:type="dxa"/>
          </w:tcPr>
          <w:p w14:paraId="3BDDD40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481B617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On vérifie bien que le technicien ait bien validé la demande d'un expert soutien avec orange (mention du rdv tech exper…</w:t>
            </w:r>
          </w:p>
        </w:tc>
      </w:tr>
      <w:tr w:rsidR="00AA0E63" w14:paraId="0A9A872F" w14:textId="77777777">
        <w:tc>
          <w:tcPr>
            <w:tcW w:w="1066" w:type="dxa"/>
          </w:tcPr>
          <w:p w14:paraId="58623794" w14:textId="77777777" w:rsidR="00AA0E63" w:rsidRDefault="005C5FB8">
            <w:r>
              <w:rPr>
                <w:sz w:val="10"/>
              </w:rPr>
              <w:t>1 21</w:t>
            </w:r>
          </w:p>
        </w:tc>
        <w:tc>
          <w:tcPr>
            <w:tcW w:w="1066" w:type="dxa"/>
          </w:tcPr>
          <w:p w14:paraId="4AFAFD0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TS- Transfert vers CA pour process TSE (Commut - </w:t>
            </w:r>
            <w:proofErr w:type="gramStart"/>
            <w:r w:rsidRPr="00571364">
              <w:rPr>
                <w:sz w:val="10"/>
                <w:lang w:val="fr-MA"/>
              </w:rPr>
              <w:t>DSLAM)-</w:t>
            </w:r>
            <w:proofErr w:type="gramEnd"/>
            <w:r w:rsidRPr="00571364">
              <w:rPr>
                <w:sz w:val="10"/>
                <w:lang w:val="fr-MA"/>
              </w:rPr>
              <w:t>EC Cuivre</w:t>
            </w:r>
          </w:p>
        </w:tc>
        <w:tc>
          <w:tcPr>
            <w:tcW w:w="1066" w:type="dxa"/>
          </w:tcPr>
          <w:p w14:paraId="19CB0F8E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1E206BAB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5CCF319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le problème vient bien des équipements Orange au répartiteur (carte DSLAM, carte NE, etc.)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que le commentaire est </w:t>
            </w:r>
            <w:proofErr w:type="gramStart"/>
            <w:r w:rsidRPr="00571364">
              <w:rPr>
                <w:sz w:val="10"/>
                <w:lang w:val="fr-MA"/>
              </w:rPr>
              <w:t>claire</w:t>
            </w:r>
            <w:proofErr w:type="gramEnd"/>
            <w:r w:rsidRPr="00571364">
              <w:rPr>
                <w:sz w:val="10"/>
                <w:lang w:val="fr-MA"/>
              </w:rPr>
              <w:t xml:space="preserve"> et p…</w:t>
            </w:r>
          </w:p>
        </w:tc>
        <w:tc>
          <w:tcPr>
            <w:tcW w:w="1066" w:type="dxa"/>
          </w:tcPr>
          <w:p w14:paraId="13AF8AF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5071DB6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le problème vient bien des équipements Orange au répartiteur (carte DSLAM, carte NE, etc.)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Vér…</w:t>
            </w:r>
          </w:p>
        </w:tc>
        <w:tc>
          <w:tcPr>
            <w:tcW w:w="1066" w:type="dxa"/>
          </w:tcPr>
          <w:p w14:paraId="3AFBADF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le problème vient bien des équipements Orange au répartiteur (carte DSLAM, carte NE, etc.)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Vér…</w:t>
            </w:r>
          </w:p>
        </w:tc>
        <w:tc>
          <w:tcPr>
            <w:tcW w:w="1066" w:type="dxa"/>
          </w:tcPr>
          <w:p w14:paraId="644D3CC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0222C2DF" w14:textId="77777777" w:rsidR="00AA0E63" w:rsidRDefault="005C5FB8">
            <w:r w:rsidRPr="00571364">
              <w:rPr>
                <w:sz w:val="10"/>
                <w:lang w:val="fr-MA"/>
              </w:rPr>
              <w:t xml:space="preserve">S'assurer que le problème vient bien des équipements Orange au répartiteur (carte DSLAM, carte NE, etc.) </w:t>
            </w:r>
            <w:r>
              <w:rPr>
                <w:sz w:val="10"/>
              </w:rPr>
              <w:t>Vérifier que l…</w:t>
            </w:r>
          </w:p>
        </w:tc>
      </w:tr>
      <w:tr w:rsidR="00AA0E63" w14:paraId="12F9D1DA" w14:textId="77777777">
        <w:tc>
          <w:tcPr>
            <w:tcW w:w="1066" w:type="dxa"/>
          </w:tcPr>
          <w:p w14:paraId="6540C2F5" w14:textId="77777777" w:rsidR="00AA0E63" w:rsidRDefault="005C5FB8">
            <w:r>
              <w:rPr>
                <w:sz w:val="10"/>
              </w:rPr>
              <w:t>1 22</w:t>
            </w:r>
          </w:p>
        </w:tc>
        <w:tc>
          <w:tcPr>
            <w:tcW w:w="1066" w:type="dxa"/>
          </w:tcPr>
          <w:p w14:paraId="00841A4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DOP- Opérateur Tiers-EC Cuivre</w:t>
            </w:r>
          </w:p>
        </w:tc>
        <w:tc>
          <w:tcPr>
            <w:tcW w:w="1066" w:type="dxa"/>
          </w:tcPr>
          <w:p w14:paraId="66F09B7C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3789DCC2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3EE6D552" w14:textId="77777777" w:rsidR="00AA0E63" w:rsidRDefault="005C5FB8"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le problème vient bien du plot Opérateur et non d'équipements Orange au répartiteur. </w:t>
            </w:r>
            <w:r>
              <w:rPr>
                <w:sz w:val="10"/>
              </w:rPr>
              <w:t>Attention concerne uniquement client DGT 2</w:t>
            </w:r>
            <w:proofErr w:type="gramStart"/>
            <w:r>
              <w:rPr>
                <w:sz w:val="10"/>
              </w:rPr>
              <w:t>éme :</w:t>
            </w:r>
            <w:proofErr w:type="gramEnd"/>
            <w:r>
              <w:rPr>
                <w:sz w:val="10"/>
              </w:rPr>
              <w:t xml:space="preserve"> Vérific…</w:t>
            </w:r>
          </w:p>
        </w:tc>
        <w:tc>
          <w:tcPr>
            <w:tcW w:w="1066" w:type="dxa"/>
          </w:tcPr>
          <w:p w14:paraId="3892724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6536A5D8" w14:textId="77777777" w:rsidR="00AA0E63" w:rsidRDefault="005C5FB8"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le problème vient bien du plot Opérateur et non d'équipements Orange au répartiteur. </w:t>
            </w:r>
            <w:r>
              <w:rPr>
                <w:sz w:val="10"/>
              </w:rPr>
              <w:t>Attention conce…</w:t>
            </w:r>
          </w:p>
        </w:tc>
        <w:tc>
          <w:tcPr>
            <w:tcW w:w="1066" w:type="dxa"/>
          </w:tcPr>
          <w:p w14:paraId="7C853511" w14:textId="77777777" w:rsidR="00AA0E63" w:rsidRDefault="005C5FB8"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le problème vient bien du plot Opérateur et non d'équipements Orange au répartiteur. </w:t>
            </w:r>
            <w:r>
              <w:rPr>
                <w:sz w:val="10"/>
              </w:rPr>
              <w:t>Attention conce…</w:t>
            </w:r>
          </w:p>
        </w:tc>
        <w:tc>
          <w:tcPr>
            <w:tcW w:w="1066" w:type="dxa"/>
          </w:tcPr>
          <w:p w14:paraId="1D51D91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68013FCF" w14:textId="77777777" w:rsidR="00AA0E63" w:rsidRDefault="005C5FB8"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le problème vient bien du plot Opérateur et non d'équipements Orange au répartiteur. </w:t>
            </w:r>
            <w:r>
              <w:rPr>
                <w:sz w:val="10"/>
              </w:rPr>
              <w:t>Attention conce…</w:t>
            </w:r>
          </w:p>
        </w:tc>
      </w:tr>
      <w:tr w:rsidR="00AA0E63" w:rsidRPr="00DE369E" w14:paraId="6FD2DE8D" w14:textId="77777777">
        <w:tc>
          <w:tcPr>
            <w:tcW w:w="1066" w:type="dxa"/>
          </w:tcPr>
          <w:p w14:paraId="14F45005" w14:textId="77777777" w:rsidR="00AA0E63" w:rsidRDefault="005C5FB8">
            <w:r>
              <w:rPr>
                <w:sz w:val="10"/>
              </w:rPr>
              <w:t>1 23</w:t>
            </w:r>
          </w:p>
        </w:tc>
        <w:tc>
          <w:tcPr>
            <w:tcW w:w="1066" w:type="dxa"/>
          </w:tcPr>
          <w:p w14:paraId="7BAE8FA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BL - Boucle Locale-EC Cuivre</w:t>
            </w:r>
          </w:p>
        </w:tc>
        <w:tc>
          <w:tcPr>
            <w:tcW w:w="1066" w:type="dxa"/>
          </w:tcPr>
          <w:p w14:paraId="72C9F09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#BB NON FAIT Intervention transmise aux équipes de la Boucle Locale pour prise en charge à la suite d'un défaut sur le …</w:t>
            </w:r>
          </w:p>
        </w:tc>
        <w:tc>
          <w:tcPr>
            <w:tcW w:w="1066" w:type="dxa"/>
          </w:tcPr>
          <w:p w14:paraId="481F41CB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722BF57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Si Bout en bout : ALEA J+5 avec commentaire normé 77 : Réinjection à J+1 18H en SBL Cause BB sur le site SOGETREL/LOGNES/CLT 93 : Réinjection à J+1 18H en SBL …</w:t>
            </w:r>
          </w:p>
        </w:tc>
        <w:tc>
          <w:tcPr>
            <w:tcW w:w="1066" w:type="dxa"/>
          </w:tcPr>
          <w:p w14:paraId="1B74C59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cuivre sur Normandie</w:t>
            </w:r>
          </w:p>
        </w:tc>
        <w:tc>
          <w:tcPr>
            <w:tcW w:w="1066" w:type="dxa"/>
          </w:tcPr>
          <w:p w14:paraId="69CC6F3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Si Bout en Bout :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2ème : réinjection à J+1 sur le site BL concerné en type SBL …</w:t>
            </w:r>
          </w:p>
        </w:tc>
        <w:tc>
          <w:tcPr>
            <w:tcW w:w="1066" w:type="dxa"/>
          </w:tcPr>
          <w:p w14:paraId="62D48B5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Si Bout en bout : 1er : faire un aléa pour informer Orange réinjection à J sauf après 16h J+1 sur le site concerné en t…</w:t>
            </w:r>
          </w:p>
        </w:tc>
        <w:tc>
          <w:tcPr>
            <w:tcW w:w="1066" w:type="dxa"/>
          </w:tcPr>
          <w:p w14:paraId="0EF379E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Cuivre à la charge de l'AGENCE</w:t>
            </w:r>
          </w:p>
        </w:tc>
        <w:tc>
          <w:tcPr>
            <w:tcW w:w="1066" w:type="dxa"/>
          </w:tcPr>
          <w:p w14:paraId="2D995EB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Si Bout en bout : ALEA J+5 avec commentaire normé CAUSE : BB + BL TYPE : CLT 29 : SOGETREL / CUIVRE / (29) QUIMPER / SB…</w:t>
            </w:r>
          </w:p>
        </w:tc>
      </w:tr>
      <w:tr w:rsidR="00AA0E63" w14:paraId="0D98CE0A" w14:textId="77777777">
        <w:tc>
          <w:tcPr>
            <w:tcW w:w="1066" w:type="dxa"/>
          </w:tcPr>
          <w:p w14:paraId="07B0CC26" w14:textId="77777777" w:rsidR="00AA0E63" w:rsidRDefault="005C5FB8">
            <w:r>
              <w:rPr>
                <w:sz w:val="10"/>
              </w:rPr>
              <w:t>2 24</w:t>
            </w:r>
          </w:p>
        </w:tc>
        <w:tc>
          <w:tcPr>
            <w:tcW w:w="1066" w:type="dxa"/>
          </w:tcPr>
          <w:p w14:paraId="24948A4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BLO - PB - Pas de lumière au PB - affaiblissement important PB-PM - PB vandalisé - BL - Problème de continuité PB-PM- EC FIBRE</w:t>
            </w:r>
          </w:p>
        </w:tc>
        <w:tc>
          <w:tcPr>
            <w:tcW w:w="1066" w:type="dxa"/>
          </w:tcPr>
          <w:p w14:paraId="7189694E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3F99D949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0C319A6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65FDA6A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1er : Identifier le cas : affaiblissement important PM-PB (BF), pas de lumière au PB ou pas de continuité PB-PM (LB), P…</w:t>
            </w:r>
          </w:p>
        </w:tc>
        <w:tc>
          <w:tcPr>
            <w:tcW w:w="1066" w:type="dxa"/>
          </w:tcPr>
          <w:p w14:paraId="4EEE4B5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2e : Identifier le cas : affaiblissement important PM-PB (BF), pas de lumière au PB ou pas de continuité PB-PM (LB), PB…</w:t>
            </w:r>
          </w:p>
        </w:tc>
        <w:tc>
          <w:tcPr>
            <w:tcW w:w="1066" w:type="dxa"/>
          </w:tcPr>
          <w:p w14:paraId="26CC8B0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3e : Identifier le cas : affaiblissement important PM-PB (BF), pas de lumière au PB ou pas de continuité PB-PM (LB), PB…</w:t>
            </w:r>
          </w:p>
        </w:tc>
        <w:tc>
          <w:tcPr>
            <w:tcW w:w="1066" w:type="dxa"/>
          </w:tcPr>
          <w:p w14:paraId="0FFDE67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PBC (OI ORANGE) / ORT (OI AUTRE) BF : AFFAIBLISSEMENT PTO / PM LB : ABSENCE DE LUMIERE AU PB VB : PB VANDALISE OU INEXP…</w:t>
            </w:r>
          </w:p>
        </w:tc>
        <w:tc>
          <w:tcPr>
            <w:tcW w:w="1066" w:type="dxa"/>
          </w:tcPr>
          <w:p w14:paraId="1A7ECD5B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51387CB2" w14:textId="77777777">
        <w:tc>
          <w:tcPr>
            <w:tcW w:w="1066" w:type="dxa"/>
          </w:tcPr>
          <w:p w14:paraId="3A250F07" w14:textId="77777777" w:rsidR="00AA0E63" w:rsidRDefault="005C5FB8">
            <w:r>
              <w:rPr>
                <w:sz w:val="10"/>
              </w:rPr>
              <w:t>2 25</w:t>
            </w:r>
          </w:p>
        </w:tc>
        <w:tc>
          <w:tcPr>
            <w:tcW w:w="1066" w:type="dxa"/>
          </w:tcPr>
          <w:p w14:paraId="3ABE5EA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ET - Etude à faire sur le réseau-EC FIBRE</w:t>
            </w:r>
          </w:p>
        </w:tc>
        <w:tc>
          <w:tcPr>
            <w:tcW w:w="1066" w:type="dxa"/>
          </w:tcPr>
          <w:p w14:paraId="34410D39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3EA5092A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5C5D78B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08EC998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Identifier le cas : PB absent ou mal câblé ou saturé ; gc manquant ou saturé en domaine public ; PM absent ou satu…</w:t>
            </w:r>
          </w:p>
        </w:tc>
        <w:tc>
          <w:tcPr>
            <w:tcW w:w="1066" w:type="dxa"/>
          </w:tcPr>
          <w:p w14:paraId="77CAF82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Identifier le cas : PB absent ou mal câblé ou saturé ; gc manquant ou saturé en domaine public ; PM absent ou satu…</w:t>
            </w:r>
          </w:p>
        </w:tc>
        <w:tc>
          <w:tcPr>
            <w:tcW w:w="1066" w:type="dxa"/>
          </w:tcPr>
          <w:p w14:paraId="409FEDA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Identifier le cas : PB absent ou mal câblé ou saturé ; gc manquant ou saturé en domaine public ; PM absent ou satu…</w:t>
            </w:r>
          </w:p>
        </w:tc>
        <w:tc>
          <w:tcPr>
            <w:tcW w:w="1066" w:type="dxa"/>
          </w:tcPr>
          <w:p w14:paraId="526C092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ETU (OI ORANGE) / ORT (OI AUTRE) BA : PB ABSENT BC : PB MAL CABLE BS : PB SATURE GA : ABSENCE DE GC GS : GC SATURE IR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15A760C7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400170B5" w14:textId="77777777">
        <w:tc>
          <w:tcPr>
            <w:tcW w:w="1066" w:type="dxa"/>
          </w:tcPr>
          <w:p w14:paraId="7F14A0A9" w14:textId="77777777" w:rsidR="00AA0E63" w:rsidRDefault="005C5FB8">
            <w:r>
              <w:rPr>
                <w:sz w:val="10"/>
              </w:rPr>
              <w:t>2 26</w:t>
            </w:r>
          </w:p>
        </w:tc>
        <w:tc>
          <w:tcPr>
            <w:tcW w:w="1066" w:type="dxa"/>
          </w:tcPr>
          <w:p w14:paraId="5564781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GC - Génie Civil en domaine public à réparer - EC FIBRE</w:t>
            </w:r>
          </w:p>
        </w:tc>
        <w:tc>
          <w:tcPr>
            <w:tcW w:w="1066" w:type="dxa"/>
          </w:tcPr>
          <w:p w14:paraId="0A5FFE93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1FB5F651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22B73BA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6A7807F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Périmètre : Segment de marché GP et Pro/PME Les problèmes de GC en zone publique, Bien lire les différentes situations …</w:t>
            </w:r>
          </w:p>
        </w:tc>
        <w:tc>
          <w:tcPr>
            <w:tcW w:w="1066" w:type="dxa"/>
          </w:tcPr>
          <w:p w14:paraId="19D5DB6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Périmètre : Segment de marché GP et Pro/PME Les problèmes de GC en zone publique, Bien lire les différentes situations …</w:t>
            </w:r>
          </w:p>
        </w:tc>
        <w:tc>
          <w:tcPr>
            <w:tcW w:w="1066" w:type="dxa"/>
          </w:tcPr>
          <w:p w14:paraId="3C4EEE5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Périmètre : Segment de marché GP et Pro/PME Les problèmes de GC en zone publique, Bien lire les différentes situations …</w:t>
            </w:r>
          </w:p>
        </w:tc>
        <w:tc>
          <w:tcPr>
            <w:tcW w:w="1066" w:type="dxa"/>
          </w:tcPr>
          <w:p w14:paraId="3B1B277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Périmètre : Segment de marché GP et Pro/PME Les problèmes de GC en zone publique, Bien lire les différentes situations …</w:t>
            </w:r>
          </w:p>
        </w:tc>
        <w:tc>
          <w:tcPr>
            <w:tcW w:w="1066" w:type="dxa"/>
          </w:tcPr>
          <w:p w14:paraId="1BC71871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5FCA83C6" w14:textId="77777777">
        <w:tc>
          <w:tcPr>
            <w:tcW w:w="1066" w:type="dxa"/>
          </w:tcPr>
          <w:p w14:paraId="124D9870" w14:textId="77777777" w:rsidR="00AA0E63" w:rsidRDefault="005C5FB8">
            <w:r>
              <w:rPr>
                <w:sz w:val="10"/>
              </w:rPr>
              <w:t>2 27</w:t>
            </w:r>
          </w:p>
        </w:tc>
        <w:tc>
          <w:tcPr>
            <w:tcW w:w="1066" w:type="dxa"/>
          </w:tcPr>
          <w:p w14:paraId="45DDBB8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BV - Absence de bandeau vert sur appui Enedis- EC FIBRE</w:t>
            </w:r>
          </w:p>
        </w:tc>
        <w:tc>
          <w:tcPr>
            <w:tcW w:w="1066" w:type="dxa"/>
          </w:tcPr>
          <w:p w14:paraId="666F3441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53348D22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2217444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71A3BD2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la présence des photos obligatoires, dont un PLAN et la localisation GPS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Je clôture l'OT</w:t>
            </w:r>
          </w:p>
        </w:tc>
        <w:tc>
          <w:tcPr>
            <w:tcW w:w="1066" w:type="dxa"/>
          </w:tcPr>
          <w:p w14:paraId="319C34B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la présence des photos obligatoires, dont un PLAN et la localisation GPS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Je clôture l'OT</w:t>
            </w:r>
          </w:p>
        </w:tc>
        <w:tc>
          <w:tcPr>
            <w:tcW w:w="1066" w:type="dxa"/>
          </w:tcPr>
          <w:p w14:paraId="509F4F7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la présence des photos obligatoires, dont un PLAN et la localisation GPS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Je clôture l'OT</w:t>
            </w:r>
          </w:p>
        </w:tc>
        <w:tc>
          <w:tcPr>
            <w:tcW w:w="1066" w:type="dxa"/>
          </w:tcPr>
          <w:p w14:paraId="0AB91D5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Vérifier la présence des photos obligatoires, dont un PLAN et la localisation GPS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Je clôture l'OT</w:t>
            </w:r>
          </w:p>
        </w:tc>
        <w:tc>
          <w:tcPr>
            <w:tcW w:w="1066" w:type="dxa"/>
          </w:tcPr>
          <w:p w14:paraId="7AA67B06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12FBF68E" w14:textId="77777777">
        <w:tc>
          <w:tcPr>
            <w:tcW w:w="1066" w:type="dxa"/>
          </w:tcPr>
          <w:p w14:paraId="772E20A9" w14:textId="77777777" w:rsidR="00AA0E63" w:rsidRDefault="005C5FB8">
            <w:r>
              <w:rPr>
                <w:sz w:val="10"/>
              </w:rPr>
              <w:t>2 28</w:t>
            </w:r>
          </w:p>
        </w:tc>
        <w:tc>
          <w:tcPr>
            <w:tcW w:w="1066" w:type="dxa"/>
          </w:tcPr>
          <w:p w14:paraId="3FA7FC8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PM - Pas de lumière au PM ou affaiblissement important NRO-PM - EC FIBRE</w:t>
            </w:r>
          </w:p>
        </w:tc>
        <w:tc>
          <w:tcPr>
            <w:tcW w:w="1066" w:type="dxa"/>
          </w:tcPr>
          <w:p w14:paraId="2A8F1704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4E72BDBC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22E5A18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5E717AE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1er : Identifier le cas : affaiblissement important PM-NRO (MF), pas de lumière au PM ou pas de continuité PM-NRO (LM</w:t>
            </w:r>
            <w:proofErr w:type="gramStart"/>
            <w:r w:rsidRPr="00571364">
              <w:rPr>
                <w:sz w:val="10"/>
                <w:lang w:val="fr-MA"/>
              </w:rPr>
              <w:t>).…</w:t>
            </w:r>
            <w:proofErr w:type="gramEnd"/>
          </w:p>
        </w:tc>
        <w:tc>
          <w:tcPr>
            <w:tcW w:w="1066" w:type="dxa"/>
          </w:tcPr>
          <w:p w14:paraId="42859E4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2e : Identifier le cas : affaiblissement important PM-NRO (MF), pas de lumière au PM ou pas de continuité PM-NRO (LM). …</w:t>
            </w:r>
          </w:p>
        </w:tc>
        <w:tc>
          <w:tcPr>
            <w:tcW w:w="1066" w:type="dxa"/>
          </w:tcPr>
          <w:p w14:paraId="1B14FA6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3e : Identifier le cas : affaiblissement important PM-NRO (MF), pas de lumière au PM ou pas de continuité PM-NRO (LM). …</w:t>
            </w:r>
          </w:p>
        </w:tc>
        <w:tc>
          <w:tcPr>
            <w:tcW w:w="1066" w:type="dxa"/>
          </w:tcPr>
          <w:p w14:paraId="0ED6421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4e : Identifier le cas : affaiblissement important PM-NRO (MF), pas de lumière au PM ou pas de continuité PM-NRO (LM). …</w:t>
            </w:r>
          </w:p>
        </w:tc>
        <w:tc>
          <w:tcPr>
            <w:tcW w:w="1066" w:type="dxa"/>
          </w:tcPr>
          <w:p w14:paraId="4CB33B6F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1E54BE38" w14:textId="77777777">
        <w:tc>
          <w:tcPr>
            <w:tcW w:w="1066" w:type="dxa"/>
          </w:tcPr>
          <w:p w14:paraId="672E6845" w14:textId="77777777" w:rsidR="00AA0E63" w:rsidRDefault="005C5FB8">
            <w:r>
              <w:rPr>
                <w:sz w:val="10"/>
              </w:rPr>
              <w:t>2 29</w:t>
            </w:r>
          </w:p>
        </w:tc>
        <w:tc>
          <w:tcPr>
            <w:tcW w:w="1066" w:type="dxa"/>
          </w:tcPr>
          <w:p w14:paraId="7A63123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PO- Poteau HS-EC FIBRE</w:t>
            </w:r>
          </w:p>
        </w:tc>
        <w:tc>
          <w:tcPr>
            <w:tcW w:w="1066" w:type="dxa"/>
          </w:tcPr>
          <w:p w14:paraId="45BF423E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555D1213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6E8B3CA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6EA336D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que toutes les informations nécessaires sont présentes (photos, numéro de poteau ou coordonnées </w:t>
            </w:r>
            <w:proofErr w:type="gramStart"/>
            <w:r w:rsidRPr="00571364">
              <w:rPr>
                <w:sz w:val="10"/>
                <w:lang w:val="fr-MA"/>
              </w:rPr>
              <w:t>GPS,…</w:t>
            </w:r>
            <w:proofErr w:type="gramEnd"/>
          </w:p>
        </w:tc>
        <w:tc>
          <w:tcPr>
            <w:tcW w:w="1066" w:type="dxa"/>
          </w:tcPr>
          <w:p w14:paraId="067B1A3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que toutes les informations nécessaires sont présentes (photos, numéro de poteau ou coordonnées </w:t>
            </w:r>
            <w:proofErr w:type="gramStart"/>
            <w:r w:rsidRPr="00571364">
              <w:rPr>
                <w:sz w:val="10"/>
                <w:lang w:val="fr-MA"/>
              </w:rPr>
              <w:t>GPS,…</w:t>
            </w:r>
            <w:proofErr w:type="gramEnd"/>
          </w:p>
        </w:tc>
        <w:tc>
          <w:tcPr>
            <w:tcW w:w="1066" w:type="dxa"/>
          </w:tcPr>
          <w:p w14:paraId="3BAA6B0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S'assurer que que toutes les informations nécessaires sont présentes (photos, numéro de poteau ou coordonnées </w:t>
            </w:r>
            <w:proofErr w:type="gramStart"/>
            <w:r w:rsidRPr="00571364">
              <w:rPr>
                <w:sz w:val="10"/>
                <w:lang w:val="fr-MA"/>
              </w:rPr>
              <w:t>GPS,…</w:t>
            </w:r>
            <w:proofErr w:type="gramEnd"/>
          </w:p>
        </w:tc>
        <w:tc>
          <w:tcPr>
            <w:tcW w:w="1066" w:type="dxa"/>
          </w:tcPr>
          <w:p w14:paraId="13D9CA3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PBC (OI ORANGE) / ORT (OI AUTRE) PO : POTEAU A REMPLACER - PAS DE CLOTURE - GEM PE : POTEAU INACCESSIBLE A REMPLACER ET…</w:t>
            </w:r>
          </w:p>
        </w:tc>
        <w:tc>
          <w:tcPr>
            <w:tcW w:w="1066" w:type="dxa"/>
          </w:tcPr>
          <w:p w14:paraId="252F3018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3741A1CE" w14:textId="77777777">
        <w:tc>
          <w:tcPr>
            <w:tcW w:w="1066" w:type="dxa"/>
          </w:tcPr>
          <w:p w14:paraId="34123858" w14:textId="77777777" w:rsidR="00AA0E63" w:rsidRDefault="005C5FB8">
            <w:r>
              <w:rPr>
                <w:sz w:val="10"/>
              </w:rPr>
              <w:t>2 30</w:t>
            </w:r>
          </w:p>
        </w:tc>
        <w:tc>
          <w:tcPr>
            <w:tcW w:w="1066" w:type="dxa"/>
          </w:tcPr>
          <w:p w14:paraId="3A08652E" w14:textId="77777777" w:rsidR="00AA0E63" w:rsidRDefault="005C5FB8">
            <w:r>
              <w:rPr>
                <w:sz w:val="10"/>
              </w:rPr>
              <w:t>Process ROI- EC FIBRE</w:t>
            </w:r>
          </w:p>
        </w:tc>
        <w:tc>
          <w:tcPr>
            <w:tcW w:w="1066" w:type="dxa"/>
          </w:tcPr>
          <w:p w14:paraId="6F1E6E0D" w14:textId="77777777" w:rsidR="00AA0E63" w:rsidRDefault="00AA0E63"/>
        </w:tc>
        <w:tc>
          <w:tcPr>
            <w:tcW w:w="1066" w:type="dxa"/>
          </w:tcPr>
          <w:p w14:paraId="7D70C87A" w14:textId="77777777" w:rsidR="00AA0E63" w:rsidRDefault="00AA0E63"/>
        </w:tc>
        <w:tc>
          <w:tcPr>
            <w:tcW w:w="1066" w:type="dxa"/>
          </w:tcPr>
          <w:p w14:paraId="6AC7F5E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14320D1E" w14:textId="77777777" w:rsidR="00AA0E63" w:rsidRPr="00571364" w:rsidRDefault="005C5FB8">
            <w:pPr>
              <w:rPr>
                <w:lang w:val="fr-MA"/>
              </w:rPr>
            </w:pPr>
            <w:proofErr w:type="gramStart"/>
            <w:r w:rsidRPr="00571364">
              <w:rPr>
                <w:sz w:val="10"/>
                <w:lang w:val="fr-MA"/>
              </w:rPr>
              <w:t>identifier</w:t>
            </w:r>
            <w:proofErr w:type="gramEnd"/>
            <w:r w:rsidRPr="00571364">
              <w:rPr>
                <w:sz w:val="10"/>
                <w:lang w:val="fr-MA"/>
              </w:rPr>
              <w:t xml:space="preserve"> le cas suivant le commentaire du technicien. En fonction de la continuité PB-PM - Si continuité ok technicie…</w:t>
            </w:r>
          </w:p>
        </w:tc>
        <w:tc>
          <w:tcPr>
            <w:tcW w:w="1066" w:type="dxa"/>
          </w:tcPr>
          <w:p w14:paraId="5F2DFC28" w14:textId="77777777" w:rsidR="00AA0E63" w:rsidRPr="00571364" w:rsidRDefault="005C5FB8">
            <w:pPr>
              <w:rPr>
                <w:lang w:val="fr-MA"/>
              </w:rPr>
            </w:pPr>
            <w:proofErr w:type="gramStart"/>
            <w:r w:rsidRPr="00571364">
              <w:rPr>
                <w:sz w:val="10"/>
                <w:lang w:val="fr-MA"/>
              </w:rPr>
              <w:t>identifier</w:t>
            </w:r>
            <w:proofErr w:type="gramEnd"/>
            <w:r w:rsidRPr="00571364">
              <w:rPr>
                <w:sz w:val="10"/>
                <w:lang w:val="fr-MA"/>
              </w:rPr>
              <w:t xml:space="preserve"> le cas suivant le commentaire du technicien. En fonction de la continuité PB-PM - Si continuité ok technicie…</w:t>
            </w:r>
          </w:p>
        </w:tc>
        <w:tc>
          <w:tcPr>
            <w:tcW w:w="1066" w:type="dxa"/>
          </w:tcPr>
          <w:p w14:paraId="022F7695" w14:textId="77777777" w:rsidR="00AA0E63" w:rsidRPr="00571364" w:rsidRDefault="005C5FB8">
            <w:pPr>
              <w:rPr>
                <w:lang w:val="fr-MA"/>
              </w:rPr>
            </w:pPr>
            <w:proofErr w:type="gramStart"/>
            <w:r w:rsidRPr="00571364">
              <w:rPr>
                <w:sz w:val="10"/>
                <w:lang w:val="fr-MA"/>
              </w:rPr>
              <w:t>identifier</w:t>
            </w:r>
            <w:proofErr w:type="gramEnd"/>
            <w:r w:rsidRPr="00571364">
              <w:rPr>
                <w:sz w:val="10"/>
                <w:lang w:val="fr-MA"/>
              </w:rPr>
              <w:t xml:space="preserve"> le cas suivant le commentaire du technicien. En fonction de la continuité PB-PM - Si continuité ok technicie…</w:t>
            </w:r>
          </w:p>
        </w:tc>
        <w:tc>
          <w:tcPr>
            <w:tcW w:w="1066" w:type="dxa"/>
          </w:tcPr>
          <w:p w14:paraId="71E4E2C1" w14:textId="77777777" w:rsidR="00AA0E63" w:rsidRDefault="005C5FB8">
            <w:proofErr w:type="gramStart"/>
            <w:r>
              <w:rPr>
                <w:sz w:val="10"/>
              </w:rPr>
              <w:t>NON ELIGIBLE</w:t>
            </w:r>
            <w:proofErr w:type="gramEnd"/>
          </w:p>
        </w:tc>
        <w:tc>
          <w:tcPr>
            <w:tcW w:w="1066" w:type="dxa"/>
          </w:tcPr>
          <w:p w14:paraId="74DC01E5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7134BB87" w14:textId="77777777">
        <w:tc>
          <w:tcPr>
            <w:tcW w:w="1066" w:type="dxa"/>
          </w:tcPr>
          <w:p w14:paraId="6BE9402A" w14:textId="77777777" w:rsidR="00AA0E63" w:rsidRDefault="005C5FB8">
            <w:r>
              <w:rPr>
                <w:sz w:val="10"/>
              </w:rPr>
              <w:t>2 1</w:t>
            </w:r>
          </w:p>
        </w:tc>
        <w:tc>
          <w:tcPr>
            <w:tcW w:w="1066" w:type="dxa"/>
          </w:tcPr>
          <w:p w14:paraId="6E4F6D6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ANN- Annulation de commande - EC Commum</w:t>
            </w:r>
          </w:p>
        </w:tc>
        <w:tc>
          <w:tcPr>
            <w:tcW w:w="1066" w:type="dxa"/>
          </w:tcPr>
          <w:p w14:paraId="7825538C" w14:textId="77777777" w:rsidR="00AA0E63" w:rsidRDefault="005C5FB8">
            <w:r>
              <w:rPr>
                <w:sz w:val="10"/>
              </w:rPr>
              <w:t>" "</w:t>
            </w:r>
          </w:p>
        </w:tc>
        <w:tc>
          <w:tcPr>
            <w:tcW w:w="1066" w:type="dxa"/>
          </w:tcPr>
          <w:p w14:paraId="4B030C2F" w14:textId="77777777" w:rsidR="00AA0E63" w:rsidRDefault="00AA0E63"/>
        </w:tc>
        <w:tc>
          <w:tcPr>
            <w:tcW w:w="1066" w:type="dxa"/>
          </w:tcPr>
          <w:p w14:paraId="4EF7375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 la veille de la date annoncée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Rapp…</w:t>
            </w:r>
          </w:p>
        </w:tc>
        <w:tc>
          <w:tcPr>
            <w:tcW w:w="1066" w:type="dxa"/>
          </w:tcPr>
          <w:p w14:paraId="7D12333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3E44549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5E6E364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4525A46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ANN : Si le client nous prévient le jour de la date annoncée ou plus tard ANC : Si le client nous prévient au plus tard…</w:t>
            </w:r>
          </w:p>
        </w:tc>
        <w:tc>
          <w:tcPr>
            <w:tcW w:w="1066" w:type="dxa"/>
          </w:tcPr>
          <w:p w14:paraId="501FDB81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383DB0A5" w14:textId="77777777">
        <w:tc>
          <w:tcPr>
            <w:tcW w:w="1066" w:type="dxa"/>
          </w:tcPr>
          <w:p w14:paraId="0F0B17D1" w14:textId="77777777" w:rsidR="00AA0E63" w:rsidRDefault="005C5FB8">
            <w:r>
              <w:rPr>
                <w:sz w:val="10"/>
              </w:rPr>
              <w:t>2 2</w:t>
            </w:r>
          </w:p>
        </w:tc>
        <w:tc>
          <w:tcPr>
            <w:tcW w:w="1066" w:type="dxa"/>
          </w:tcPr>
          <w:p w14:paraId="379D647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PAD - Erreur Adresse - EC Commum</w:t>
            </w:r>
          </w:p>
        </w:tc>
        <w:tc>
          <w:tcPr>
            <w:tcW w:w="1066" w:type="dxa"/>
          </w:tcPr>
          <w:p w14:paraId="2C235A1C" w14:textId="77777777" w:rsidR="00AA0E63" w:rsidRDefault="005C5FB8">
            <w:r>
              <w:rPr>
                <w:sz w:val="10"/>
              </w:rPr>
              <w:t>" "</w:t>
            </w:r>
          </w:p>
        </w:tc>
        <w:tc>
          <w:tcPr>
            <w:tcW w:w="1066" w:type="dxa"/>
          </w:tcPr>
          <w:p w14:paraId="63449ED7" w14:textId="77777777" w:rsidR="00AA0E63" w:rsidRDefault="00AA0E63"/>
        </w:tc>
        <w:tc>
          <w:tcPr>
            <w:tcW w:w="1066" w:type="dxa"/>
          </w:tcPr>
          <w:p w14:paraId="5A8E808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pas possible de créer le client et de </w:t>
            </w:r>
            <w:r w:rsidRPr="00571364">
              <w:rPr>
                <w:sz w:val="10"/>
                <w:lang w:val="fr-MA"/>
              </w:rPr>
              <w:lastRenderedPageBreak/>
              <w:t>faire une MàJ réseau auprès d'Orange ou…</w:t>
            </w:r>
          </w:p>
        </w:tc>
        <w:tc>
          <w:tcPr>
            <w:tcW w:w="1066" w:type="dxa"/>
          </w:tcPr>
          <w:p w14:paraId="27E6E1B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</w:t>
            </w:r>
            <w:r w:rsidRPr="00571364">
              <w:rPr>
                <w:sz w:val="10"/>
                <w:lang w:val="fr-MA"/>
              </w:rPr>
              <w:lastRenderedPageBreak/>
              <w:t>technicien Si pas possible de créer le client et de…</w:t>
            </w:r>
          </w:p>
        </w:tc>
        <w:tc>
          <w:tcPr>
            <w:tcW w:w="1066" w:type="dxa"/>
          </w:tcPr>
          <w:p w14:paraId="5F6DF54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</w:t>
            </w:r>
            <w:r w:rsidRPr="00571364">
              <w:rPr>
                <w:sz w:val="10"/>
                <w:lang w:val="fr-MA"/>
              </w:rPr>
              <w:lastRenderedPageBreak/>
              <w:t>technicien Si pas possible de créer le client et de…</w:t>
            </w:r>
          </w:p>
        </w:tc>
        <w:tc>
          <w:tcPr>
            <w:tcW w:w="1066" w:type="dxa"/>
          </w:tcPr>
          <w:p w14:paraId="1868AAA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</w:t>
            </w:r>
            <w:r w:rsidRPr="00571364">
              <w:rPr>
                <w:sz w:val="10"/>
                <w:lang w:val="fr-MA"/>
              </w:rPr>
              <w:lastRenderedPageBreak/>
              <w:t>technicien Si pas possible de créer le client et de…</w:t>
            </w:r>
          </w:p>
        </w:tc>
        <w:tc>
          <w:tcPr>
            <w:tcW w:w="1066" w:type="dxa"/>
          </w:tcPr>
          <w:p w14:paraId="026758B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lastRenderedPageBreak/>
              <w:t xml:space="preserve">Consigne de Traitement : Si mauvais numéro / même </w:t>
            </w:r>
            <w:proofErr w:type="gramStart"/>
            <w:r w:rsidRPr="00571364">
              <w:rPr>
                <w:sz w:val="10"/>
                <w:lang w:val="fr-MA"/>
              </w:rPr>
              <w:t>rue:</w:t>
            </w:r>
            <w:proofErr w:type="gramEnd"/>
            <w:r w:rsidRPr="00571364">
              <w:rPr>
                <w:sz w:val="10"/>
                <w:lang w:val="fr-MA"/>
              </w:rPr>
              <w:t xml:space="preserve"> Voir avec le technicien Si </w:t>
            </w:r>
            <w:r w:rsidRPr="00571364">
              <w:rPr>
                <w:sz w:val="10"/>
                <w:lang w:val="fr-MA"/>
              </w:rPr>
              <w:lastRenderedPageBreak/>
              <w:t>pas possible de créer le client et de…</w:t>
            </w:r>
          </w:p>
        </w:tc>
        <w:tc>
          <w:tcPr>
            <w:tcW w:w="1066" w:type="dxa"/>
          </w:tcPr>
          <w:p w14:paraId="51C2C649" w14:textId="77777777" w:rsidR="00AA0E63" w:rsidRDefault="005C5FB8">
            <w:r>
              <w:rPr>
                <w:sz w:val="10"/>
              </w:rPr>
              <w:lastRenderedPageBreak/>
              <w:t>PAS DE FIBRE</w:t>
            </w:r>
          </w:p>
        </w:tc>
      </w:tr>
      <w:tr w:rsidR="00AA0E63" w14:paraId="49D81823" w14:textId="77777777">
        <w:tc>
          <w:tcPr>
            <w:tcW w:w="1066" w:type="dxa"/>
          </w:tcPr>
          <w:p w14:paraId="31AE776B" w14:textId="77777777" w:rsidR="00AA0E63" w:rsidRDefault="005C5FB8">
            <w:r>
              <w:rPr>
                <w:sz w:val="10"/>
              </w:rPr>
              <w:t>2 3</w:t>
            </w:r>
          </w:p>
        </w:tc>
        <w:tc>
          <w:tcPr>
            <w:tcW w:w="1066" w:type="dxa"/>
          </w:tcPr>
          <w:p w14:paraId="0D2816A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DFA/DOS/MAT - EC Commum</w:t>
            </w:r>
          </w:p>
        </w:tc>
        <w:tc>
          <w:tcPr>
            <w:tcW w:w="1066" w:type="dxa"/>
          </w:tcPr>
          <w:p w14:paraId="55FA6CF2" w14:textId="77777777" w:rsidR="00AA0E63" w:rsidRDefault="005C5FB8">
            <w:r>
              <w:rPr>
                <w:sz w:val="10"/>
              </w:rPr>
              <w:t>**</w:t>
            </w:r>
          </w:p>
        </w:tc>
        <w:tc>
          <w:tcPr>
            <w:tcW w:w="1066" w:type="dxa"/>
          </w:tcPr>
          <w:p w14:paraId="03325D0E" w14:textId="77777777" w:rsidR="00AA0E63" w:rsidRDefault="00AA0E63"/>
        </w:tc>
        <w:tc>
          <w:tcPr>
            <w:tcW w:w="1066" w:type="dxa"/>
          </w:tcPr>
          <w:p w14:paraId="3E288D1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PROD), ou sinon HS (et nécessite un OT d…</w:t>
            </w:r>
          </w:p>
        </w:tc>
        <w:tc>
          <w:tcPr>
            <w:tcW w:w="1066" w:type="dxa"/>
          </w:tcPr>
          <w:p w14:paraId="34B9B59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5378A44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5643B8C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7F1544F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DFA : sur les activités IHD/LMD et LML/LMC quand l’accès (la ligne) n'est pas encore en service (et nécessite un OT de …</w:t>
            </w:r>
          </w:p>
        </w:tc>
        <w:tc>
          <w:tcPr>
            <w:tcW w:w="1066" w:type="dxa"/>
          </w:tcPr>
          <w:p w14:paraId="6E04D123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5E9B0C48" w14:textId="77777777">
        <w:tc>
          <w:tcPr>
            <w:tcW w:w="1066" w:type="dxa"/>
          </w:tcPr>
          <w:p w14:paraId="0222CA44" w14:textId="77777777" w:rsidR="00AA0E63" w:rsidRDefault="005C5FB8">
            <w:r>
              <w:rPr>
                <w:sz w:val="10"/>
              </w:rPr>
              <w:t>2 4</w:t>
            </w:r>
          </w:p>
        </w:tc>
        <w:tc>
          <w:tcPr>
            <w:tcW w:w="1066" w:type="dxa"/>
          </w:tcPr>
          <w:p w14:paraId="0BB6342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EL - Elagage en Domaine Public - EC Commum</w:t>
            </w:r>
          </w:p>
        </w:tc>
        <w:tc>
          <w:tcPr>
            <w:tcW w:w="1066" w:type="dxa"/>
          </w:tcPr>
          <w:p w14:paraId="67FA638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#ELAGAGE Intervention impossible, client contacté et informé de la nécéssité de réaliser un élagage en domaine public. …</w:t>
            </w:r>
          </w:p>
        </w:tc>
        <w:tc>
          <w:tcPr>
            <w:tcW w:w="1066" w:type="dxa"/>
          </w:tcPr>
          <w:p w14:paraId="0BCA045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RV / #ELAGAGE Suite élagage en domaine public terminé, reprise de RDV avec le client "date"</w:t>
            </w:r>
          </w:p>
        </w:tc>
        <w:tc>
          <w:tcPr>
            <w:tcW w:w="1066" w:type="dxa"/>
          </w:tcPr>
          <w:p w14:paraId="601525E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Pas de fibre sur IDF</w:t>
            </w:r>
          </w:p>
        </w:tc>
        <w:tc>
          <w:tcPr>
            <w:tcW w:w="1066" w:type="dxa"/>
          </w:tcPr>
          <w:p w14:paraId="265C779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4463F5A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49D3EAC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61E379D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1- Vérifier </w:t>
            </w:r>
            <w:proofErr w:type="gramStart"/>
            <w:r w:rsidRPr="00571364">
              <w:rPr>
                <w:sz w:val="10"/>
                <w:lang w:val="fr-MA"/>
              </w:rPr>
              <w:t>la présences</w:t>
            </w:r>
            <w:proofErr w:type="gramEnd"/>
            <w:r w:rsidRPr="00571364">
              <w:rPr>
                <w:sz w:val="10"/>
                <w:lang w:val="fr-MA"/>
              </w:rPr>
              <w:t xml:space="preserve"> des PHOTOS et un commentaire précis 2- Présence d'un numéro de constat ou d'un numéro de décha…</w:t>
            </w:r>
          </w:p>
        </w:tc>
        <w:tc>
          <w:tcPr>
            <w:tcW w:w="1066" w:type="dxa"/>
          </w:tcPr>
          <w:p w14:paraId="6EC6E062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325BA3CF" w14:textId="77777777">
        <w:tc>
          <w:tcPr>
            <w:tcW w:w="1066" w:type="dxa"/>
          </w:tcPr>
          <w:p w14:paraId="7D330995" w14:textId="77777777" w:rsidR="00AA0E63" w:rsidRDefault="005C5FB8">
            <w:r>
              <w:rPr>
                <w:sz w:val="10"/>
              </w:rPr>
              <w:t>2 5</w:t>
            </w:r>
          </w:p>
        </w:tc>
        <w:tc>
          <w:tcPr>
            <w:tcW w:w="1066" w:type="dxa"/>
          </w:tcPr>
          <w:p w14:paraId="2A039AC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EL - Elagage en Domaine Prive - EC Commum</w:t>
            </w:r>
          </w:p>
        </w:tc>
        <w:tc>
          <w:tcPr>
            <w:tcW w:w="1066" w:type="dxa"/>
          </w:tcPr>
          <w:p w14:paraId="6754C13E" w14:textId="77777777" w:rsidR="00AA0E63" w:rsidRDefault="005C5FB8">
            <w:r w:rsidRPr="00571364">
              <w:rPr>
                <w:sz w:val="10"/>
                <w:lang w:val="fr-MA"/>
              </w:rPr>
              <w:t xml:space="preserve">#ELAGAGE Client informé de la nécéssité de réaliser un élagage en domaine privée. </w:t>
            </w:r>
            <w:r>
              <w:rPr>
                <w:sz w:val="10"/>
              </w:rPr>
              <w:t>Mise à disposition du leaflet d'infor…</w:t>
            </w:r>
          </w:p>
        </w:tc>
        <w:tc>
          <w:tcPr>
            <w:tcW w:w="1066" w:type="dxa"/>
          </w:tcPr>
          <w:p w14:paraId="39864D4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RV / #ELAGAGE Reprise de RDV avec le client Date/heure </w:t>
            </w:r>
            <w:proofErr w:type="gramStart"/>
            <w:r w:rsidRPr="00571364">
              <w:rPr>
                <w:sz w:val="10"/>
                <w:lang w:val="fr-MA"/>
              </w:rPr>
              <w:t>suite à</w:t>
            </w:r>
            <w:proofErr w:type="gramEnd"/>
            <w:r w:rsidRPr="00571364">
              <w:rPr>
                <w:sz w:val="10"/>
                <w:lang w:val="fr-MA"/>
              </w:rPr>
              <w:t xml:space="preserve"> la confirmation de l'élagage réalisé par le client.</w:t>
            </w:r>
          </w:p>
        </w:tc>
        <w:tc>
          <w:tcPr>
            <w:tcW w:w="1066" w:type="dxa"/>
          </w:tcPr>
          <w:p w14:paraId="704F69E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Code SITUATION TC / Si Client refuse de faire élagage en partie Privée clôture de l'OT (voir code de clôture)</w:t>
            </w:r>
          </w:p>
        </w:tc>
        <w:tc>
          <w:tcPr>
            <w:tcW w:w="1066" w:type="dxa"/>
          </w:tcPr>
          <w:p w14:paraId="319E4C8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Code SITUATION TC / Si Client refuse de faire élagage en partie Privée clôture de l'OT (voir code de clôture)</w:t>
            </w:r>
          </w:p>
        </w:tc>
        <w:tc>
          <w:tcPr>
            <w:tcW w:w="1066" w:type="dxa"/>
          </w:tcPr>
          <w:p w14:paraId="20E9FAA9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Code SITUATION TC / Si Client refuse de faire élagage en partie Privée clôture de l'OT (voir code de clôture)</w:t>
            </w:r>
          </w:p>
        </w:tc>
        <w:tc>
          <w:tcPr>
            <w:tcW w:w="1066" w:type="dxa"/>
          </w:tcPr>
          <w:p w14:paraId="4B41DA4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Code SITUATION TC / Si Client refuse de faire élagage en partie Privée clôture de l'OT (voir code de clôture)</w:t>
            </w:r>
          </w:p>
        </w:tc>
        <w:tc>
          <w:tcPr>
            <w:tcW w:w="1066" w:type="dxa"/>
          </w:tcPr>
          <w:p w14:paraId="3860523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Code SITUATION TC / Si Client refuse de faire élagage en partie Privée clôture de l'OT (voir code de clôture)</w:t>
            </w:r>
          </w:p>
        </w:tc>
        <w:tc>
          <w:tcPr>
            <w:tcW w:w="1066" w:type="dxa"/>
          </w:tcPr>
          <w:p w14:paraId="623F52E2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:rsidRPr="00DE369E" w14:paraId="0C5F5AD4" w14:textId="77777777">
        <w:tc>
          <w:tcPr>
            <w:tcW w:w="1066" w:type="dxa"/>
          </w:tcPr>
          <w:p w14:paraId="00A811C6" w14:textId="77777777" w:rsidR="00AA0E63" w:rsidRDefault="005C5FB8">
            <w:r>
              <w:rPr>
                <w:sz w:val="10"/>
              </w:rPr>
              <w:t>2 6</w:t>
            </w:r>
          </w:p>
        </w:tc>
        <w:tc>
          <w:tcPr>
            <w:tcW w:w="1066" w:type="dxa"/>
          </w:tcPr>
          <w:p w14:paraId="4ABE76A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AI -Problème d'accès </w:t>
            </w:r>
            <w:proofErr w:type="gramStart"/>
            <w:r w:rsidRPr="00571364">
              <w:rPr>
                <w:sz w:val="10"/>
                <w:lang w:val="fr-MA"/>
              </w:rPr>
              <w:t>au Infrastructure</w:t>
            </w:r>
            <w:proofErr w:type="gramEnd"/>
            <w:r w:rsidRPr="00571364">
              <w:rPr>
                <w:sz w:val="10"/>
                <w:lang w:val="fr-MA"/>
              </w:rPr>
              <w:t xml:space="preserve"> RE/SR - EC Commum</w:t>
            </w:r>
          </w:p>
        </w:tc>
        <w:tc>
          <w:tcPr>
            <w:tcW w:w="1066" w:type="dxa"/>
          </w:tcPr>
          <w:p w14:paraId="07DBA8F6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10EDA9B4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08942B0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réseau (</w:t>
            </w:r>
            <w:proofErr w:type="gramStart"/>
            <w:r w:rsidRPr="00571364">
              <w:rPr>
                <w:sz w:val="10"/>
                <w:lang w:val="fr-MA"/>
              </w:rPr>
              <w:t>PMI,PMZ</w:t>
            </w:r>
            <w:proofErr w:type="gramEnd"/>
            <w:r w:rsidRPr="00571364">
              <w:rPr>
                <w:sz w:val="10"/>
                <w:lang w:val="fr-MA"/>
              </w:rPr>
              <w:t>,PB) -&gt; évolution SAV Faire …</w:t>
            </w:r>
          </w:p>
        </w:tc>
        <w:tc>
          <w:tcPr>
            <w:tcW w:w="1066" w:type="dxa"/>
          </w:tcPr>
          <w:p w14:paraId="374417D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4A54757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252A491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6241E2E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  <w:tc>
          <w:tcPr>
            <w:tcW w:w="1066" w:type="dxa"/>
          </w:tcPr>
          <w:p w14:paraId="14AB581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Clôture en REO AI uniquement pou les droits de retrait validé avec la VQSE Problème d'accessibilité aux équipements rés…</w:t>
            </w:r>
          </w:p>
        </w:tc>
      </w:tr>
      <w:tr w:rsidR="00AA0E63" w14:paraId="4646728C" w14:textId="77777777">
        <w:tc>
          <w:tcPr>
            <w:tcW w:w="1066" w:type="dxa"/>
          </w:tcPr>
          <w:p w14:paraId="412C1CC8" w14:textId="77777777" w:rsidR="00AA0E63" w:rsidRDefault="005C5FB8">
            <w:r>
              <w:rPr>
                <w:sz w:val="10"/>
              </w:rPr>
              <w:t>2 7</w:t>
            </w:r>
          </w:p>
        </w:tc>
        <w:tc>
          <w:tcPr>
            <w:tcW w:w="1066" w:type="dxa"/>
          </w:tcPr>
          <w:p w14:paraId="5458ED1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NA - Besoin Nacelle - EC Commum</w:t>
            </w:r>
          </w:p>
        </w:tc>
        <w:tc>
          <w:tcPr>
            <w:tcW w:w="1066" w:type="dxa"/>
          </w:tcPr>
          <w:p w14:paraId="728D3DC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#TH = Travail en Hauteur, besoin nacelle l'intervention nécessite un véhicule </w:t>
            </w:r>
            <w:proofErr w:type="gramStart"/>
            <w:r w:rsidRPr="00571364">
              <w:rPr>
                <w:sz w:val="10"/>
                <w:lang w:val="fr-MA"/>
              </w:rPr>
              <w:t>spécifique.Tentative</w:t>
            </w:r>
            <w:proofErr w:type="gramEnd"/>
            <w:r w:rsidRPr="00571364">
              <w:rPr>
                <w:sz w:val="10"/>
                <w:lang w:val="fr-MA"/>
              </w:rPr>
              <w:t xml:space="preserve"> de contact pour pren…</w:t>
            </w:r>
          </w:p>
        </w:tc>
        <w:tc>
          <w:tcPr>
            <w:tcW w:w="1066" w:type="dxa"/>
          </w:tcPr>
          <w:p w14:paraId="2F892AF5" w14:textId="77777777" w:rsidR="00AA0E63" w:rsidRDefault="005C5FB8">
            <w:r w:rsidRPr="00571364">
              <w:rPr>
                <w:sz w:val="10"/>
                <w:lang w:val="fr-MA"/>
              </w:rPr>
              <w:t xml:space="preserve">RV / #TH </w:t>
            </w:r>
            <w:proofErr w:type="gramStart"/>
            <w:r w:rsidRPr="00571364">
              <w:rPr>
                <w:sz w:val="10"/>
                <w:lang w:val="fr-MA"/>
              </w:rPr>
              <w:t>Suite à</w:t>
            </w:r>
            <w:proofErr w:type="gramEnd"/>
            <w:r w:rsidRPr="00571364">
              <w:rPr>
                <w:sz w:val="10"/>
                <w:lang w:val="fr-MA"/>
              </w:rPr>
              <w:t xml:space="preserve"> notre intervention technicien, constat de la nécessité de travaux en hauteur. </w:t>
            </w:r>
            <w:r>
              <w:rPr>
                <w:sz w:val="10"/>
              </w:rPr>
              <w:t>Reprise de RDV avec le c…</w:t>
            </w:r>
          </w:p>
        </w:tc>
        <w:tc>
          <w:tcPr>
            <w:tcW w:w="1066" w:type="dxa"/>
          </w:tcPr>
          <w:p w14:paraId="3C41BD1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Attendre la disponibilité nacelle, si date </w:t>
            </w:r>
            <w:proofErr w:type="gramStart"/>
            <w:r w:rsidRPr="00571364">
              <w:rPr>
                <w:sz w:val="10"/>
                <w:lang w:val="fr-MA"/>
              </w:rPr>
              <w:t>indiqué</w:t>
            </w:r>
            <w:proofErr w:type="gramEnd"/>
            <w:r w:rsidRPr="00571364">
              <w:rPr>
                <w:sz w:val="10"/>
                <w:lang w:val="fr-MA"/>
              </w:rPr>
              <w:t xml:space="preserve"> en commentaire interne, il faut reprendre RDV OBL…</w:t>
            </w:r>
          </w:p>
        </w:tc>
        <w:tc>
          <w:tcPr>
            <w:tcW w:w="1066" w:type="dxa"/>
          </w:tcPr>
          <w:p w14:paraId="4100DFA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59909C2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1BC43F0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52B2600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Dossier Fibre Aléa MC besoin nacelle d'une durée de 3 jours …</w:t>
            </w:r>
          </w:p>
        </w:tc>
        <w:tc>
          <w:tcPr>
            <w:tcW w:w="1066" w:type="dxa"/>
          </w:tcPr>
          <w:p w14:paraId="201AFC1C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056DD986" w14:textId="77777777">
        <w:tc>
          <w:tcPr>
            <w:tcW w:w="1066" w:type="dxa"/>
          </w:tcPr>
          <w:p w14:paraId="17A53D6D" w14:textId="77777777" w:rsidR="00AA0E63" w:rsidRDefault="005C5FB8">
            <w:r>
              <w:rPr>
                <w:sz w:val="10"/>
              </w:rPr>
              <w:t>2 8</w:t>
            </w:r>
          </w:p>
        </w:tc>
        <w:tc>
          <w:tcPr>
            <w:tcW w:w="1066" w:type="dxa"/>
          </w:tcPr>
          <w:p w14:paraId="39324CE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AU - Autorisation de Voirie - EC Commum</w:t>
            </w:r>
          </w:p>
        </w:tc>
        <w:tc>
          <w:tcPr>
            <w:tcW w:w="1066" w:type="dxa"/>
          </w:tcPr>
          <w:p w14:paraId="59BCE646" w14:textId="77777777" w:rsidR="00AA0E63" w:rsidRDefault="005C5FB8">
            <w:r w:rsidRPr="00571364">
              <w:rPr>
                <w:sz w:val="10"/>
                <w:lang w:val="fr-MA"/>
              </w:rPr>
              <w:t xml:space="preserve">#AU = demande d'autorisation nécessaire Intervention différée, une demande d'autorisation de voirie est nécessaire. </w:t>
            </w:r>
            <w:r>
              <w:rPr>
                <w:sz w:val="10"/>
              </w:rPr>
              <w:t>Nos…</w:t>
            </w:r>
          </w:p>
        </w:tc>
        <w:tc>
          <w:tcPr>
            <w:tcW w:w="1066" w:type="dxa"/>
          </w:tcPr>
          <w:p w14:paraId="3EDAF9A6" w14:textId="77777777" w:rsidR="00AA0E63" w:rsidRDefault="00AA0E63"/>
        </w:tc>
        <w:tc>
          <w:tcPr>
            <w:tcW w:w="1066" w:type="dxa"/>
          </w:tcPr>
          <w:p w14:paraId="71A8368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contact) 3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Mise en réaffecté BL avec com…</w:t>
            </w:r>
          </w:p>
        </w:tc>
        <w:tc>
          <w:tcPr>
            <w:tcW w:w="1066" w:type="dxa"/>
          </w:tcPr>
          <w:p w14:paraId="5D42034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4885D52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514FF34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0334625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1</w:t>
            </w:r>
            <w:proofErr w:type="gramStart"/>
            <w:r w:rsidRPr="00571364">
              <w:rPr>
                <w:sz w:val="10"/>
                <w:lang w:val="fr-MA"/>
              </w:rPr>
              <w:t>er: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pour informer Orange 2</w:t>
            </w:r>
            <w:proofErr w:type="gramStart"/>
            <w:r w:rsidRPr="00571364">
              <w:rPr>
                <w:sz w:val="10"/>
                <w:lang w:val="fr-MA"/>
              </w:rPr>
              <w:t>ème: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mail à l'agence (voir info et factu cont…</w:t>
            </w:r>
          </w:p>
        </w:tc>
        <w:tc>
          <w:tcPr>
            <w:tcW w:w="1066" w:type="dxa"/>
          </w:tcPr>
          <w:p w14:paraId="0BACF634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00710C72" w14:textId="77777777">
        <w:tc>
          <w:tcPr>
            <w:tcW w:w="1066" w:type="dxa"/>
          </w:tcPr>
          <w:p w14:paraId="623EAFBA" w14:textId="77777777" w:rsidR="00AA0E63" w:rsidRDefault="005C5FB8">
            <w:r>
              <w:rPr>
                <w:sz w:val="10"/>
              </w:rPr>
              <w:t>2 9</w:t>
            </w:r>
          </w:p>
        </w:tc>
        <w:tc>
          <w:tcPr>
            <w:tcW w:w="1066" w:type="dxa"/>
          </w:tcPr>
          <w:p w14:paraId="19E85D2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DOM - Domage Réseau - EC Commum</w:t>
            </w:r>
          </w:p>
        </w:tc>
        <w:tc>
          <w:tcPr>
            <w:tcW w:w="1066" w:type="dxa"/>
          </w:tcPr>
          <w:p w14:paraId="024A40F1" w14:textId="77777777" w:rsidR="00AA0E63" w:rsidRDefault="005C5FB8">
            <w:r>
              <w:rPr>
                <w:sz w:val="10"/>
              </w:rPr>
              <w:t>**</w:t>
            </w:r>
          </w:p>
        </w:tc>
        <w:tc>
          <w:tcPr>
            <w:tcW w:w="1066" w:type="dxa"/>
          </w:tcPr>
          <w:p w14:paraId="75AA119F" w14:textId="77777777" w:rsidR="00AA0E63" w:rsidRDefault="00AA0E63"/>
        </w:tc>
        <w:tc>
          <w:tcPr>
            <w:tcW w:w="1066" w:type="dxa"/>
          </w:tcPr>
          <w:p w14:paraId="18730A2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 : DOMAC</w:t>
            </w:r>
          </w:p>
        </w:tc>
        <w:tc>
          <w:tcPr>
            <w:tcW w:w="1066" w:type="dxa"/>
          </w:tcPr>
          <w:p w14:paraId="105A7C9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7A69E28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4B2427B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4513724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Les conditions sont les suivantes : - Dommage sans signature de l’auteur : DOMAN - Dommage avec signature de l’auteur</w:t>
            </w:r>
            <w:proofErr w:type="gramStart"/>
            <w:r w:rsidRPr="00571364">
              <w:rPr>
                <w:sz w:val="10"/>
                <w:lang w:val="fr-MA"/>
              </w:rPr>
              <w:t xml:space="preserve"> :…</w:t>
            </w:r>
            <w:proofErr w:type="gramEnd"/>
          </w:p>
        </w:tc>
        <w:tc>
          <w:tcPr>
            <w:tcW w:w="1066" w:type="dxa"/>
          </w:tcPr>
          <w:p w14:paraId="161360B0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5BC5A1B5" w14:textId="77777777">
        <w:tc>
          <w:tcPr>
            <w:tcW w:w="1066" w:type="dxa"/>
          </w:tcPr>
          <w:p w14:paraId="0BF70FFD" w14:textId="77777777" w:rsidR="00AA0E63" w:rsidRDefault="005C5FB8">
            <w:r>
              <w:rPr>
                <w:sz w:val="10"/>
              </w:rPr>
              <w:t>2 10</w:t>
            </w:r>
          </w:p>
        </w:tc>
        <w:tc>
          <w:tcPr>
            <w:tcW w:w="1066" w:type="dxa"/>
          </w:tcPr>
          <w:p w14:paraId="202D149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AB - RDV Manqué Client - EC Commum</w:t>
            </w:r>
          </w:p>
        </w:tc>
        <w:tc>
          <w:tcPr>
            <w:tcW w:w="1066" w:type="dxa"/>
          </w:tcPr>
          <w:p w14:paraId="7C7B7BE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#ABSENT Client absent lors du passage du technicien. Tentative de contact pour prendre </w:t>
            </w:r>
            <w:proofErr w:type="gramStart"/>
            <w:r w:rsidRPr="00571364">
              <w:rPr>
                <w:sz w:val="10"/>
                <w:lang w:val="fr-MA"/>
              </w:rPr>
              <w:t>un nouveau rendez-vous échouée</w:t>
            </w:r>
            <w:proofErr w:type="gramEnd"/>
            <w:r w:rsidRPr="00571364">
              <w:rPr>
                <w:sz w:val="10"/>
                <w:lang w:val="fr-MA"/>
              </w:rPr>
              <w:t>. …</w:t>
            </w:r>
          </w:p>
        </w:tc>
        <w:tc>
          <w:tcPr>
            <w:tcW w:w="1066" w:type="dxa"/>
          </w:tcPr>
          <w:p w14:paraId="284CE7A2" w14:textId="77777777" w:rsidR="00AA0E63" w:rsidRDefault="005C5FB8">
            <w:r w:rsidRPr="00571364">
              <w:rPr>
                <w:sz w:val="10"/>
                <w:lang w:val="fr-MA"/>
              </w:rPr>
              <w:t xml:space="preserve">RV/#ABSENT Client absent lors du passage du technicien pour RDV initial. </w:t>
            </w:r>
            <w:r>
              <w:rPr>
                <w:sz w:val="10"/>
              </w:rPr>
              <w:t>Suite à contact avec le client, reprise d'un n…</w:t>
            </w:r>
          </w:p>
        </w:tc>
        <w:tc>
          <w:tcPr>
            <w:tcW w:w="1066" w:type="dxa"/>
          </w:tcPr>
          <w:p w14:paraId="295EEF38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 avec le code situation AB à 3 jours (Ho…</w:t>
            </w:r>
          </w:p>
        </w:tc>
        <w:tc>
          <w:tcPr>
            <w:tcW w:w="1066" w:type="dxa"/>
          </w:tcPr>
          <w:p w14:paraId="3A0C081E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7AA0396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6FC6B101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348160F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Cuivre : faire un Aléa avec le code situation AB à 7 jours (hors dimanche) Fibre : Faire un Aléa…</w:t>
            </w:r>
          </w:p>
        </w:tc>
        <w:tc>
          <w:tcPr>
            <w:tcW w:w="1066" w:type="dxa"/>
          </w:tcPr>
          <w:p w14:paraId="6272737E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373D3486" w14:textId="77777777">
        <w:tc>
          <w:tcPr>
            <w:tcW w:w="1066" w:type="dxa"/>
          </w:tcPr>
          <w:p w14:paraId="47D97D09" w14:textId="77777777" w:rsidR="00AA0E63" w:rsidRDefault="005C5FB8">
            <w:r>
              <w:rPr>
                <w:sz w:val="10"/>
              </w:rPr>
              <w:t>2 11</w:t>
            </w:r>
          </w:p>
        </w:tc>
        <w:tc>
          <w:tcPr>
            <w:tcW w:w="1066" w:type="dxa"/>
          </w:tcPr>
          <w:p w14:paraId="7D9EABC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RF- RDV Manqué Fournisseur - EC Commum</w:t>
            </w:r>
          </w:p>
        </w:tc>
        <w:tc>
          <w:tcPr>
            <w:tcW w:w="1066" w:type="dxa"/>
          </w:tcPr>
          <w:p w14:paraId="4B3074D0" w14:textId="77777777" w:rsidR="00AA0E63" w:rsidRDefault="005C5FB8">
            <w:r w:rsidRPr="00571364">
              <w:rPr>
                <w:sz w:val="10"/>
                <w:lang w:val="fr-MA"/>
              </w:rPr>
              <w:t xml:space="preserve">#RF Intervention client non terminé ou impossible cause technicien. </w:t>
            </w:r>
            <w:r>
              <w:rPr>
                <w:sz w:val="10"/>
              </w:rPr>
              <w:t>Tentative de contact pour prendre un nouveau rendez…</w:t>
            </w:r>
          </w:p>
        </w:tc>
        <w:tc>
          <w:tcPr>
            <w:tcW w:w="1066" w:type="dxa"/>
          </w:tcPr>
          <w:p w14:paraId="1CFE3E1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RV / #EN COURS Suite impossibilité première intervention ou intervention non terminée, nouveau rendez-vous pris avec le…</w:t>
            </w:r>
          </w:p>
        </w:tc>
        <w:tc>
          <w:tcPr>
            <w:tcW w:w="1066" w:type="dxa"/>
          </w:tcPr>
          <w:p w14:paraId="60A0826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traitement Clôture avec le code RMF Interdite 1° Faire un Aléa avec le code situation RF à 3 jours (Hors </w:t>
            </w:r>
            <w:proofErr w:type="gramStart"/>
            <w:r w:rsidRPr="00571364">
              <w:rPr>
                <w:sz w:val="10"/>
                <w:lang w:val="fr-MA"/>
              </w:rPr>
              <w:t>Dimanche</w:t>
            </w:r>
            <w:proofErr w:type="gramEnd"/>
            <w:r w:rsidRPr="00571364">
              <w:rPr>
                <w:sz w:val="10"/>
                <w:lang w:val="fr-MA"/>
              </w:rPr>
              <w:t>)</w:t>
            </w:r>
          </w:p>
        </w:tc>
        <w:tc>
          <w:tcPr>
            <w:tcW w:w="1066" w:type="dxa"/>
          </w:tcPr>
          <w:p w14:paraId="08B7439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79A7FA9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3C44BEA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34520F9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Consigne de traitement Clôture avec le code RMF Interdite 1° Faire un Aléa avec le code situation RF à 3 jours (Hors Di…</w:t>
            </w:r>
          </w:p>
        </w:tc>
        <w:tc>
          <w:tcPr>
            <w:tcW w:w="1066" w:type="dxa"/>
          </w:tcPr>
          <w:p w14:paraId="4B2DCDCE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625C044D" w14:textId="77777777">
        <w:tc>
          <w:tcPr>
            <w:tcW w:w="1066" w:type="dxa"/>
          </w:tcPr>
          <w:p w14:paraId="4214C69B" w14:textId="77777777" w:rsidR="00AA0E63" w:rsidRDefault="005C5FB8">
            <w:r>
              <w:rPr>
                <w:sz w:val="10"/>
              </w:rPr>
              <w:t>2 12</w:t>
            </w:r>
          </w:p>
        </w:tc>
        <w:tc>
          <w:tcPr>
            <w:tcW w:w="1066" w:type="dxa"/>
          </w:tcPr>
          <w:p w14:paraId="3213FE8D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TC- Travaux à la charge du client - EC Commum</w:t>
            </w:r>
          </w:p>
        </w:tc>
        <w:tc>
          <w:tcPr>
            <w:tcW w:w="1066" w:type="dxa"/>
          </w:tcPr>
          <w:p w14:paraId="441943AF" w14:textId="77777777" w:rsidR="00AA0E63" w:rsidRDefault="005C5FB8">
            <w:r w:rsidRPr="00571364">
              <w:rPr>
                <w:sz w:val="10"/>
                <w:lang w:val="fr-MA"/>
              </w:rPr>
              <w:t xml:space="preserve">#TVC Client contacté et informé de la nécéssité de réaliser les travaux chez lui. </w:t>
            </w:r>
            <w:r>
              <w:rPr>
                <w:sz w:val="10"/>
              </w:rPr>
              <w:t>Mise à disposition du leaflet d'infor…</w:t>
            </w:r>
          </w:p>
        </w:tc>
        <w:tc>
          <w:tcPr>
            <w:tcW w:w="1066" w:type="dxa"/>
          </w:tcPr>
          <w:p w14:paraId="18466FF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RV/#TVC </w:t>
            </w:r>
            <w:proofErr w:type="gramStart"/>
            <w:r w:rsidRPr="00571364">
              <w:rPr>
                <w:sz w:val="10"/>
                <w:lang w:val="fr-MA"/>
              </w:rPr>
              <w:t>Suite à</w:t>
            </w:r>
            <w:proofErr w:type="gramEnd"/>
            <w:r w:rsidRPr="00571364">
              <w:rPr>
                <w:sz w:val="10"/>
                <w:lang w:val="fr-MA"/>
              </w:rPr>
              <w:t xml:space="preserve"> la réalisation des travaux par le client, reprise d'un nouveau RDV Date/heure</w:t>
            </w:r>
          </w:p>
        </w:tc>
        <w:tc>
          <w:tcPr>
            <w:tcW w:w="1066" w:type="dxa"/>
          </w:tcPr>
          <w:p w14:paraId="6141EC9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14 …</w:t>
            </w:r>
          </w:p>
        </w:tc>
        <w:tc>
          <w:tcPr>
            <w:tcW w:w="1066" w:type="dxa"/>
          </w:tcPr>
          <w:p w14:paraId="391EF803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741D4EA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2360168B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384DA84A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traitement: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Cuivre: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Aléa TVC avec le code situation TC à 30 jours (Hors dimanche) </w:t>
            </w:r>
            <w:proofErr w:type="gramStart"/>
            <w:r w:rsidRPr="00571364">
              <w:rPr>
                <w:sz w:val="10"/>
                <w:lang w:val="fr-MA"/>
              </w:rPr>
              <w:t>Fibre:</w:t>
            </w:r>
            <w:proofErr w:type="gramEnd"/>
            <w:r w:rsidRPr="00571364">
              <w:rPr>
                <w:sz w:val="10"/>
                <w:lang w:val="fr-MA"/>
              </w:rPr>
              <w:t xml:space="preserve"> Faire un …</w:t>
            </w:r>
          </w:p>
        </w:tc>
        <w:tc>
          <w:tcPr>
            <w:tcW w:w="1066" w:type="dxa"/>
          </w:tcPr>
          <w:p w14:paraId="163DF7E7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14:paraId="1F4FF318" w14:textId="77777777">
        <w:tc>
          <w:tcPr>
            <w:tcW w:w="1066" w:type="dxa"/>
          </w:tcPr>
          <w:p w14:paraId="7F1DDE54" w14:textId="77777777" w:rsidR="00AA0E63" w:rsidRDefault="005C5FB8">
            <w:r>
              <w:rPr>
                <w:sz w:val="10"/>
              </w:rPr>
              <w:t>2 13</w:t>
            </w:r>
          </w:p>
        </w:tc>
        <w:tc>
          <w:tcPr>
            <w:tcW w:w="1066" w:type="dxa"/>
          </w:tcPr>
          <w:p w14:paraId="37E72CF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RRC- Report de RDV Client - EC Commum</w:t>
            </w:r>
          </w:p>
        </w:tc>
        <w:tc>
          <w:tcPr>
            <w:tcW w:w="1066" w:type="dxa"/>
          </w:tcPr>
          <w:p w14:paraId="3AB58BC0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61BF142C" w14:textId="77777777" w:rsidR="00AA0E63" w:rsidRPr="00571364" w:rsidRDefault="00AA0E63">
            <w:pPr>
              <w:rPr>
                <w:lang w:val="fr-MA"/>
              </w:rPr>
            </w:pPr>
          </w:p>
        </w:tc>
        <w:tc>
          <w:tcPr>
            <w:tcW w:w="1066" w:type="dxa"/>
          </w:tcPr>
          <w:p w14:paraId="7A75CA8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Orange) Attention à désafecter le dossier …</w:t>
            </w:r>
          </w:p>
        </w:tc>
        <w:tc>
          <w:tcPr>
            <w:tcW w:w="1066" w:type="dxa"/>
          </w:tcPr>
          <w:p w14:paraId="13E68DA2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0ED4408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7FBBD86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646AAA95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Consigne de </w:t>
            </w:r>
            <w:proofErr w:type="gramStart"/>
            <w:r w:rsidRPr="00571364">
              <w:rPr>
                <w:sz w:val="10"/>
                <w:lang w:val="fr-MA"/>
              </w:rPr>
              <w:t>traitemet:</w:t>
            </w:r>
            <w:proofErr w:type="gramEnd"/>
            <w:r w:rsidRPr="00571364">
              <w:rPr>
                <w:sz w:val="10"/>
                <w:lang w:val="fr-MA"/>
              </w:rPr>
              <w:t xml:space="preserve"> </w:t>
            </w:r>
            <w:proofErr w:type="gramStart"/>
            <w:r w:rsidRPr="00571364">
              <w:rPr>
                <w:sz w:val="10"/>
                <w:lang w:val="fr-MA"/>
              </w:rPr>
              <w:t>RRC:</w:t>
            </w:r>
            <w:proofErr w:type="gramEnd"/>
            <w:r w:rsidRPr="00571364">
              <w:rPr>
                <w:sz w:val="10"/>
                <w:lang w:val="fr-MA"/>
              </w:rPr>
              <w:t xml:space="preserve"> si le client nous prévient au plus tard la veille de son RDV (J-1 ; rdv initial fixé par Or…</w:t>
            </w:r>
          </w:p>
        </w:tc>
        <w:tc>
          <w:tcPr>
            <w:tcW w:w="1066" w:type="dxa"/>
          </w:tcPr>
          <w:p w14:paraId="6B1F0000" w14:textId="77777777" w:rsidR="00AA0E63" w:rsidRDefault="005C5FB8">
            <w:r>
              <w:rPr>
                <w:sz w:val="10"/>
              </w:rPr>
              <w:t>PAS DE FIBRE</w:t>
            </w:r>
          </w:p>
        </w:tc>
      </w:tr>
      <w:tr w:rsidR="00AA0E63" w:rsidRPr="00DE369E" w14:paraId="63FECF15" w14:textId="77777777">
        <w:tc>
          <w:tcPr>
            <w:tcW w:w="1066" w:type="dxa"/>
          </w:tcPr>
          <w:p w14:paraId="592D9331" w14:textId="77777777" w:rsidR="00AA0E63" w:rsidRDefault="005C5FB8">
            <w:r>
              <w:rPr>
                <w:sz w:val="10"/>
              </w:rPr>
              <w:t>2 14</w:t>
            </w:r>
          </w:p>
        </w:tc>
        <w:tc>
          <w:tcPr>
            <w:tcW w:w="1066" w:type="dxa"/>
          </w:tcPr>
          <w:p w14:paraId="4474B6D6" w14:textId="77777777" w:rsidR="00AA0E63" w:rsidRDefault="00AA0E63"/>
        </w:tc>
        <w:tc>
          <w:tcPr>
            <w:tcW w:w="1066" w:type="dxa"/>
          </w:tcPr>
          <w:p w14:paraId="4C970922" w14:textId="77777777" w:rsidR="00AA0E63" w:rsidRDefault="00AA0E63"/>
        </w:tc>
        <w:tc>
          <w:tcPr>
            <w:tcW w:w="1066" w:type="dxa"/>
          </w:tcPr>
          <w:p w14:paraId="59462B93" w14:textId="77777777" w:rsidR="00AA0E63" w:rsidRDefault="00AA0E63"/>
        </w:tc>
        <w:tc>
          <w:tcPr>
            <w:tcW w:w="1066" w:type="dxa"/>
          </w:tcPr>
          <w:p w14:paraId="7402988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Communiquer le ND à l'équipe managériale / mise en reaffecté BL de l'ot #Besoin fiche point noir - Une fois la fiche dans le dossier REO/AI -&gt; client </w:t>
            </w:r>
            <w:proofErr w:type="gramStart"/>
            <w:r w:rsidRPr="00571364">
              <w:rPr>
                <w:sz w:val="10"/>
                <w:lang w:val="fr-MA"/>
              </w:rPr>
              <w:t>agressif,…</w:t>
            </w:r>
            <w:proofErr w:type="gramEnd"/>
          </w:p>
        </w:tc>
        <w:tc>
          <w:tcPr>
            <w:tcW w:w="1066" w:type="dxa"/>
          </w:tcPr>
          <w:p w14:paraId="22A1F24C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39D9084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561F6E3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0ED55AA7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 xml:space="preserve">Poteau avec risque électrique – étiquette rouge- IN8 sur OI tiers </w:t>
            </w:r>
            <w:proofErr w:type="gramStart"/>
            <w:r w:rsidRPr="00571364">
              <w:rPr>
                <w:sz w:val="10"/>
                <w:lang w:val="fr-MA"/>
              </w:rPr>
              <w:t>( y</w:t>
            </w:r>
            <w:proofErr w:type="gramEnd"/>
            <w:r w:rsidRPr="00571364">
              <w:rPr>
                <w:sz w:val="10"/>
                <w:lang w:val="fr-MA"/>
              </w:rPr>
              <w:t xml:space="preserve"> compris RIP Orange</w:t>
            </w:r>
            <w:proofErr w:type="gramStart"/>
            <w:r w:rsidRPr="00571364">
              <w:rPr>
                <w:sz w:val="10"/>
                <w:lang w:val="fr-MA"/>
              </w:rPr>
              <w:t>) ,</w:t>
            </w:r>
            <w:proofErr w:type="gramEnd"/>
            <w:r w:rsidRPr="00571364">
              <w:rPr>
                <w:sz w:val="10"/>
                <w:lang w:val="fr-MA"/>
              </w:rPr>
              <w:t xml:space="preserve"> la clôture est ORT RE (ETU …</w:t>
            </w:r>
          </w:p>
        </w:tc>
        <w:tc>
          <w:tcPr>
            <w:tcW w:w="1066" w:type="dxa"/>
          </w:tcPr>
          <w:p w14:paraId="2A03847F" w14:textId="77777777" w:rsidR="00AA0E63" w:rsidRPr="00571364" w:rsidRDefault="00AA0E63">
            <w:pPr>
              <w:rPr>
                <w:lang w:val="fr-MA"/>
              </w:rPr>
            </w:pPr>
          </w:p>
        </w:tc>
      </w:tr>
      <w:tr w:rsidR="00AA0E63" w:rsidRPr="00DE369E" w14:paraId="7AA64CA9" w14:textId="77777777">
        <w:tc>
          <w:tcPr>
            <w:tcW w:w="1066" w:type="dxa"/>
          </w:tcPr>
          <w:p w14:paraId="415B3564" w14:textId="77777777" w:rsidR="00AA0E63" w:rsidRDefault="005C5FB8">
            <w:r>
              <w:rPr>
                <w:sz w:val="10"/>
              </w:rPr>
              <w:t>2 31</w:t>
            </w:r>
          </w:p>
        </w:tc>
        <w:tc>
          <w:tcPr>
            <w:tcW w:w="1066" w:type="dxa"/>
          </w:tcPr>
          <w:p w14:paraId="631C1238" w14:textId="77777777" w:rsidR="00AA0E63" w:rsidRDefault="005C5FB8">
            <w:r>
              <w:rPr>
                <w:sz w:val="10"/>
              </w:rPr>
              <w:t>IS -Insalubrité -EC FIBRE</w:t>
            </w:r>
          </w:p>
        </w:tc>
        <w:tc>
          <w:tcPr>
            <w:tcW w:w="1066" w:type="dxa"/>
          </w:tcPr>
          <w:p w14:paraId="46F3E6D4" w14:textId="77777777" w:rsidR="00AA0E63" w:rsidRDefault="00AA0E63"/>
        </w:tc>
        <w:tc>
          <w:tcPr>
            <w:tcW w:w="1066" w:type="dxa"/>
          </w:tcPr>
          <w:p w14:paraId="15EB2FDB" w14:textId="77777777" w:rsidR="00AA0E63" w:rsidRDefault="00AA0E63"/>
        </w:tc>
        <w:tc>
          <w:tcPr>
            <w:tcW w:w="1066" w:type="dxa"/>
          </w:tcPr>
          <w:p w14:paraId="7A979A0E" w14:textId="77777777" w:rsidR="00AA0E63" w:rsidRDefault="00AA0E63"/>
        </w:tc>
        <w:tc>
          <w:tcPr>
            <w:tcW w:w="1066" w:type="dxa"/>
          </w:tcPr>
          <w:p w14:paraId="24FDFF74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3F3DBC1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3E64911F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33202DE6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sz w:val="10"/>
                <w:lang w:val="fr-MA"/>
              </w:rPr>
              <w:t>Communiquer le ND à l'équipe managériale / mise en reaffecté BL de l'ot #Besoin fiche point noir - Une fois la fiche da…</w:t>
            </w:r>
          </w:p>
        </w:tc>
        <w:tc>
          <w:tcPr>
            <w:tcW w:w="1066" w:type="dxa"/>
          </w:tcPr>
          <w:p w14:paraId="748DB003" w14:textId="77777777" w:rsidR="00AA0E63" w:rsidRPr="00571364" w:rsidRDefault="00AA0E63">
            <w:pPr>
              <w:rPr>
                <w:lang w:val="fr-MA"/>
              </w:rPr>
            </w:pPr>
          </w:p>
        </w:tc>
      </w:tr>
    </w:tbl>
    <w:p w14:paraId="58D7ED0C" w14:textId="77777777" w:rsidR="00AA0E63" w:rsidRDefault="005C5FB8">
      <w:pPr>
        <w:pStyle w:val="Titre1"/>
      </w:pPr>
      <w:r>
        <w:lastRenderedPageBreak/>
        <w:t>8. Règles métier explicites</w:t>
      </w:r>
    </w:p>
    <w:p w14:paraId="6EADD6B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l’utilisateur sélectionne une technologie, alors récupérer son code unique dans Setting Echecs.</w:t>
      </w:r>
    </w:p>
    <w:p w14:paraId="1E137098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l’utilisateur sélectionne une typologie d’échec, alors récupérer son code unique dans Setting Echecs.</w:t>
      </w:r>
    </w:p>
    <w:p w14:paraId="6AD33495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le couple technologie + typologie calcule une clé, alors utiliser cette clé dans les tables de Setting Echecs.</w:t>
      </w:r>
    </w:p>
    <w:p w14:paraId="43952F44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n’existe pas, alors ne pas inventer de code et demander une validation métier.</w:t>
      </w:r>
    </w:p>
    <w:p w14:paraId="4D43165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consigne dépend de la région, alors utiliser la colonne régionale correspondant au dossier.</w:t>
      </w:r>
    </w:p>
    <w:p w14:paraId="21BD3B96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 » pour « ANN- Annulation de commande - EC Commum », alors utiliser : Prod Retail « ANN », SAV Retail « CLI/ FTO ANN », Prod Wholesale « ANN », SAV Wholesale « OPT ANN ».</w:t>
      </w:r>
    </w:p>
    <w:p w14:paraId="73A3A88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2 » pour « PAD - Erreur Adresse - EC Commum », alors utiliser : Prod Retail « PAD », SAV Retail « CLI/FTO PAD », Prod Wholesale « PAD », SAV Wholesale « OPT PAD ».</w:t>
      </w:r>
    </w:p>
    <w:p w14:paraId="688453D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3 » pour « DFA/DOS/MAT - EC Commum », alors utiliser : Prod Retail « DFA/ DOS/MAT », SAV Retail « DFA/ DOS/MAT », Prod Wholesale « DFA/ DOS/MAT », SAV Wholesale « DFA/ DOS/MAT ».</w:t>
      </w:r>
    </w:p>
    <w:p w14:paraId="379196C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4 » pour « EL - Elagage en Domaine Public - EC Commum », alors utiliser : Prod Retail « PBC EL », SAV Retail « FTO REO EL », Prod Wholesale « ORT EL », SAV Wholesale « FTO REO EL ».</w:t>
      </w:r>
    </w:p>
    <w:p w14:paraId="67514BAB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5 » pour « EL - Elagage en Domaine Prive - EC Commum », alors utiliser : Prod Retail « TVC », SAV Retail « CLI TVC », Prod Wholesale « TVC », SAV Wholesale « OPT TVC ».</w:t>
      </w:r>
    </w:p>
    <w:p w14:paraId="34D0CBFE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 xml:space="preserve">Si la clé est « 1 6 » pour « AI -Problème d'accès </w:t>
      </w:r>
      <w:proofErr w:type="gramStart"/>
      <w:r w:rsidRPr="00571364">
        <w:rPr>
          <w:lang w:val="fr-MA"/>
        </w:rPr>
        <w:t>au Infrastructure</w:t>
      </w:r>
      <w:proofErr w:type="gramEnd"/>
      <w:r w:rsidRPr="00571364">
        <w:rPr>
          <w:lang w:val="fr-MA"/>
        </w:rPr>
        <w:t xml:space="preserve"> RE/SR - EC Commum », alors utiliser : Prod Retail « IDF : Interdit / NDI &amp; SE : Réaffecté BL / </w:t>
      </w:r>
      <w:proofErr w:type="gramStart"/>
      <w:r w:rsidRPr="00571364">
        <w:rPr>
          <w:lang w:val="fr-MA"/>
        </w:rPr>
        <w:t>SO:</w:t>
      </w:r>
      <w:proofErr w:type="gramEnd"/>
      <w:r w:rsidRPr="00571364">
        <w:rPr>
          <w:lang w:val="fr-MA"/>
        </w:rPr>
        <w:t xml:space="preserve"> REO AI », SAV Retail « FTO ICI SAUF SO : FTO REO AI », Prod Wholesale « IDF : Interdit / NDI &amp; SE : Réaffecté BL / </w:t>
      </w:r>
      <w:proofErr w:type="gramStart"/>
      <w:r w:rsidRPr="00571364">
        <w:rPr>
          <w:lang w:val="fr-MA"/>
        </w:rPr>
        <w:t>SO:</w:t>
      </w:r>
      <w:proofErr w:type="gramEnd"/>
      <w:r w:rsidRPr="00571364">
        <w:rPr>
          <w:lang w:val="fr-MA"/>
        </w:rPr>
        <w:t xml:space="preserve"> REO AI », SAV Wholesale « FTO ICI SAUF SO : FTO REO AI ».</w:t>
      </w:r>
    </w:p>
    <w:p w14:paraId="492EA63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7 » pour « NA - Besoin Nacelle - EC Commum », alors utiliser : Prod Retail « ** », SAV Retail « ** », Prod Wholesale « ** », SAV Wholesale « ** ».</w:t>
      </w:r>
    </w:p>
    <w:p w14:paraId="1DAA744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8 » pour « AU - Autorisation de Voirie - EC Commum », alors utiliser : Prod Retail « ** », SAV Retail « ** », Prod Wholesale « ** », SAV Wholesale « ** ».</w:t>
      </w:r>
    </w:p>
    <w:p w14:paraId="2F3A9BE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9 » pour « DOM - Domage Réseau - EC Commum », alors utiliser : Prod Retail « DOM », SAV Retail « DOM », Prod Wholesale « DOM », SAV Wholesale « DOM ».</w:t>
      </w:r>
    </w:p>
    <w:p w14:paraId="767BF94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10 » pour « AB - RDV Manqué Client - EC Commum », alors utiliser : Prod Retail « RMC », SAV Retail « FTO /CLI RMC/ABS », Prod Wholesale « RMC », SAV Wholesale « OPT RMC/ABS ».</w:t>
      </w:r>
    </w:p>
    <w:p w14:paraId="0D163AFC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11 » pour « RF- RDV Manqué Fournisseur - EC Commum », alors utiliser : Prod Retail « RMF », SAV Retail « FTO RMF », Prod Wholesale « RMF », SAV Wholesale « OPT RMF ».</w:t>
      </w:r>
    </w:p>
    <w:p w14:paraId="28E19F8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12 » pour « TC- Travaux à la charge du client - EC Commum », alors utiliser : Prod Retail « TVC CP », SAV Retail « CLI TVC », Prod Wholesale « TVC CP », SAV Wholesale « OPT TVC ».</w:t>
      </w:r>
    </w:p>
    <w:p w14:paraId="72B0D60D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13 » pour « RRC- Report de RDV Client - EC Commum », alors utiliser : Prod Retail « RRC », SAV Retail « CLI RRC », Prod Wholesale « RRC », SAV Wholesale « OPT RRC ».</w:t>
      </w:r>
    </w:p>
    <w:p w14:paraId="0510A7CA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14 » pour « FPN- FICHE POINT NOIR », alors utiliser : Prod Retail « ** », SAV Retail « ** », Prod Wholesale « ** », SAV Wholesale « ** ».</w:t>
      </w:r>
    </w:p>
    <w:p w14:paraId="6B01959F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15 » pour « ET- Etude à faire sur le Réseau-EC Cuivre », alors utiliser : Prod Retail « ETU ET », SAV Retail « FTO REO ETU », Prod Wholesale « ETU ET », SAV Wholesale « FTO REO ETU ».</w:t>
      </w:r>
    </w:p>
    <w:p w14:paraId="36D5D92B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16 » pour « GC- Genie Civile à réparer en Domaine Public-EC Cuivre », alors utiliser : Prod Retail « REO GC », SAV Retail « FTO REO GC », Prod Wholesale « REO GC », SAV Wholesale « FTO REO GC ».</w:t>
      </w:r>
    </w:p>
    <w:p w14:paraId="44F90962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17 » pour « QRL-Demande de QRL-EC Cuivre », alors utiliser : Prod Retail « DMS », SAV Retail « FTO/PRO BR BRABO QR », Prod Wholesale « DMS », SAV Wholesale « FTO/PRO BR BRABO QR ».</w:t>
      </w:r>
    </w:p>
    <w:p w14:paraId="20E9C860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18 » pour « PO- Poteau HS-EC Cuivre », alors utiliser : Prod Retail « ** », SAV Retail « ** », Prod Wholesale « ** », SAV Wholesale « ** ».</w:t>
      </w:r>
    </w:p>
    <w:p w14:paraId="43B8C133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19 » pour « VA- Multipaire HS-EC Cuivre », alors utiliser : Prod Retail « ** », SAV Retail « ** », Prod Wholesale « ** », SAV Wholesale « ** ».</w:t>
      </w:r>
    </w:p>
    <w:p w14:paraId="21D88F74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20 » pour « ES- RE ORIENTATION EXPERT SOUTIEN-EC Cuivre », alors utiliser : Prod Retail « REO ES », SAV Retail « FTO REO ES », Prod Wholesale « REO ES », SAV Wholesale « FTO REO ES ».</w:t>
      </w:r>
    </w:p>
    <w:p w14:paraId="0C042B63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 xml:space="preserve">Si la clé est « 1 21 » pour « TS- Transfert vers CA pour process TSE (Commut - </w:t>
      </w:r>
      <w:proofErr w:type="gramStart"/>
      <w:r w:rsidRPr="00571364">
        <w:rPr>
          <w:lang w:val="fr-MA"/>
        </w:rPr>
        <w:t>DSLAM)-</w:t>
      </w:r>
      <w:proofErr w:type="gramEnd"/>
      <w:r w:rsidRPr="00571364">
        <w:rPr>
          <w:lang w:val="fr-MA"/>
        </w:rPr>
        <w:t>EC Cuivre », alors utiliser : Prod Retail « DMS », SAV Retail « FTO REO TS », Prod Wholesale « DMS », SAV Wholesale « FTO REO TS ».</w:t>
      </w:r>
    </w:p>
    <w:p w14:paraId="17012B1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22 » pour « DOP- Opérateur Tiers-EC Cuivre », alors utiliser : Prod Retail « *** », SAV Retail « ** », Prod Wholesale « ETU/ DOP », SAV Wholesale « OPT DOP ».</w:t>
      </w:r>
    </w:p>
    <w:p w14:paraId="22DDE433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1 23 » pour « BL - Boucle Locale-EC Cuivre », alors utiliser : Prod Retail « ** », SAV Retail « ** », Prod Wholesale « ** », SAV Wholesale « ** ».</w:t>
      </w:r>
    </w:p>
    <w:p w14:paraId="358834C5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lastRenderedPageBreak/>
        <w:t>Si la clé est « 2 24 » pour « BLO - PB - Pas de lumière au PB - affaiblissement important PB-PM - PB vandalisé - BL - Problème de continuité PB-PM- EC FIBRE », alors utiliser : Prod Retail « OI ORANGE : PBC BF/LB/VB OI AUTRES : ORT BF/LB/VB », SAV Retail « FTO TSO », Prod Wholesale « OI ORANGE : PBC BF/LB/VB OI AUTRES : ORT BF/LB/VB », SAV Wholesale « OPT TSO ».</w:t>
      </w:r>
    </w:p>
    <w:p w14:paraId="455D44E7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25 » pour « ET - Etude à faire sur le réseau-EC FIBRE », alors utiliser : Prod Retail « ETU », SAV Retail « FTO REO ET », Prod Wholesale « ORT », SAV Wholesale « OTP REO ET ».</w:t>
      </w:r>
    </w:p>
    <w:p w14:paraId="26293BDE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26 » pour « GC - Génie Civil en domaine public à réparer - EC FIBRE », alors utiliser : Prod Retail « PBC -GC Ope FT », SAV Retail « FTO REO GC », Prod Wholesale « ORT -GC », SAV Wholesale « OPT REO GC ».</w:t>
      </w:r>
    </w:p>
    <w:p w14:paraId="16EA875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27 » pour « BV - Absence de bandeau vert sur appui Enedis- EC FIBRE », alors utiliser : Prod Retail « ETU BV », SAV Retail « FTO REO BV », Prod Wholesale « ORT BV », SAV Wholesale « FTO REO BV ».</w:t>
      </w:r>
    </w:p>
    <w:p w14:paraId="3E5710B0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28 » pour « PM - Pas de lumière au PM ou affaiblissement important NRO-PM - EC FIBRE », alors utiliser : Prod Retail « PBC LM », SAV Retail « FTO TSO », Prod Wholesale « ORT LM », SAV Wholesale « OPT /TSO ».</w:t>
      </w:r>
    </w:p>
    <w:p w14:paraId="2D2801FC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 xml:space="preserve">Si la clé est « 2 29 » pour « PO- Poteau HS-EC FIBRE », alors utiliser : Prod Retail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», SAV Retail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», Prod Wholesale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», SAV Wholesale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».</w:t>
      </w:r>
    </w:p>
    <w:p w14:paraId="72E0F66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 xml:space="preserve">Si la clé est « 2 30 » pour « Process ROI- EC FIBRE », alors utiliser : Prod Retail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», SAV Retail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», Prod Wholesale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», SAV Wholesale </w:t>
      </w:r>
      <w:proofErr w:type="gramStart"/>
      <w:r w:rsidRPr="00571364">
        <w:rPr>
          <w:lang w:val="fr-MA"/>
        </w:rPr>
        <w:t>« voir</w:t>
      </w:r>
      <w:proofErr w:type="gramEnd"/>
      <w:r w:rsidRPr="00571364">
        <w:rPr>
          <w:lang w:val="fr-MA"/>
        </w:rPr>
        <w:t xml:space="preserve"> commentaire ».</w:t>
      </w:r>
    </w:p>
    <w:p w14:paraId="3B5A207E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1 » pour « ANN- Annulation de commande - EC Commum », alors utiliser : Prod Retail « ANN », SAV Retail « CLI/ FTO ANN », Prod Wholesale « ANN », SAV Wholesale « OPT ANN ».</w:t>
      </w:r>
    </w:p>
    <w:p w14:paraId="0B9D4F7A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2 » pour « PAD - Erreur Adresse - EC Commum », alors utiliser : Prod Retail « PAD », SAV Retail « CLI/FTO PAD », Prod Wholesale « PAD », SAV Wholesale « OPT PAD ».</w:t>
      </w:r>
    </w:p>
    <w:p w14:paraId="2CFEBCA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3 » pour « DFA/DOS/MAT - EC Commum », alors utiliser : Prod Retail « ** », SAV Retail « ** », Prod Wholesale « ** », SAV Wholesale « ** ».</w:t>
      </w:r>
    </w:p>
    <w:p w14:paraId="439861DB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4 » pour « EL - Elagage en Domaine Public - EC Commum », alors utiliser : Prod Retail « PBC EL », SAV Retail « FTO REO EL », Prod Wholesale « ORT EL », SAV Wholesale « FTO REO EL ».</w:t>
      </w:r>
    </w:p>
    <w:p w14:paraId="47EEECD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5 » pour « EL - Elagage en Domaine Prive - EC Commum », alors utiliser : Prod Retail « TVC », SAV Retail « CLI TVC », Prod Wholesale « TVC », SAV Wholesale « OPT TVC ».</w:t>
      </w:r>
    </w:p>
    <w:p w14:paraId="33FFFB19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 xml:space="preserve">Si la clé est « 2 6 » pour « AI -Problème d'accès </w:t>
      </w:r>
      <w:proofErr w:type="gramStart"/>
      <w:r w:rsidRPr="00571364">
        <w:rPr>
          <w:lang w:val="fr-MA"/>
        </w:rPr>
        <w:t>au Infrastructure</w:t>
      </w:r>
      <w:proofErr w:type="gramEnd"/>
      <w:r w:rsidRPr="00571364">
        <w:rPr>
          <w:lang w:val="fr-MA"/>
        </w:rPr>
        <w:t xml:space="preserve"> RE/SR - EC Commum », alors utiliser : Prod Retail « IDF : Interdit / NDI &amp; SE : Réaffecté BL / </w:t>
      </w:r>
      <w:proofErr w:type="gramStart"/>
      <w:r w:rsidRPr="00571364">
        <w:rPr>
          <w:lang w:val="fr-MA"/>
        </w:rPr>
        <w:t>SO:</w:t>
      </w:r>
      <w:proofErr w:type="gramEnd"/>
      <w:r w:rsidRPr="00571364">
        <w:rPr>
          <w:lang w:val="fr-MA"/>
        </w:rPr>
        <w:t xml:space="preserve"> REO AI », SAV Retail « FTO ICI SAUF SO : FTO REO AI », Prod Wholesale « IDF : Interdit / NDI &amp; SE : Réaffecté BL / </w:t>
      </w:r>
      <w:proofErr w:type="gramStart"/>
      <w:r w:rsidRPr="00571364">
        <w:rPr>
          <w:lang w:val="fr-MA"/>
        </w:rPr>
        <w:t>SO:</w:t>
      </w:r>
      <w:proofErr w:type="gramEnd"/>
      <w:r w:rsidRPr="00571364">
        <w:rPr>
          <w:lang w:val="fr-MA"/>
        </w:rPr>
        <w:t xml:space="preserve"> REO AI », SAV Wholesale « FTO ICI SAUF SO : FTO REO AI ».</w:t>
      </w:r>
    </w:p>
    <w:p w14:paraId="7E50BA8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7 » pour « NA - Besoin Nacelle - EC Commum », alors utiliser : Prod Retail « ** », SAV Retail « ** », Prod Wholesale « ** », SAV Wholesale « ** ».</w:t>
      </w:r>
    </w:p>
    <w:p w14:paraId="7A0FF18D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8 » pour « AU - Autorisation de Voirie - EC Commum », alors utiliser : Prod Retail « ** », SAV Retail « ** », Prod Wholesale « ** », SAV Wholesale « ** ».</w:t>
      </w:r>
    </w:p>
    <w:p w14:paraId="50B2B6D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9 » pour « DOM - Domage Réseau - EC Commum », alors utiliser : Prod Retail « DOM », SAV Retail « DOM », Prod Wholesale « DOM », SAV Wholesale « DOM ».</w:t>
      </w:r>
    </w:p>
    <w:p w14:paraId="731C4EDB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10 » pour « AB - RDV Manqué Client - EC Commum », alors utiliser : Prod Retail « RMC », SAV Retail « FTO /CLI RMC/ABS », Prod Wholesale « RMC », SAV Wholesale « OPT RMC/ABS ».</w:t>
      </w:r>
    </w:p>
    <w:p w14:paraId="200A2D15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11 » pour « RF- RDV Manqué Fournisseur - EC Commum », alors utiliser : Prod Retail « RMF », SAV Retail « FTO RMF », Prod Wholesale « RMF », SAV Wholesale « OPT RMF ».</w:t>
      </w:r>
    </w:p>
    <w:p w14:paraId="41704C7B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12 » pour « TC- Travaux à la charge du client - EC Commum », alors utiliser : Prod Retail « TVC CP », SAV Retail « CLI TVC », Prod Wholesale « TVC CP », SAV Wholesale « OPT TVC ».</w:t>
      </w:r>
    </w:p>
    <w:p w14:paraId="0C32D9F6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13 » pour « RRC- Report de RDV Client - EC Commum », alors utiliser : Prod Retail « RRC », SAV Retail « CLI RRC », Prod Wholesale « RRC », SAV Wholesale « OPT RRC ».</w:t>
      </w:r>
    </w:p>
    <w:p w14:paraId="15E06C97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Si la clé est « 2 31 » pour « IS -Insalubrité -EC FIBRE », alors utiliser : Prod Retail « REO IS », SAV Retail « FTO IS », Prod Wholesale « ORT IS », SAV Wholesale « OPT IS ».</w:t>
      </w:r>
    </w:p>
    <w:p w14:paraId="5DB29580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t>9. Points de vigilance et validations nécessaires</w:t>
      </w:r>
    </w:p>
    <w:p w14:paraId="271E35A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Les résultats dépendent du fichier externe Setting Echecs.</w:t>
      </w:r>
    </w:p>
    <w:p w14:paraId="4CFC2B1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Les libellés et consignes longues doivent être validés avant automatisation stricte.</w:t>
      </w:r>
    </w:p>
    <w:p w14:paraId="010D1341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La clé peut être sensible aux espaces ; le chatbot doit surtout comprendre le couple technologie + typologie.</w:t>
      </w:r>
    </w:p>
    <w:p w14:paraId="6DA8638D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Les consignes régionales doivent être appliquées selon la région réelle du dossier.</w:t>
      </w:r>
    </w:p>
    <w:p w14:paraId="7000083D" w14:textId="77777777" w:rsidR="00AA0E63" w:rsidRPr="00571364" w:rsidRDefault="005C5FB8">
      <w:pPr>
        <w:pStyle w:val="Listepuces"/>
        <w:rPr>
          <w:lang w:val="fr-MA"/>
        </w:rPr>
      </w:pPr>
      <w:r w:rsidRPr="00571364">
        <w:rPr>
          <w:lang w:val="fr-MA"/>
        </w:rPr>
        <w:t>Les codes et aléas doivent être rapprochés des référentiels officiels de clôture FDE.</w:t>
      </w:r>
    </w:p>
    <w:p w14:paraId="4C4906D1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lastRenderedPageBreak/>
        <w:t>10. Description textuelle des éléments visuels</w:t>
      </w:r>
    </w:p>
    <w:p w14:paraId="2897671B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Titre de la capture : Écran de recherche des échecs FDE avec itération Setting Echecs.</w:t>
      </w:r>
    </w:p>
    <w:p w14:paraId="535B2EDB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Date associée : Non indiquée ; date de transformation : 09/06/2026.</w:t>
      </w:r>
    </w:p>
    <w:p w14:paraId="6C215C4D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Description fonctionnelle : la capture montre un écran vert avec « Retour Accueil », une consigne « Selectionne la Techno &amp; la Typologie d’échecs », une zone Techno affichant « Cuivre », une zone Typologie Échecs affichant « GC - Génie Civil en domaine public à réparer - EC FIBRE » et une zone Code à rechercher. La capture illustre que l’écran récupère les informations de Setting Echecs pour afficher les résultats.</w:t>
      </w:r>
    </w:p>
    <w:p w14:paraId="56DEE085" w14:textId="77777777" w:rsidR="00AA0E63" w:rsidRDefault="005C5FB8">
      <w:r>
        <w:rPr>
          <w:noProof/>
        </w:rPr>
        <w:drawing>
          <wp:inline distT="0" distB="0" distL="0" distR="0" wp14:anchorId="6FE5580D" wp14:editId="4C6FD006">
            <wp:extent cx="6126480" cy="1555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5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338B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 xml:space="preserve">Le fichier Excel contient aussi de petites icônes intégrées, mais la logique métier principale est </w:t>
      </w:r>
      <w:proofErr w:type="gramStart"/>
      <w:r w:rsidRPr="00571364">
        <w:rPr>
          <w:lang w:val="fr-MA"/>
        </w:rPr>
        <w:t>portée</w:t>
      </w:r>
      <w:proofErr w:type="gramEnd"/>
      <w:r w:rsidRPr="00571364">
        <w:rPr>
          <w:lang w:val="fr-MA"/>
        </w:rPr>
        <w:t xml:space="preserve"> par les formules et par le référentiel Setting Echecs.</w:t>
      </w:r>
    </w:p>
    <w:p w14:paraId="35BE448C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t>11. FAQ opérationnelle</w:t>
      </w:r>
    </w:p>
    <w:p w14:paraId="5F587BA9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>D’où viennent les informations affichées ?</w:t>
      </w:r>
    </w:p>
    <w:p w14:paraId="608CE333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Du fichier Setting Echecs.xlsx, interrogé par des formules RECHERCHEV / VLOOKUP.</w:t>
      </w:r>
    </w:p>
    <w:p w14:paraId="17F50F72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>Comment est construit le code à rechercher ?</w:t>
      </w:r>
    </w:p>
    <w:p w14:paraId="2F5E3BD1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Il combine le code unique de la technologie et le code unique de la typologie d’échec.</w:t>
      </w:r>
    </w:p>
    <w:p w14:paraId="4D298BA1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>Que contient Setting Echecs ?</w:t>
      </w:r>
    </w:p>
    <w:p w14:paraId="4DDE7D00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Les codes de clôture Production/SAV, Retail/Wholesale, les aléas et les consignes régionales.</w:t>
      </w:r>
    </w:p>
    <w:p w14:paraId="6B6E36D9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>Que faire si aucun résultat n’apparaît ?</w:t>
      </w:r>
    </w:p>
    <w:p w14:paraId="7E3B1877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Vérifier que la technologie et la typologie existent dans Setting Echecs, sinon demander validation métier.</w:t>
      </w:r>
    </w:p>
    <w:p w14:paraId="3C269454" w14:textId="77777777" w:rsidR="00AA0E63" w:rsidRPr="00571364" w:rsidRDefault="005C5FB8">
      <w:pPr>
        <w:rPr>
          <w:lang w:val="fr-MA"/>
        </w:rPr>
      </w:pPr>
      <w:r w:rsidRPr="00571364">
        <w:rPr>
          <w:b/>
          <w:lang w:val="fr-MA"/>
        </w:rPr>
        <w:t>Pourquoi plusieurs régions sont présentes ?</w:t>
      </w:r>
    </w:p>
    <w:p w14:paraId="2F15212D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Parce que certaines consignes changent selon IDF, Normandie, Sud-Ouest, Sud-Est, Réunion ou Bretagne.</w:t>
      </w:r>
    </w:p>
    <w:p w14:paraId="58A679D6" w14:textId="77777777" w:rsidR="00AA0E63" w:rsidRPr="00571364" w:rsidRDefault="005C5FB8">
      <w:pPr>
        <w:pStyle w:val="Titre1"/>
        <w:rPr>
          <w:lang w:val="fr-MA"/>
        </w:rPr>
      </w:pPr>
      <w:r w:rsidRPr="00571364">
        <w:rPr>
          <w:lang w:val="fr-MA"/>
        </w:rPr>
        <w:t>12. Notes de transformation depuis Excel</w:t>
      </w:r>
    </w:p>
    <w:p w14:paraId="059CF351" w14:textId="77777777" w:rsidR="00AA0E63" w:rsidRPr="00571364" w:rsidRDefault="005C5FB8">
      <w:pPr>
        <w:rPr>
          <w:lang w:val="fr-MA"/>
        </w:rPr>
      </w:pPr>
      <w:r w:rsidRPr="00571364">
        <w:rPr>
          <w:lang w:val="fr-MA"/>
        </w:rPr>
        <w:t>Ecran de recherche Echecs FDE.xlsx contient un écran visuel et des formules de recherche. Setting Echecs.xlsx contient 45 lignes de paramétrage. Les formules ont été transformées en logique textuelle : sélection technologie + typologie → calcul de clé → récupération des codes et consignes. Les tables de Setting Echecs sont intégrées pour rendre l’article exploitable par le chatbot.</w:t>
      </w:r>
    </w:p>
    <w:p w14:paraId="712F2577" w14:textId="77777777" w:rsidR="00AA0E63" w:rsidRDefault="005C5FB8">
      <w:pPr>
        <w:pStyle w:val="Titre1"/>
      </w:pPr>
      <w:r>
        <w:lastRenderedPageBreak/>
        <w:t>13. Historique des versions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E63" w14:paraId="4D96FD9D" w14:textId="77777777">
        <w:tc>
          <w:tcPr>
            <w:tcW w:w="2664" w:type="dxa"/>
            <w:shd w:val="clear" w:color="auto" w:fill="D9EAF7"/>
          </w:tcPr>
          <w:p w14:paraId="38BD4B87" w14:textId="77777777" w:rsidR="00AA0E63" w:rsidRDefault="005C5FB8">
            <w:r>
              <w:rPr>
                <w:b/>
              </w:rPr>
              <w:t>Version</w:t>
            </w:r>
          </w:p>
        </w:tc>
        <w:tc>
          <w:tcPr>
            <w:tcW w:w="2664" w:type="dxa"/>
            <w:shd w:val="clear" w:color="auto" w:fill="D9EAF7"/>
          </w:tcPr>
          <w:p w14:paraId="51075947" w14:textId="77777777" w:rsidR="00AA0E63" w:rsidRDefault="005C5FB8">
            <w:r>
              <w:rPr>
                <w:b/>
              </w:rPr>
              <w:t>Date</w:t>
            </w:r>
          </w:p>
        </w:tc>
        <w:tc>
          <w:tcPr>
            <w:tcW w:w="2664" w:type="dxa"/>
            <w:shd w:val="clear" w:color="auto" w:fill="D9EAF7"/>
          </w:tcPr>
          <w:p w14:paraId="21F8CD77" w14:textId="77777777" w:rsidR="00AA0E63" w:rsidRDefault="005C5FB8">
            <w:r>
              <w:rPr>
                <w:b/>
              </w:rPr>
              <w:t>Modification</w:t>
            </w:r>
          </w:p>
        </w:tc>
        <w:tc>
          <w:tcPr>
            <w:tcW w:w="2664" w:type="dxa"/>
            <w:shd w:val="clear" w:color="auto" w:fill="D9EAF7"/>
          </w:tcPr>
          <w:p w14:paraId="60EF0B72" w14:textId="77777777" w:rsidR="00AA0E63" w:rsidRDefault="005C5FB8">
            <w:r>
              <w:rPr>
                <w:b/>
              </w:rPr>
              <w:t>Validateur</w:t>
            </w:r>
          </w:p>
        </w:tc>
      </w:tr>
      <w:tr w:rsidR="00AA0E63" w14:paraId="741FD6FF" w14:textId="77777777">
        <w:tc>
          <w:tcPr>
            <w:tcW w:w="2664" w:type="dxa"/>
          </w:tcPr>
          <w:p w14:paraId="348C4AC6" w14:textId="77777777" w:rsidR="00AA0E63" w:rsidRDefault="005C5FB8">
            <w:r>
              <w:t>1.0</w:t>
            </w:r>
          </w:p>
        </w:tc>
        <w:tc>
          <w:tcPr>
            <w:tcW w:w="2664" w:type="dxa"/>
          </w:tcPr>
          <w:p w14:paraId="051D6680" w14:textId="77777777" w:rsidR="00AA0E63" w:rsidRDefault="005C5FB8">
            <w:r>
              <w:t>09/06/2026</w:t>
            </w:r>
          </w:p>
        </w:tc>
        <w:tc>
          <w:tcPr>
            <w:tcW w:w="2664" w:type="dxa"/>
          </w:tcPr>
          <w:p w14:paraId="53F1E470" w14:textId="77777777" w:rsidR="00AA0E63" w:rsidRPr="00571364" w:rsidRDefault="005C5FB8">
            <w:pPr>
              <w:rPr>
                <w:lang w:val="fr-MA"/>
              </w:rPr>
            </w:pPr>
            <w:r w:rsidRPr="00571364">
              <w:rPr>
                <w:lang w:val="fr-MA"/>
              </w:rPr>
              <w:t>Création initiale depuis Ecran de recherche Echecs FDE.xlsx + Setting Echecs.xlsx + capture utilisateur</w:t>
            </w:r>
          </w:p>
        </w:tc>
        <w:tc>
          <w:tcPr>
            <w:tcW w:w="2664" w:type="dxa"/>
          </w:tcPr>
          <w:p w14:paraId="01D56F6A" w14:textId="77777777" w:rsidR="00AA0E63" w:rsidRDefault="005C5FB8">
            <w:r>
              <w:t>À compléter</w:t>
            </w:r>
          </w:p>
        </w:tc>
      </w:tr>
    </w:tbl>
    <w:p w14:paraId="0487FC43" w14:textId="77777777" w:rsidR="00F91433" w:rsidRDefault="00F91433"/>
    <w:sectPr w:rsidR="00F91433" w:rsidSect="00034616"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114404">
    <w:abstractNumId w:val="8"/>
  </w:num>
  <w:num w:numId="2" w16cid:durableId="12615174">
    <w:abstractNumId w:val="6"/>
  </w:num>
  <w:num w:numId="3" w16cid:durableId="780344003">
    <w:abstractNumId w:val="5"/>
  </w:num>
  <w:num w:numId="4" w16cid:durableId="525215379">
    <w:abstractNumId w:val="4"/>
  </w:num>
  <w:num w:numId="5" w16cid:durableId="1426416456">
    <w:abstractNumId w:val="7"/>
  </w:num>
  <w:num w:numId="6" w16cid:durableId="794907198">
    <w:abstractNumId w:val="3"/>
  </w:num>
  <w:num w:numId="7" w16cid:durableId="1365331916">
    <w:abstractNumId w:val="2"/>
  </w:num>
  <w:num w:numId="8" w16cid:durableId="687147963">
    <w:abstractNumId w:val="1"/>
  </w:num>
  <w:num w:numId="9" w16cid:durableId="3119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86"/>
    <w:rsid w:val="00034130"/>
    <w:rsid w:val="00034616"/>
    <w:rsid w:val="0006063C"/>
    <w:rsid w:val="00074C99"/>
    <w:rsid w:val="0015074B"/>
    <w:rsid w:val="0029639D"/>
    <w:rsid w:val="002F43BC"/>
    <w:rsid w:val="00326F90"/>
    <w:rsid w:val="004E23A4"/>
    <w:rsid w:val="00571364"/>
    <w:rsid w:val="005C5FB8"/>
    <w:rsid w:val="00956DD1"/>
    <w:rsid w:val="00A334ED"/>
    <w:rsid w:val="00AA0E63"/>
    <w:rsid w:val="00AA1D8D"/>
    <w:rsid w:val="00B47730"/>
    <w:rsid w:val="00C3582F"/>
    <w:rsid w:val="00CB0664"/>
    <w:rsid w:val="00D75C13"/>
    <w:rsid w:val="00DE369E"/>
    <w:rsid w:val="00F91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D02F75"/>
  <w14:defaultImageDpi w14:val="300"/>
  <w15:docId w15:val="{DD13C491-F1D4-491B-AAB4-CE9CC615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6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8580</Words>
  <Characters>47196</Characters>
  <Application>Microsoft Office Word</Application>
  <DocSecurity>0</DocSecurity>
  <Lines>393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Doa NASRALLAH</cp:lastModifiedBy>
  <cp:revision>5</cp:revision>
  <dcterms:created xsi:type="dcterms:W3CDTF">2026-06-10T08:29:00Z</dcterms:created>
  <dcterms:modified xsi:type="dcterms:W3CDTF">2026-06-10T09:21:00Z</dcterms:modified>
  <cp:category/>
</cp:coreProperties>
</file>