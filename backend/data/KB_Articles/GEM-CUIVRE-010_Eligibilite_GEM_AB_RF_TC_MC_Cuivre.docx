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0775" w14:textId="67E168FC" w:rsidR="007520F4" w:rsidRPr="00797AE9" w:rsidRDefault="00C120A4">
      <w:pPr>
        <w:pStyle w:val="Titre"/>
        <w:rPr>
          <w:lang w:val="fr-MA"/>
        </w:rPr>
      </w:pPr>
      <w:r w:rsidRPr="00797AE9">
        <w:rPr>
          <w:lang w:val="fr-MA"/>
        </w:rPr>
        <w:t>GEM-CUIVRE-01</w:t>
      </w:r>
      <w:r w:rsidR="00B11F69">
        <w:rPr>
          <w:lang w:val="fr-MA"/>
        </w:rPr>
        <w:t>0</w:t>
      </w:r>
      <w:r w:rsidRPr="00797AE9">
        <w:rPr>
          <w:lang w:val="fr-MA"/>
        </w:rPr>
        <w:t xml:space="preserve"> – Éligibilité GEM AB RF TC MC Cuivre</w:t>
      </w:r>
    </w:p>
    <w:p w14:paraId="7323E5C6" w14:textId="77777777" w:rsidR="007520F4" w:rsidRDefault="00C120A4">
      <w:pPr>
        <w:pStyle w:val="Titre1"/>
      </w:pPr>
      <w:r>
        <w:t>1. Métadonnées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20F4" w14:paraId="19BCD9B6" w14:textId="77777777">
        <w:tc>
          <w:tcPr>
            <w:tcW w:w="4320" w:type="dxa"/>
          </w:tcPr>
          <w:p w14:paraId="4332C7B4" w14:textId="77777777" w:rsidR="007520F4" w:rsidRDefault="00C120A4">
            <w:r>
              <w:t>KB-ID :</w:t>
            </w:r>
          </w:p>
        </w:tc>
        <w:tc>
          <w:tcPr>
            <w:tcW w:w="4320" w:type="dxa"/>
          </w:tcPr>
          <w:p w14:paraId="0E241817" w14:textId="174676D0" w:rsidR="007520F4" w:rsidRDefault="00C120A4">
            <w:r>
              <w:t>GEM-CUIVRE-01</w:t>
            </w:r>
            <w:r w:rsidR="00B11F69">
              <w:t>0</w:t>
            </w:r>
          </w:p>
        </w:tc>
      </w:tr>
      <w:tr w:rsidR="007520F4" w:rsidRPr="00E1449F" w14:paraId="0155BDC3" w14:textId="77777777">
        <w:tc>
          <w:tcPr>
            <w:tcW w:w="4320" w:type="dxa"/>
          </w:tcPr>
          <w:p w14:paraId="7CF8ED29" w14:textId="77777777" w:rsidR="007520F4" w:rsidRDefault="00C120A4">
            <w:r>
              <w:t>Titre :</w:t>
            </w:r>
          </w:p>
        </w:tc>
        <w:tc>
          <w:tcPr>
            <w:tcW w:w="4320" w:type="dxa"/>
          </w:tcPr>
          <w:p w14:paraId="74AF3A1F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Éligibilité GEM AB RF TC MC Cuivre</w:t>
            </w:r>
          </w:p>
        </w:tc>
      </w:tr>
      <w:tr w:rsidR="007520F4" w14:paraId="22948F50" w14:textId="77777777">
        <w:tc>
          <w:tcPr>
            <w:tcW w:w="4320" w:type="dxa"/>
          </w:tcPr>
          <w:p w14:paraId="515D971D" w14:textId="77777777" w:rsidR="007520F4" w:rsidRDefault="00C120A4">
            <w:r>
              <w:t>Version :</w:t>
            </w:r>
          </w:p>
        </w:tc>
        <w:tc>
          <w:tcPr>
            <w:tcW w:w="4320" w:type="dxa"/>
          </w:tcPr>
          <w:p w14:paraId="0E7B1300" w14:textId="77777777" w:rsidR="007520F4" w:rsidRDefault="00C120A4">
            <w:r>
              <w:t>1.0</w:t>
            </w:r>
          </w:p>
        </w:tc>
      </w:tr>
      <w:tr w:rsidR="007520F4" w:rsidRPr="00E1449F" w14:paraId="3AE6E1C5" w14:textId="77777777">
        <w:tc>
          <w:tcPr>
            <w:tcW w:w="4320" w:type="dxa"/>
          </w:tcPr>
          <w:p w14:paraId="384ABF43" w14:textId="77777777" w:rsidR="007520F4" w:rsidRDefault="00C120A4">
            <w:r>
              <w:t>Source :</w:t>
            </w:r>
          </w:p>
        </w:tc>
        <w:tc>
          <w:tcPr>
            <w:tcW w:w="4320" w:type="dxa"/>
          </w:tcPr>
          <w:p w14:paraId="269846F5" w14:textId="767040B6" w:rsidR="007520F4" w:rsidRPr="00797AE9" w:rsidRDefault="006E2731" w:rsidP="006E2731">
            <w:pPr>
              <w:rPr>
                <w:lang w:val="fr-MA"/>
              </w:rPr>
            </w:pPr>
            <w:r w:rsidRPr="006E2731">
              <w:rPr>
                <w:lang w:val="fr-MA"/>
              </w:rPr>
              <w:t>feuille source : Eligibilité CU GEM AB RF TC MC</w:t>
            </w:r>
          </w:p>
        </w:tc>
      </w:tr>
      <w:tr w:rsidR="007520F4" w14:paraId="20276726" w14:textId="77777777">
        <w:tc>
          <w:tcPr>
            <w:tcW w:w="4320" w:type="dxa"/>
          </w:tcPr>
          <w:p w14:paraId="46702852" w14:textId="77777777" w:rsidR="007520F4" w:rsidRDefault="00C120A4">
            <w:r>
              <w:t>Date :</w:t>
            </w:r>
          </w:p>
        </w:tc>
        <w:tc>
          <w:tcPr>
            <w:tcW w:w="4320" w:type="dxa"/>
          </w:tcPr>
          <w:p w14:paraId="57C79EE4" w14:textId="77777777" w:rsidR="007520F4" w:rsidRDefault="00C120A4">
            <w:r>
              <w:t>09/06/2026</w:t>
            </w:r>
          </w:p>
        </w:tc>
      </w:tr>
      <w:tr w:rsidR="007520F4" w:rsidRPr="00E1449F" w14:paraId="16362F6A" w14:textId="77777777">
        <w:tc>
          <w:tcPr>
            <w:tcW w:w="4320" w:type="dxa"/>
          </w:tcPr>
          <w:p w14:paraId="22ACD9E0" w14:textId="77777777" w:rsidR="007520F4" w:rsidRDefault="00C120A4">
            <w:r>
              <w:t>Tags :</w:t>
            </w:r>
          </w:p>
        </w:tc>
        <w:tc>
          <w:tcPr>
            <w:tcW w:w="4320" w:type="dxa"/>
          </w:tcPr>
          <w:p w14:paraId="5C2F1B46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Cuivre, GEM, éligibilité GEM, AB, ABS, RF, TVC, MC, activité cuivre, retails, Wholesale, code situation, aléa normé, durée GEM, IDF, SO, SE, RMZ1, Bretagne</w:t>
            </w:r>
          </w:p>
        </w:tc>
      </w:tr>
      <w:tr w:rsidR="007520F4" w:rsidRPr="00E1449F" w14:paraId="6C5F1BAF" w14:textId="77777777">
        <w:tc>
          <w:tcPr>
            <w:tcW w:w="4320" w:type="dxa"/>
          </w:tcPr>
          <w:p w14:paraId="37C5A6F6" w14:textId="77777777" w:rsidR="007520F4" w:rsidRDefault="00C120A4">
            <w:r>
              <w:t>Articles liés :</w:t>
            </w:r>
          </w:p>
        </w:tc>
        <w:tc>
          <w:tcPr>
            <w:tcW w:w="4320" w:type="dxa"/>
          </w:tcPr>
          <w:p w14:paraId="34A300B6" w14:textId="0C35274D" w:rsidR="007520F4" w:rsidRPr="0071347F" w:rsidRDefault="0071347F" w:rsidP="0071347F">
            <w:pPr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</w:rPr>
              <w:t>FDE-ALEA-NORM-014, FDE-ECHECS-016, CUIVRE-CLOT-012</w:t>
            </w:r>
          </w:p>
        </w:tc>
      </w:tr>
    </w:tbl>
    <w:p w14:paraId="17B5F30D" w14:textId="77777777" w:rsidR="007520F4" w:rsidRPr="00797AE9" w:rsidRDefault="00C120A4">
      <w:pPr>
        <w:pStyle w:val="Titre1"/>
        <w:rPr>
          <w:lang w:val="fr-MA"/>
        </w:rPr>
      </w:pPr>
      <w:r w:rsidRPr="00797AE9">
        <w:rPr>
          <w:lang w:val="fr-MA"/>
        </w:rPr>
        <w:t>2. Résumé métier</w:t>
      </w:r>
    </w:p>
    <w:p w14:paraId="3A39F18B" w14:textId="77777777" w:rsidR="007520F4" w:rsidRPr="00797AE9" w:rsidRDefault="00C120A4">
      <w:pPr>
        <w:rPr>
          <w:lang w:val="fr-MA"/>
        </w:rPr>
      </w:pPr>
      <w:r w:rsidRPr="00797AE9">
        <w:rPr>
          <w:lang w:val="fr-MA"/>
        </w:rPr>
        <w:t>Cet article reconstruit la logique d’éligibilité GEM Cuivre AB / RF / TVC / MC à partir de la feuille de paramètres retrouvée. L’interface visible permet de sélectionner trois variables : le code activité cuivre, le type d’échec et le canal client « retails » ou « Wholesale ». La feuille de paramètres associe à chaque combinaison un code de recherche, une durée GEM, un aléa normé, un code de clôture ou code situation, ainsi que des consignes par zone régionale : IDF, SO, SE, Bretagne et RMZ1/Réunion. L’objectif est de transformer cette logique dynamique Excel en matrice de décision textuelle et règles explicites utilisables par un chatbot interne.</w:t>
      </w:r>
    </w:p>
    <w:p w14:paraId="5BF447B2" w14:textId="77777777" w:rsidR="007520F4" w:rsidRDefault="00C120A4">
      <w:pPr>
        <w:pStyle w:val="Titre1"/>
      </w:pPr>
      <w:r>
        <w:t>3. Connaissance principale</w:t>
      </w:r>
    </w:p>
    <w:p w14:paraId="456F6E93" w14:textId="77777777" w:rsidR="007520F4" w:rsidRDefault="00C120A4">
      <w:pPr>
        <w:pStyle w:val="Titre2"/>
      </w:pPr>
      <w:r>
        <w:t>3.1 Points clés</w:t>
      </w:r>
    </w:p>
    <w:p w14:paraId="5EF1E15B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La feuille de paramètres contient 176 combinaisons exploitables, soit 23 activités × 4 types d’échec × 2 canaux.</w:t>
      </w:r>
    </w:p>
    <w:p w14:paraId="005F45BE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La décision dépend de trois sélections : code activité cuivre, type d’échec et canal client.</w:t>
      </w:r>
    </w:p>
    <w:p w14:paraId="620329CB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Les activités disponibles sont : R02, R03, R04, R10, MSH, EPR, IHD, LMD, LMV, LML, LMC, MIT, IDV, TPO, RTT, PRE, PLI, PBR, PIT, PFC-PFE-PMS, ESC, DET MT, L.</w:t>
      </w:r>
    </w:p>
    <w:p w14:paraId="2E672B30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Les types d’échec disponibles sont : ABS, RF, TVC, MC.</w:t>
      </w:r>
    </w:p>
    <w:p w14:paraId="46F09B84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Les canaux disponibles sont : retails, Wholesale.</w:t>
      </w:r>
    </w:p>
    <w:p w14:paraId="178AF0F2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Le code de recherche est une concaténation lisible de type « Activité + canal + échec », par exemple « R02 retails ABS ».</w:t>
      </w:r>
    </w:p>
    <w:p w14:paraId="484A2D29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La feuille contient aussi une référence numérique construite par collision des codes uniques de chaque variable.</w:t>
      </w:r>
    </w:p>
    <w:p w14:paraId="60B34F0A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Les sorties métier sont : durée GEM, aléa normé, code clôture / situation, consignes IDF, SO, SE, Bretagne et RMZ1/Réunion.</w:t>
      </w:r>
    </w:p>
    <w:p w14:paraId="59EC27F8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Les colonnes Bretagne et Réunion/RMZ1 sont à surveiller : la capture visible affiche RMZ1, alors que la feuille de paramètres nomme la colonne « REUNION ».</w:t>
      </w:r>
    </w:p>
    <w:p w14:paraId="53C6402A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Certaines combinaisons sont « Non eligible » ou « Gem interdit » ; elles doivent être traitées comme des sorties métier explicites, pas comme des cellules vides.</w:t>
      </w:r>
    </w:p>
    <w:p w14:paraId="77987ABF" w14:textId="77777777" w:rsidR="007520F4" w:rsidRPr="00797AE9" w:rsidRDefault="00C120A4">
      <w:pPr>
        <w:rPr>
          <w:lang w:val="fr-MA"/>
        </w:rPr>
      </w:pPr>
      <w:r w:rsidRPr="00797AE9">
        <w:rPr>
          <w:b/>
          <w:color w:val="C00000"/>
          <w:lang w:val="fr-MA"/>
        </w:rPr>
        <w:t>IMPORTANT — Cette feuille est le moteur de décision caché : elle remplace la collecte manuelle combinaison par combinaison et doit être considérée comme source principale pour les règles GEM Cuivre.</w:t>
      </w:r>
    </w:p>
    <w:p w14:paraId="2FA9FC61" w14:textId="77777777" w:rsidR="007520F4" w:rsidRPr="00797AE9" w:rsidRDefault="00C120A4">
      <w:pPr>
        <w:pStyle w:val="Titre2"/>
        <w:rPr>
          <w:lang w:val="fr-MA"/>
        </w:rPr>
      </w:pPr>
      <w:r w:rsidRPr="00797AE9">
        <w:rPr>
          <w:lang w:val="fr-MA"/>
        </w:rPr>
        <w:t>3.2 Réponse courte pour le chatbot</w:t>
      </w:r>
    </w:p>
    <w:p w14:paraId="2743ECFB" w14:textId="77777777" w:rsidR="007520F4" w:rsidRPr="00797AE9" w:rsidRDefault="00C120A4">
      <w:pPr>
        <w:rPr>
          <w:lang w:val="fr-MA"/>
        </w:rPr>
      </w:pPr>
      <w:r w:rsidRPr="00797AE9">
        <w:rPr>
          <w:lang w:val="fr-MA"/>
        </w:rPr>
        <w:t xml:space="preserve">Pour déterminer l’éligibilité GEM Cuivre, identifier le code activité, le type d’échec et le canal retails ou Wholesale. Utiliser ensuite la ligne correspondante dans la matrice : elle donne le code à rechercher, la durée du GEM, l’aléa normé, le code de clôture ou code situation, puis les actions régionales IDF, SO, SE, Bretagne et RMZ1/Réunion. Si la ligne indique « </w:t>
      </w:r>
      <w:r w:rsidRPr="00797AE9">
        <w:rPr>
          <w:lang w:val="fr-MA"/>
        </w:rPr>
        <w:lastRenderedPageBreak/>
        <w:t>Non eligible » ou « Gem interdit », le conseiller ne doit pas créer un GEM standard ; il doit appliquer la consigne de clôture ou de réinjection affichée par la matrice.</w:t>
      </w:r>
    </w:p>
    <w:p w14:paraId="73E7278E" w14:textId="77777777" w:rsidR="007520F4" w:rsidRPr="00797AE9" w:rsidRDefault="00C120A4">
      <w:pPr>
        <w:pStyle w:val="Titre1"/>
        <w:rPr>
          <w:lang w:val="fr-MA"/>
        </w:rPr>
      </w:pPr>
      <w:r w:rsidRPr="00797AE9">
        <w:rPr>
          <w:lang w:val="fr-MA"/>
        </w:rPr>
        <w:t>4. Questions auxquelles cet article répond</w:t>
      </w:r>
    </w:p>
    <w:p w14:paraId="05E572A4" w14:textId="77777777" w:rsidR="007520F4" w:rsidRPr="00797AE9" w:rsidRDefault="00C120A4">
      <w:pPr>
        <w:pStyle w:val="Titre2"/>
        <w:rPr>
          <w:lang w:val="fr-MA"/>
        </w:rPr>
      </w:pPr>
      <w:r w:rsidRPr="00797AE9">
        <w:rPr>
          <w:lang w:val="fr-MA"/>
        </w:rPr>
        <w:t>4.1 Questions principales</w:t>
      </w:r>
    </w:p>
    <w:p w14:paraId="4E6BC163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Comment savoir si un cas Cuivre est éligible à un GEM AB, RF, TVC ou MC ?</w:t>
      </w:r>
    </w:p>
    <w:p w14:paraId="16E6DB91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Quel code rechercher selon l’activité, l’échec et le canal ?</w:t>
      </w:r>
    </w:p>
    <w:p w14:paraId="31821308" w14:textId="77777777" w:rsidR="007520F4" w:rsidRDefault="00C120A4">
      <w:pPr>
        <w:pStyle w:val="Listepuces"/>
      </w:pPr>
      <w:r>
        <w:t>Quelle durée GEM appliquer ?</w:t>
      </w:r>
    </w:p>
    <w:p w14:paraId="6620ED13" w14:textId="77777777" w:rsidR="007520F4" w:rsidRDefault="00C120A4">
      <w:pPr>
        <w:pStyle w:val="Listepuces"/>
      </w:pPr>
      <w:r>
        <w:t>Quel aléa normé utiliser ?</w:t>
      </w:r>
    </w:p>
    <w:p w14:paraId="1833E392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Quel code de clôture ou code situation appliquer ?</w:t>
      </w:r>
    </w:p>
    <w:p w14:paraId="19AE2093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Quelle action appliquer en IDF, SO, SE, Bretagne ou RMZ1 ?</w:t>
      </w:r>
    </w:p>
    <w:p w14:paraId="48245449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Que faire si une combinaison est Non eligible ?</w:t>
      </w:r>
    </w:p>
    <w:p w14:paraId="34C246CB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Que faire si une combinaison indique Gem interdit ?</w:t>
      </w:r>
    </w:p>
    <w:p w14:paraId="1C229E28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Comment fonctionne la collision des codes uniques dans la feuille ?</w:t>
      </w:r>
    </w:p>
    <w:p w14:paraId="771A3826" w14:textId="77777777" w:rsidR="007520F4" w:rsidRPr="00797AE9" w:rsidRDefault="00C120A4">
      <w:pPr>
        <w:pStyle w:val="Titre2"/>
        <w:rPr>
          <w:lang w:val="fr-MA"/>
        </w:rPr>
      </w:pPr>
      <w:r w:rsidRPr="00797AE9">
        <w:rPr>
          <w:lang w:val="fr-MA"/>
        </w:rPr>
        <w:t>4.2 Questions formulées naturellement par les utilisateurs</w:t>
      </w:r>
    </w:p>
    <w:p w14:paraId="43E8FEEB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J’ai R02, ABS et retails, je fais quoi ?</w:t>
      </w:r>
    </w:p>
    <w:p w14:paraId="5C88539D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PRE RF retails donne quel aléa ?</w:t>
      </w:r>
    </w:p>
    <w:p w14:paraId="74FC8A7E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Est-ce que MC est éligible au GEM pour cette activité ?</w:t>
      </w:r>
    </w:p>
    <w:p w14:paraId="175A0986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Quelle durée mettre pour un GEM ABS ?</w:t>
      </w:r>
    </w:p>
    <w:p w14:paraId="742C15FE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Quel code situation utiliser pour RF ?</w:t>
      </w:r>
    </w:p>
    <w:p w14:paraId="5A54B9F1" w14:textId="77777777" w:rsidR="007520F4" w:rsidRDefault="00C120A4">
      <w:pPr>
        <w:pStyle w:val="Listepuces"/>
      </w:pPr>
      <w:r>
        <w:t>Pourquoi la Bretagne affiche 0 ?</w:t>
      </w:r>
    </w:p>
    <w:p w14:paraId="7F6E3860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RMZ1 indique quoi comme action ?</w:t>
      </w:r>
    </w:p>
    <w:p w14:paraId="4275B54F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Je suis en Wholesale, est-ce la même règle que retails ?</w:t>
      </w:r>
    </w:p>
    <w:p w14:paraId="38B96A0C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Que veut dire Code à rechercher ?</w:t>
      </w:r>
    </w:p>
    <w:p w14:paraId="3C2619BD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Comment traiter un cas Non eligible ?</w:t>
      </w:r>
    </w:p>
    <w:p w14:paraId="1CB63729" w14:textId="77777777" w:rsidR="007520F4" w:rsidRDefault="00C120A4">
      <w:pPr>
        <w:pStyle w:val="Titre1"/>
      </w:pPr>
      <w:r>
        <w:t>5. Périmètre d’application</w:t>
      </w:r>
    </w:p>
    <w:p w14:paraId="156EEF06" w14:textId="77777777" w:rsidR="007520F4" w:rsidRDefault="00C120A4">
      <w:pPr>
        <w:pStyle w:val="Titre2"/>
      </w:pPr>
      <w:r>
        <w:t>5.1 Cas couverts</w:t>
      </w:r>
    </w:p>
    <w:p w14:paraId="5BD46576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Éligibilité GEM Cuivre AB / ABS.</w:t>
      </w:r>
    </w:p>
    <w:p w14:paraId="7E45471D" w14:textId="77777777" w:rsidR="007520F4" w:rsidRDefault="00C120A4">
      <w:pPr>
        <w:pStyle w:val="Listepuces"/>
      </w:pPr>
      <w:r>
        <w:t>Éligibilité GEM Cuivre RF.</w:t>
      </w:r>
    </w:p>
    <w:p w14:paraId="42C62F47" w14:textId="77777777" w:rsidR="007520F4" w:rsidRDefault="00C120A4">
      <w:pPr>
        <w:pStyle w:val="Listepuces"/>
      </w:pPr>
      <w:r>
        <w:t>Éligibilité GEM Cuivre TVC.</w:t>
      </w:r>
    </w:p>
    <w:p w14:paraId="4810877E" w14:textId="77777777" w:rsidR="007520F4" w:rsidRDefault="00C120A4">
      <w:pPr>
        <w:pStyle w:val="Listepuces"/>
      </w:pPr>
      <w:r>
        <w:t>Éligibilité GEM Cuivre MC.</w:t>
      </w:r>
    </w:p>
    <w:p w14:paraId="3D2AB84D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Activités cuivre de production, SAV et intervention référencées dans la liste déroulante.</w:t>
      </w:r>
    </w:p>
    <w:p w14:paraId="2AED3F69" w14:textId="77777777" w:rsidR="007520F4" w:rsidRDefault="00C120A4">
      <w:pPr>
        <w:pStyle w:val="Listepuces"/>
      </w:pPr>
      <w:r>
        <w:t>Canaux retails et Wholesale.</w:t>
      </w:r>
    </w:p>
    <w:p w14:paraId="6AA66606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Consignes régionales IDF, SO, SE, Bretagne et RMZ1/Réunion.</w:t>
      </w:r>
    </w:p>
    <w:p w14:paraId="0CA4EDF1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Durée GEM, aléa normé, code clôture et code situation.</w:t>
      </w:r>
    </w:p>
    <w:p w14:paraId="2E48F066" w14:textId="77777777" w:rsidR="007520F4" w:rsidRDefault="00C120A4">
      <w:pPr>
        <w:pStyle w:val="Titre2"/>
      </w:pPr>
      <w:r>
        <w:t>5.2 Cas non couverts</w:t>
      </w:r>
    </w:p>
    <w:p w14:paraId="3F3B3539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Les procédures détaillées des pages liées « Aléa Normés », « Code de Clôture cuivre » et « Traitement des Échecs » ne sont pas détaillées ici.</w:t>
      </w:r>
    </w:p>
    <w:p w14:paraId="5D75A013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Les règles métiers hors des 176 combinaisons présentes dans la feuille ne sont pas ajoutées.</w:t>
      </w:r>
    </w:p>
    <w:p w14:paraId="048AE6FA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Les modalités complètes de saisie dans les outils opérationnels ne sont pas décrites.</w:t>
      </w:r>
    </w:p>
    <w:p w14:paraId="5FCBB1C7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Les cas non Cuivre ne sont pas couverts.</w:t>
      </w:r>
    </w:p>
    <w:p w14:paraId="246FF889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Les raisons métier détaillées derrière les mentions « Non eligible » ou « Gem interdit » ne sont pas explicitées dans la feuille.</w:t>
      </w:r>
    </w:p>
    <w:p w14:paraId="769E600E" w14:textId="77777777" w:rsidR="007520F4" w:rsidRDefault="00C120A4">
      <w:pPr>
        <w:pStyle w:val="Titre1"/>
      </w:pPr>
      <w:r>
        <w:lastRenderedPageBreak/>
        <w:t>6. Définitions et vocabulaire standard</w:t>
      </w:r>
    </w:p>
    <w:p w14:paraId="34D7F372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GEM : Mécanisme ou aléa normé à utiliser selon l’activité, l’échec et le canal client.</w:t>
      </w:r>
    </w:p>
    <w:p w14:paraId="5BA327B7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Code activité : Code sélectionné dans la liste déroulante d’activité cuivre, par exemple R02, PRE ou PFO.</w:t>
      </w:r>
    </w:p>
    <w:p w14:paraId="1D378660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Type d’échec : Code sélectionné dans la liste déroulante d’échec : ABS, RF, TVC ou MC.</w:t>
      </w:r>
    </w:p>
    <w:p w14:paraId="762AE41E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Canal client : Choix retails ou Wholesale utilisé dans la décision.</w:t>
      </w:r>
    </w:p>
    <w:p w14:paraId="667E4B88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Code à rechercher : Concaténation de l’activité, du canal et de l’échec utilisée pour retrouver la ligne de décision.</w:t>
      </w:r>
    </w:p>
    <w:p w14:paraId="16248B55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Référence numérique : Collision ou concaténation des codes uniques associés aux trois variables.</w:t>
      </w:r>
    </w:p>
    <w:p w14:paraId="1301F713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Aléa normé : Texte standardisé décrivant le motif ou message d’aléa à appliquer.</w:t>
      </w:r>
    </w:p>
    <w:p w14:paraId="4D705A69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Durée GEM : Durée associée au GEM, par exemple 7 jours, 3 jours, Gem interdit ou Non eligible.</w:t>
      </w:r>
    </w:p>
    <w:p w14:paraId="6A49450F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Code clôture / situation : Résultat indiquant un code de clôture ou un code situation à appliquer.</w:t>
      </w:r>
    </w:p>
    <w:p w14:paraId="17EB4544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IDF, SO, SE : Zones régionales de consignes opérationnelles.</w:t>
      </w:r>
    </w:p>
    <w:p w14:paraId="37CCFC00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Bretagne : Zone régionale spécifique ; plusieurs lignes affichent 0 dans cette colonne.</w:t>
      </w:r>
    </w:p>
    <w:p w14:paraId="4DEC4B9D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RMZ1 / Réunion : Colonne nommée REUNION dans la feuille source mais correspondant visuellement à RMZ1 dans la capture utilisateur.</w:t>
      </w:r>
    </w:p>
    <w:p w14:paraId="7D1DA80A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Non eligible : Résultat indiquant que la combinaison ne donne pas droit à un GEM standard ou à l’action attendue.</w:t>
      </w:r>
    </w:p>
    <w:p w14:paraId="75C477F3" w14:textId="77777777" w:rsidR="007520F4" w:rsidRPr="00797AE9" w:rsidRDefault="00C120A4">
      <w:pPr>
        <w:pStyle w:val="Listepuces"/>
        <w:rPr>
          <w:lang w:val="fr-MA"/>
        </w:rPr>
      </w:pPr>
      <w:r w:rsidRPr="00797AE9">
        <w:rPr>
          <w:lang w:val="fr-MA"/>
        </w:rPr>
        <w:t>Gem interdit : Résultat indiquant que le GEM est interdit pour la combinaison concernée.</w:t>
      </w:r>
    </w:p>
    <w:p w14:paraId="0D3A89E9" w14:textId="77777777" w:rsidR="007520F4" w:rsidRPr="00797AE9" w:rsidRDefault="00C120A4">
      <w:pPr>
        <w:pStyle w:val="Titre1"/>
        <w:rPr>
          <w:lang w:val="fr-MA"/>
        </w:rPr>
      </w:pPr>
      <w:r w:rsidRPr="00797AE9">
        <w:rPr>
          <w:lang w:val="fr-MA"/>
        </w:rPr>
        <w:t>7. Contenu opérationnel principal</w:t>
      </w:r>
    </w:p>
    <w:p w14:paraId="19C96106" w14:textId="77777777" w:rsidR="007520F4" w:rsidRPr="00797AE9" w:rsidRDefault="00C120A4">
      <w:pPr>
        <w:pStyle w:val="Titre2"/>
        <w:rPr>
          <w:lang w:val="fr-MA"/>
        </w:rPr>
      </w:pPr>
      <w:r w:rsidRPr="00797AE9">
        <w:rPr>
          <w:lang w:val="fr-MA"/>
        </w:rPr>
        <w:t>7.1 Logique de décision</w:t>
      </w:r>
    </w:p>
    <w:p w14:paraId="5D9BF18E" w14:textId="77777777" w:rsidR="007520F4" w:rsidRPr="00797AE9" w:rsidRDefault="00C120A4">
      <w:pPr>
        <w:pStyle w:val="Listenumros"/>
        <w:rPr>
          <w:lang w:val="fr-MA"/>
        </w:rPr>
      </w:pPr>
      <w:r w:rsidRPr="00797AE9">
        <w:rPr>
          <w:lang w:val="fr-MA"/>
        </w:rPr>
        <w:t>Sélectionner le code activité cuivre dans la liste déroulante.</w:t>
      </w:r>
    </w:p>
    <w:p w14:paraId="428EAE46" w14:textId="77777777" w:rsidR="007520F4" w:rsidRPr="00797AE9" w:rsidRDefault="00C120A4">
      <w:pPr>
        <w:pStyle w:val="Listenumros"/>
        <w:rPr>
          <w:lang w:val="fr-MA"/>
        </w:rPr>
      </w:pPr>
      <w:r w:rsidRPr="00797AE9">
        <w:rPr>
          <w:lang w:val="fr-MA"/>
        </w:rPr>
        <w:t>Sélectionner le type d’échec : ABS, RF, TVC ou MC.</w:t>
      </w:r>
    </w:p>
    <w:p w14:paraId="76C09D86" w14:textId="77777777" w:rsidR="007520F4" w:rsidRPr="00797AE9" w:rsidRDefault="00C120A4">
      <w:pPr>
        <w:pStyle w:val="Listenumros"/>
        <w:rPr>
          <w:lang w:val="fr-MA"/>
        </w:rPr>
      </w:pPr>
      <w:r w:rsidRPr="00797AE9">
        <w:rPr>
          <w:lang w:val="fr-MA"/>
        </w:rPr>
        <w:t>Sélectionner le canal : retails ou Wholesale.</w:t>
      </w:r>
    </w:p>
    <w:p w14:paraId="566825AC" w14:textId="77777777" w:rsidR="007520F4" w:rsidRPr="00797AE9" w:rsidRDefault="00C120A4">
      <w:pPr>
        <w:pStyle w:val="Listenumros"/>
        <w:rPr>
          <w:lang w:val="fr-MA"/>
        </w:rPr>
      </w:pPr>
      <w:r w:rsidRPr="00797AE9">
        <w:rPr>
          <w:lang w:val="fr-MA"/>
        </w:rPr>
        <w:t>Construire ou lire le code à rechercher : activité + canal + échec.</w:t>
      </w:r>
    </w:p>
    <w:p w14:paraId="747A2B65" w14:textId="77777777" w:rsidR="007520F4" w:rsidRPr="00797AE9" w:rsidRDefault="00C120A4">
      <w:pPr>
        <w:pStyle w:val="Listenumros"/>
        <w:rPr>
          <w:lang w:val="fr-MA"/>
        </w:rPr>
      </w:pPr>
      <w:r w:rsidRPr="00797AE9">
        <w:rPr>
          <w:lang w:val="fr-MA"/>
        </w:rPr>
        <w:t>Lire la durée du GEM indiquée par la matrice.</w:t>
      </w:r>
    </w:p>
    <w:p w14:paraId="0DDFC1D2" w14:textId="77777777" w:rsidR="007520F4" w:rsidRPr="00797AE9" w:rsidRDefault="00C120A4">
      <w:pPr>
        <w:pStyle w:val="Listenumros"/>
        <w:rPr>
          <w:lang w:val="fr-MA"/>
        </w:rPr>
      </w:pPr>
      <w:r w:rsidRPr="00797AE9">
        <w:rPr>
          <w:lang w:val="fr-MA"/>
        </w:rPr>
        <w:t>Lire l’aléa normé indiqué par la matrice.</w:t>
      </w:r>
    </w:p>
    <w:p w14:paraId="5C1B6024" w14:textId="77777777" w:rsidR="007520F4" w:rsidRPr="00797AE9" w:rsidRDefault="00C120A4">
      <w:pPr>
        <w:pStyle w:val="Listenumros"/>
        <w:rPr>
          <w:lang w:val="fr-MA"/>
        </w:rPr>
      </w:pPr>
      <w:r w:rsidRPr="00797AE9">
        <w:rPr>
          <w:lang w:val="fr-MA"/>
        </w:rPr>
        <w:t>Lire le code de clôture ou code situation indiqué par la matrice.</w:t>
      </w:r>
    </w:p>
    <w:p w14:paraId="21443087" w14:textId="77777777" w:rsidR="007520F4" w:rsidRPr="00797AE9" w:rsidRDefault="00C120A4">
      <w:pPr>
        <w:pStyle w:val="Listenumros"/>
        <w:rPr>
          <w:lang w:val="fr-MA"/>
        </w:rPr>
      </w:pPr>
      <w:r w:rsidRPr="00797AE9">
        <w:rPr>
          <w:lang w:val="fr-MA"/>
        </w:rPr>
        <w:t>Appliquer la consigne correspondant à la région concernée : IDF, SO, SE, Bretagne ou RMZ1/Réunion.</w:t>
      </w:r>
    </w:p>
    <w:p w14:paraId="500670A7" w14:textId="77777777" w:rsidR="007520F4" w:rsidRPr="00797AE9" w:rsidRDefault="00C120A4">
      <w:pPr>
        <w:pStyle w:val="Listenumros"/>
        <w:rPr>
          <w:lang w:val="fr-MA"/>
        </w:rPr>
      </w:pPr>
      <w:r w:rsidRPr="00797AE9">
        <w:rPr>
          <w:lang w:val="fr-MA"/>
        </w:rPr>
        <w:t>Si la matrice indique Non eligible ou Gem interdit, ne pas créer de règle implicite : appliquer exactement la sortie affichée ou escalader selon consigne métier.</w:t>
      </w:r>
    </w:p>
    <w:p w14:paraId="221C86B2" w14:textId="77777777" w:rsidR="007520F4" w:rsidRDefault="00C120A4">
      <w:pPr>
        <w:pStyle w:val="Titre2"/>
      </w:pPr>
      <w:r>
        <w:t>7.2 Valeurs des listes déroulantes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520F4" w14:paraId="54BA9393" w14:textId="77777777">
        <w:trPr>
          <w:jc w:val="center"/>
        </w:trPr>
        <w:tc>
          <w:tcPr>
            <w:tcW w:w="4320" w:type="dxa"/>
          </w:tcPr>
          <w:p w14:paraId="3B680DD7" w14:textId="77777777" w:rsidR="007520F4" w:rsidRDefault="00C120A4">
            <w:r>
              <w:t>Liste</w:t>
            </w:r>
          </w:p>
        </w:tc>
        <w:tc>
          <w:tcPr>
            <w:tcW w:w="4320" w:type="dxa"/>
          </w:tcPr>
          <w:p w14:paraId="21E7CD45" w14:textId="77777777" w:rsidR="007520F4" w:rsidRDefault="00C120A4">
            <w:r>
              <w:t>Valeur</w:t>
            </w:r>
          </w:p>
        </w:tc>
      </w:tr>
      <w:tr w:rsidR="007520F4" w14:paraId="65F270B4" w14:textId="77777777">
        <w:trPr>
          <w:jc w:val="center"/>
        </w:trPr>
        <w:tc>
          <w:tcPr>
            <w:tcW w:w="4320" w:type="dxa"/>
          </w:tcPr>
          <w:p w14:paraId="14BC617F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19F4F89D" w14:textId="77777777" w:rsidR="007520F4" w:rsidRDefault="00C120A4">
            <w:r>
              <w:t>R02</w:t>
            </w:r>
          </w:p>
        </w:tc>
      </w:tr>
      <w:tr w:rsidR="007520F4" w14:paraId="7B7A71DF" w14:textId="77777777">
        <w:trPr>
          <w:jc w:val="center"/>
        </w:trPr>
        <w:tc>
          <w:tcPr>
            <w:tcW w:w="4320" w:type="dxa"/>
          </w:tcPr>
          <w:p w14:paraId="20DAA925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7F97BEAA" w14:textId="77777777" w:rsidR="007520F4" w:rsidRDefault="00C120A4">
            <w:r>
              <w:t>R03</w:t>
            </w:r>
          </w:p>
        </w:tc>
      </w:tr>
      <w:tr w:rsidR="007520F4" w14:paraId="758A4F0B" w14:textId="77777777">
        <w:trPr>
          <w:jc w:val="center"/>
        </w:trPr>
        <w:tc>
          <w:tcPr>
            <w:tcW w:w="4320" w:type="dxa"/>
          </w:tcPr>
          <w:p w14:paraId="236F6A6E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0452BF87" w14:textId="77777777" w:rsidR="007520F4" w:rsidRDefault="00C120A4">
            <w:r>
              <w:t>R04</w:t>
            </w:r>
          </w:p>
        </w:tc>
      </w:tr>
      <w:tr w:rsidR="007520F4" w14:paraId="315C4461" w14:textId="77777777">
        <w:trPr>
          <w:jc w:val="center"/>
        </w:trPr>
        <w:tc>
          <w:tcPr>
            <w:tcW w:w="4320" w:type="dxa"/>
          </w:tcPr>
          <w:p w14:paraId="56075141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71C518FB" w14:textId="77777777" w:rsidR="007520F4" w:rsidRDefault="00C120A4">
            <w:r>
              <w:t>R10</w:t>
            </w:r>
          </w:p>
        </w:tc>
      </w:tr>
      <w:tr w:rsidR="007520F4" w14:paraId="079E2082" w14:textId="77777777">
        <w:trPr>
          <w:jc w:val="center"/>
        </w:trPr>
        <w:tc>
          <w:tcPr>
            <w:tcW w:w="4320" w:type="dxa"/>
          </w:tcPr>
          <w:p w14:paraId="3BB805FF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1DCAC96D" w14:textId="77777777" w:rsidR="007520F4" w:rsidRDefault="00C120A4">
            <w:r>
              <w:t>MSH</w:t>
            </w:r>
          </w:p>
        </w:tc>
      </w:tr>
      <w:tr w:rsidR="007520F4" w14:paraId="20406BDB" w14:textId="77777777">
        <w:trPr>
          <w:jc w:val="center"/>
        </w:trPr>
        <w:tc>
          <w:tcPr>
            <w:tcW w:w="4320" w:type="dxa"/>
          </w:tcPr>
          <w:p w14:paraId="5851E0C2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582861E5" w14:textId="77777777" w:rsidR="007520F4" w:rsidRDefault="00C120A4">
            <w:r>
              <w:t>EPR</w:t>
            </w:r>
          </w:p>
        </w:tc>
      </w:tr>
      <w:tr w:rsidR="007520F4" w14:paraId="0F817E1A" w14:textId="77777777">
        <w:trPr>
          <w:jc w:val="center"/>
        </w:trPr>
        <w:tc>
          <w:tcPr>
            <w:tcW w:w="4320" w:type="dxa"/>
          </w:tcPr>
          <w:p w14:paraId="627665FB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73333B93" w14:textId="77777777" w:rsidR="007520F4" w:rsidRDefault="00C120A4">
            <w:r>
              <w:t>IHD</w:t>
            </w:r>
          </w:p>
        </w:tc>
      </w:tr>
      <w:tr w:rsidR="007520F4" w14:paraId="063462F3" w14:textId="77777777">
        <w:trPr>
          <w:jc w:val="center"/>
        </w:trPr>
        <w:tc>
          <w:tcPr>
            <w:tcW w:w="4320" w:type="dxa"/>
          </w:tcPr>
          <w:p w14:paraId="75CF5D1F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2F345883" w14:textId="77777777" w:rsidR="007520F4" w:rsidRDefault="00C120A4">
            <w:r>
              <w:t>LMD</w:t>
            </w:r>
          </w:p>
        </w:tc>
      </w:tr>
      <w:tr w:rsidR="007520F4" w14:paraId="65768023" w14:textId="77777777">
        <w:trPr>
          <w:jc w:val="center"/>
        </w:trPr>
        <w:tc>
          <w:tcPr>
            <w:tcW w:w="4320" w:type="dxa"/>
          </w:tcPr>
          <w:p w14:paraId="22C4B116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6ECA644B" w14:textId="77777777" w:rsidR="007520F4" w:rsidRDefault="00C120A4">
            <w:r>
              <w:t>LMV</w:t>
            </w:r>
          </w:p>
        </w:tc>
      </w:tr>
      <w:tr w:rsidR="007520F4" w14:paraId="3F0C8C02" w14:textId="77777777">
        <w:trPr>
          <w:jc w:val="center"/>
        </w:trPr>
        <w:tc>
          <w:tcPr>
            <w:tcW w:w="4320" w:type="dxa"/>
          </w:tcPr>
          <w:p w14:paraId="0E1EB854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4B921A6C" w14:textId="77777777" w:rsidR="007520F4" w:rsidRDefault="00C120A4">
            <w:r>
              <w:t>LML</w:t>
            </w:r>
          </w:p>
        </w:tc>
      </w:tr>
      <w:tr w:rsidR="007520F4" w14:paraId="0F9A48CD" w14:textId="77777777">
        <w:trPr>
          <w:jc w:val="center"/>
        </w:trPr>
        <w:tc>
          <w:tcPr>
            <w:tcW w:w="4320" w:type="dxa"/>
          </w:tcPr>
          <w:p w14:paraId="5F63FC58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19D4B116" w14:textId="77777777" w:rsidR="007520F4" w:rsidRDefault="00C120A4">
            <w:r>
              <w:t>LMC</w:t>
            </w:r>
          </w:p>
        </w:tc>
      </w:tr>
      <w:tr w:rsidR="007520F4" w14:paraId="353B2002" w14:textId="77777777">
        <w:trPr>
          <w:jc w:val="center"/>
        </w:trPr>
        <w:tc>
          <w:tcPr>
            <w:tcW w:w="4320" w:type="dxa"/>
          </w:tcPr>
          <w:p w14:paraId="2CE78F9B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4A7CEA73" w14:textId="77777777" w:rsidR="007520F4" w:rsidRDefault="00C120A4">
            <w:r>
              <w:t>MIT</w:t>
            </w:r>
          </w:p>
        </w:tc>
      </w:tr>
      <w:tr w:rsidR="007520F4" w14:paraId="5B653865" w14:textId="77777777">
        <w:trPr>
          <w:jc w:val="center"/>
        </w:trPr>
        <w:tc>
          <w:tcPr>
            <w:tcW w:w="4320" w:type="dxa"/>
          </w:tcPr>
          <w:p w14:paraId="3847CB96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355A11AF" w14:textId="77777777" w:rsidR="007520F4" w:rsidRDefault="00C120A4">
            <w:r>
              <w:t>IDV</w:t>
            </w:r>
          </w:p>
        </w:tc>
      </w:tr>
      <w:tr w:rsidR="007520F4" w14:paraId="67F2C7F9" w14:textId="77777777">
        <w:trPr>
          <w:jc w:val="center"/>
        </w:trPr>
        <w:tc>
          <w:tcPr>
            <w:tcW w:w="4320" w:type="dxa"/>
          </w:tcPr>
          <w:p w14:paraId="55316204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628A1FCC" w14:textId="77777777" w:rsidR="007520F4" w:rsidRDefault="00C120A4">
            <w:r>
              <w:t>TPO</w:t>
            </w:r>
          </w:p>
        </w:tc>
      </w:tr>
      <w:tr w:rsidR="007520F4" w14:paraId="5A722212" w14:textId="77777777">
        <w:trPr>
          <w:jc w:val="center"/>
        </w:trPr>
        <w:tc>
          <w:tcPr>
            <w:tcW w:w="4320" w:type="dxa"/>
          </w:tcPr>
          <w:p w14:paraId="67EE86C1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44B47826" w14:textId="77777777" w:rsidR="007520F4" w:rsidRDefault="00C120A4">
            <w:r>
              <w:t>RTT</w:t>
            </w:r>
          </w:p>
        </w:tc>
      </w:tr>
      <w:tr w:rsidR="007520F4" w14:paraId="1DFD4191" w14:textId="77777777">
        <w:trPr>
          <w:jc w:val="center"/>
        </w:trPr>
        <w:tc>
          <w:tcPr>
            <w:tcW w:w="4320" w:type="dxa"/>
          </w:tcPr>
          <w:p w14:paraId="6791E554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6317AAB8" w14:textId="77777777" w:rsidR="007520F4" w:rsidRDefault="00C120A4">
            <w:r>
              <w:t>PRE</w:t>
            </w:r>
          </w:p>
        </w:tc>
      </w:tr>
      <w:tr w:rsidR="007520F4" w14:paraId="25F3D01E" w14:textId="77777777">
        <w:trPr>
          <w:jc w:val="center"/>
        </w:trPr>
        <w:tc>
          <w:tcPr>
            <w:tcW w:w="4320" w:type="dxa"/>
          </w:tcPr>
          <w:p w14:paraId="17C920A9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19F6A3BA" w14:textId="77777777" w:rsidR="007520F4" w:rsidRDefault="00C120A4">
            <w:r>
              <w:t>PLI</w:t>
            </w:r>
          </w:p>
        </w:tc>
      </w:tr>
      <w:tr w:rsidR="007520F4" w14:paraId="2CD2EE43" w14:textId="77777777">
        <w:trPr>
          <w:jc w:val="center"/>
        </w:trPr>
        <w:tc>
          <w:tcPr>
            <w:tcW w:w="4320" w:type="dxa"/>
          </w:tcPr>
          <w:p w14:paraId="1583D58F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7DA48D70" w14:textId="77777777" w:rsidR="007520F4" w:rsidRDefault="00C120A4">
            <w:r>
              <w:t>PBR</w:t>
            </w:r>
          </w:p>
        </w:tc>
      </w:tr>
      <w:tr w:rsidR="007520F4" w14:paraId="5CDEB9D1" w14:textId="77777777">
        <w:trPr>
          <w:jc w:val="center"/>
        </w:trPr>
        <w:tc>
          <w:tcPr>
            <w:tcW w:w="4320" w:type="dxa"/>
          </w:tcPr>
          <w:p w14:paraId="330B3B76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50F4DD68" w14:textId="77777777" w:rsidR="007520F4" w:rsidRDefault="00C120A4">
            <w:r>
              <w:t>PIT</w:t>
            </w:r>
          </w:p>
        </w:tc>
      </w:tr>
      <w:tr w:rsidR="007520F4" w14:paraId="7A9511F2" w14:textId="77777777">
        <w:trPr>
          <w:jc w:val="center"/>
        </w:trPr>
        <w:tc>
          <w:tcPr>
            <w:tcW w:w="4320" w:type="dxa"/>
          </w:tcPr>
          <w:p w14:paraId="678B7B5D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6D0882F6" w14:textId="77777777" w:rsidR="007520F4" w:rsidRDefault="00C120A4">
            <w:r>
              <w:t>PFC-PFE-PMS</w:t>
            </w:r>
          </w:p>
        </w:tc>
      </w:tr>
      <w:tr w:rsidR="007520F4" w14:paraId="037E221E" w14:textId="77777777">
        <w:trPr>
          <w:jc w:val="center"/>
        </w:trPr>
        <w:tc>
          <w:tcPr>
            <w:tcW w:w="4320" w:type="dxa"/>
          </w:tcPr>
          <w:p w14:paraId="43DE7769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4897D2C8" w14:textId="77777777" w:rsidR="007520F4" w:rsidRDefault="00C120A4">
            <w:r>
              <w:t>ESC</w:t>
            </w:r>
          </w:p>
        </w:tc>
      </w:tr>
      <w:tr w:rsidR="007520F4" w14:paraId="55EF8149" w14:textId="77777777">
        <w:trPr>
          <w:jc w:val="center"/>
        </w:trPr>
        <w:tc>
          <w:tcPr>
            <w:tcW w:w="4320" w:type="dxa"/>
          </w:tcPr>
          <w:p w14:paraId="18EF9C1D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3B44B564" w14:textId="77777777" w:rsidR="007520F4" w:rsidRDefault="00C120A4">
            <w:r>
              <w:t>DET MT</w:t>
            </w:r>
          </w:p>
        </w:tc>
      </w:tr>
      <w:tr w:rsidR="007520F4" w14:paraId="0B5A4C3C" w14:textId="77777777">
        <w:trPr>
          <w:jc w:val="center"/>
        </w:trPr>
        <w:tc>
          <w:tcPr>
            <w:tcW w:w="4320" w:type="dxa"/>
          </w:tcPr>
          <w:p w14:paraId="603FC40E" w14:textId="77777777" w:rsidR="007520F4" w:rsidRDefault="00C120A4">
            <w:r>
              <w:t>Code activité</w:t>
            </w:r>
          </w:p>
        </w:tc>
        <w:tc>
          <w:tcPr>
            <w:tcW w:w="4320" w:type="dxa"/>
          </w:tcPr>
          <w:p w14:paraId="09513491" w14:textId="77777777" w:rsidR="007520F4" w:rsidRDefault="00C120A4">
            <w:r>
              <w:t>L</w:t>
            </w:r>
          </w:p>
        </w:tc>
      </w:tr>
      <w:tr w:rsidR="007520F4" w14:paraId="24B78E58" w14:textId="77777777">
        <w:trPr>
          <w:jc w:val="center"/>
        </w:trPr>
        <w:tc>
          <w:tcPr>
            <w:tcW w:w="4320" w:type="dxa"/>
          </w:tcPr>
          <w:p w14:paraId="222B5E0F" w14:textId="77777777" w:rsidR="007520F4" w:rsidRDefault="00C120A4">
            <w:r>
              <w:t>Type échec</w:t>
            </w:r>
          </w:p>
        </w:tc>
        <w:tc>
          <w:tcPr>
            <w:tcW w:w="4320" w:type="dxa"/>
          </w:tcPr>
          <w:p w14:paraId="74C42B21" w14:textId="77777777" w:rsidR="007520F4" w:rsidRDefault="00C120A4">
            <w:r>
              <w:t>ABS</w:t>
            </w:r>
          </w:p>
        </w:tc>
      </w:tr>
      <w:tr w:rsidR="007520F4" w14:paraId="5F86DBBE" w14:textId="77777777">
        <w:trPr>
          <w:jc w:val="center"/>
        </w:trPr>
        <w:tc>
          <w:tcPr>
            <w:tcW w:w="4320" w:type="dxa"/>
          </w:tcPr>
          <w:p w14:paraId="30DC9B77" w14:textId="77777777" w:rsidR="007520F4" w:rsidRDefault="00C120A4">
            <w:r>
              <w:t>Type échec</w:t>
            </w:r>
          </w:p>
        </w:tc>
        <w:tc>
          <w:tcPr>
            <w:tcW w:w="4320" w:type="dxa"/>
          </w:tcPr>
          <w:p w14:paraId="1A44E160" w14:textId="77777777" w:rsidR="007520F4" w:rsidRDefault="00C120A4">
            <w:r>
              <w:t>RF</w:t>
            </w:r>
          </w:p>
        </w:tc>
      </w:tr>
      <w:tr w:rsidR="007520F4" w14:paraId="657EC311" w14:textId="77777777">
        <w:trPr>
          <w:jc w:val="center"/>
        </w:trPr>
        <w:tc>
          <w:tcPr>
            <w:tcW w:w="4320" w:type="dxa"/>
          </w:tcPr>
          <w:p w14:paraId="53A8E6E2" w14:textId="77777777" w:rsidR="007520F4" w:rsidRDefault="00C120A4">
            <w:r>
              <w:lastRenderedPageBreak/>
              <w:t>Type échec</w:t>
            </w:r>
          </w:p>
        </w:tc>
        <w:tc>
          <w:tcPr>
            <w:tcW w:w="4320" w:type="dxa"/>
          </w:tcPr>
          <w:p w14:paraId="11AE444C" w14:textId="77777777" w:rsidR="007520F4" w:rsidRDefault="00C120A4">
            <w:r>
              <w:t>TVC</w:t>
            </w:r>
          </w:p>
        </w:tc>
      </w:tr>
      <w:tr w:rsidR="007520F4" w14:paraId="6A8CDD55" w14:textId="77777777">
        <w:trPr>
          <w:jc w:val="center"/>
        </w:trPr>
        <w:tc>
          <w:tcPr>
            <w:tcW w:w="4320" w:type="dxa"/>
          </w:tcPr>
          <w:p w14:paraId="4B0E4A80" w14:textId="77777777" w:rsidR="007520F4" w:rsidRDefault="00C120A4">
            <w:r>
              <w:t>Type échec</w:t>
            </w:r>
          </w:p>
        </w:tc>
        <w:tc>
          <w:tcPr>
            <w:tcW w:w="4320" w:type="dxa"/>
          </w:tcPr>
          <w:p w14:paraId="7E4CFCD8" w14:textId="77777777" w:rsidR="007520F4" w:rsidRDefault="00C120A4">
            <w:r>
              <w:t>MC</w:t>
            </w:r>
          </w:p>
        </w:tc>
      </w:tr>
      <w:tr w:rsidR="007520F4" w14:paraId="213ED6C3" w14:textId="77777777">
        <w:trPr>
          <w:jc w:val="center"/>
        </w:trPr>
        <w:tc>
          <w:tcPr>
            <w:tcW w:w="4320" w:type="dxa"/>
          </w:tcPr>
          <w:p w14:paraId="3913F140" w14:textId="77777777" w:rsidR="007520F4" w:rsidRDefault="00C120A4">
            <w:r>
              <w:t>Canal</w:t>
            </w:r>
          </w:p>
        </w:tc>
        <w:tc>
          <w:tcPr>
            <w:tcW w:w="4320" w:type="dxa"/>
          </w:tcPr>
          <w:p w14:paraId="4D1B0941" w14:textId="77777777" w:rsidR="007520F4" w:rsidRDefault="00C120A4">
            <w:r>
              <w:t>retails</w:t>
            </w:r>
          </w:p>
        </w:tc>
      </w:tr>
      <w:tr w:rsidR="007520F4" w14:paraId="41965A75" w14:textId="77777777">
        <w:trPr>
          <w:jc w:val="center"/>
        </w:trPr>
        <w:tc>
          <w:tcPr>
            <w:tcW w:w="4320" w:type="dxa"/>
          </w:tcPr>
          <w:p w14:paraId="02C1A9A5" w14:textId="77777777" w:rsidR="007520F4" w:rsidRDefault="00C120A4">
            <w:r>
              <w:t>Canal</w:t>
            </w:r>
          </w:p>
        </w:tc>
        <w:tc>
          <w:tcPr>
            <w:tcW w:w="4320" w:type="dxa"/>
          </w:tcPr>
          <w:p w14:paraId="5A95D843" w14:textId="77777777" w:rsidR="007520F4" w:rsidRDefault="00C120A4">
            <w:r>
              <w:t>Wholesale</w:t>
            </w:r>
          </w:p>
        </w:tc>
      </w:tr>
    </w:tbl>
    <w:p w14:paraId="40191C5C" w14:textId="77777777" w:rsidR="007520F4" w:rsidRPr="00797AE9" w:rsidRDefault="00C120A4">
      <w:pPr>
        <w:pStyle w:val="Titre2"/>
        <w:rPr>
          <w:lang w:val="fr-MA"/>
        </w:rPr>
      </w:pPr>
      <w:r w:rsidRPr="00797AE9">
        <w:rPr>
          <w:lang w:val="fr-MA"/>
        </w:rPr>
        <w:t>7.3 Matrice complète des décisions GEM Cuivre</w:t>
      </w:r>
    </w:p>
    <w:p w14:paraId="1E61D7CE" w14:textId="77777777" w:rsidR="007520F4" w:rsidRPr="00797AE9" w:rsidRDefault="00C120A4">
      <w:pPr>
        <w:rPr>
          <w:lang w:val="fr-MA"/>
        </w:rPr>
      </w:pPr>
      <w:r w:rsidRPr="00797AE9">
        <w:rPr>
          <w:lang w:val="fr-MA"/>
        </w:rPr>
        <w:t>Chaque ligne du tableau ci-dessous constitue une règle décisionnelle complète. Le tableau est volontairement conservé car la logique comporte 176 combinaisons.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525"/>
        <w:gridCol w:w="734"/>
        <w:gridCol w:w="746"/>
        <w:gridCol w:w="562"/>
        <w:gridCol w:w="1202"/>
        <w:gridCol w:w="851"/>
        <w:gridCol w:w="851"/>
        <w:gridCol w:w="715"/>
        <w:gridCol w:w="715"/>
        <w:gridCol w:w="666"/>
        <w:gridCol w:w="715"/>
      </w:tblGrid>
      <w:tr w:rsidR="007520F4" w14:paraId="0BB9C81C" w14:textId="77777777">
        <w:trPr>
          <w:jc w:val="center"/>
        </w:trPr>
        <w:tc>
          <w:tcPr>
            <w:tcW w:w="720" w:type="dxa"/>
          </w:tcPr>
          <w:p w14:paraId="2AA0C045" w14:textId="77777777" w:rsidR="007520F4" w:rsidRDefault="00C120A4">
            <w:r>
              <w:t>Activité</w:t>
            </w:r>
          </w:p>
        </w:tc>
        <w:tc>
          <w:tcPr>
            <w:tcW w:w="720" w:type="dxa"/>
          </w:tcPr>
          <w:p w14:paraId="73FCE703" w14:textId="77777777" w:rsidR="007520F4" w:rsidRDefault="00C120A4">
            <w:r>
              <w:t>Échec</w:t>
            </w:r>
          </w:p>
        </w:tc>
        <w:tc>
          <w:tcPr>
            <w:tcW w:w="720" w:type="dxa"/>
          </w:tcPr>
          <w:p w14:paraId="48375706" w14:textId="77777777" w:rsidR="007520F4" w:rsidRDefault="00C120A4">
            <w:r>
              <w:t>Canal</w:t>
            </w:r>
          </w:p>
        </w:tc>
        <w:tc>
          <w:tcPr>
            <w:tcW w:w="720" w:type="dxa"/>
          </w:tcPr>
          <w:p w14:paraId="0E12619E" w14:textId="77777777" w:rsidR="007520F4" w:rsidRDefault="00C120A4">
            <w:r>
              <w:t>Code à rechercher</w:t>
            </w:r>
          </w:p>
        </w:tc>
        <w:tc>
          <w:tcPr>
            <w:tcW w:w="720" w:type="dxa"/>
          </w:tcPr>
          <w:p w14:paraId="7237951B" w14:textId="77777777" w:rsidR="007520F4" w:rsidRDefault="00C120A4">
            <w:r>
              <w:t>Durée GEM</w:t>
            </w:r>
          </w:p>
        </w:tc>
        <w:tc>
          <w:tcPr>
            <w:tcW w:w="720" w:type="dxa"/>
          </w:tcPr>
          <w:p w14:paraId="59601B2D" w14:textId="77777777" w:rsidR="007520F4" w:rsidRDefault="00C120A4">
            <w:r>
              <w:t>Aléa normé</w:t>
            </w:r>
          </w:p>
        </w:tc>
        <w:tc>
          <w:tcPr>
            <w:tcW w:w="720" w:type="dxa"/>
          </w:tcPr>
          <w:p w14:paraId="56FF7C9D" w14:textId="77777777" w:rsidR="007520F4" w:rsidRDefault="00C120A4">
            <w:r>
              <w:t>Code clôture / situation</w:t>
            </w:r>
          </w:p>
        </w:tc>
        <w:tc>
          <w:tcPr>
            <w:tcW w:w="720" w:type="dxa"/>
          </w:tcPr>
          <w:p w14:paraId="225C8920" w14:textId="77777777" w:rsidR="007520F4" w:rsidRDefault="00C120A4">
            <w:r>
              <w:t>IDF</w:t>
            </w:r>
          </w:p>
        </w:tc>
        <w:tc>
          <w:tcPr>
            <w:tcW w:w="720" w:type="dxa"/>
          </w:tcPr>
          <w:p w14:paraId="53054E4A" w14:textId="77777777" w:rsidR="007520F4" w:rsidRDefault="00C120A4">
            <w:r>
              <w:t>SO</w:t>
            </w:r>
          </w:p>
        </w:tc>
        <w:tc>
          <w:tcPr>
            <w:tcW w:w="720" w:type="dxa"/>
          </w:tcPr>
          <w:p w14:paraId="0D995988" w14:textId="77777777" w:rsidR="007520F4" w:rsidRDefault="00C120A4">
            <w:r>
              <w:t>SE</w:t>
            </w:r>
          </w:p>
        </w:tc>
        <w:tc>
          <w:tcPr>
            <w:tcW w:w="720" w:type="dxa"/>
          </w:tcPr>
          <w:p w14:paraId="4F0C786B" w14:textId="77777777" w:rsidR="007520F4" w:rsidRDefault="00C120A4">
            <w:r>
              <w:t>Bretagne</w:t>
            </w:r>
          </w:p>
        </w:tc>
        <w:tc>
          <w:tcPr>
            <w:tcW w:w="720" w:type="dxa"/>
          </w:tcPr>
          <w:p w14:paraId="2C747BB0" w14:textId="77777777" w:rsidR="007520F4" w:rsidRDefault="00C120A4">
            <w:r>
              <w:t>RMZ1 / Réunion</w:t>
            </w:r>
          </w:p>
        </w:tc>
      </w:tr>
      <w:tr w:rsidR="007520F4" w14:paraId="6797E6E1" w14:textId="77777777">
        <w:trPr>
          <w:jc w:val="center"/>
        </w:trPr>
        <w:tc>
          <w:tcPr>
            <w:tcW w:w="720" w:type="dxa"/>
          </w:tcPr>
          <w:p w14:paraId="713EA459" w14:textId="77777777" w:rsidR="007520F4" w:rsidRDefault="00C120A4">
            <w:r>
              <w:t>R02</w:t>
            </w:r>
          </w:p>
        </w:tc>
        <w:tc>
          <w:tcPr>
            <w:tcW w:w="720" w:type="dxa"/>
          </w:tcPr>
          <w:p w14:paraId="0B33E3CB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60B6A727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5A377D26" w14:textId="77777777" w:rsidR="007520F4" w:rsidRDefault="00C120A4">
            <w:r>
              <w:t>R02 retails ABS</w:t>
            </w:r>
          </w:p>
        </w:tc>
        <w:tc>
          <w:tcPr>
            <w:tcW w:w="720" w:type="dxa"/>
          </w:tcPr>
          <w:p w14:paraId="1DC90FEC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4574808A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17403A1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7ABBF4A0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17A4A6B9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229CBFC8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72761473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36FB73D8" w14:textId="77777777" w:rsidR="007520F4" w:rsidRDefault="00C120A4">
            <w:r>
              <w:t>cuivre GESTION Agence</w:t>
            </w:r>
          </w:p>
        </w:tc>
      </w:tr>
      <w:tr w:rsidR="007520F4" w14:paraId="596F685F" w14:textId="77777777">
        <w:trPr>
          <w:jc w:val="center"/>
        </w:trPr>
        <w:tc>
          <w:tcPr>
            <w:tcW w:w="720" w:type="dxa"/>
          </w:tcPr>
          <w:p w14:paraId="49813588" w14:textId="77777777" w:rsidR="007520F4" w:rsidRDefault="00C120A4">
            <w:r>
              <w:t>R03</w:t>
            </w:r>
          </w:p>
        </w:tc>
        <w:tc>
          <w:tcPr>
            <w:tcW w:w="720" w:type="dxa"/>
          </w:tcPr>
          <w:p w14:paraId="7CEF7C8B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0A89CE0B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63B2450D" w14:textId="77777777" w:rsidR="007520F4" w:rsidRDefault="00C120A4">
            <w:r>
              <w:t>R03 retails ABS</w:t>
            </w:r>
          </w:p>
        </w:tc>
        <w:tc>
          <w:tcPr>
            <w:tcW w:w="720" w:type="dxa"/>
          </w:tcPr>
          <w:p w14:paraId="490FE162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01464865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0053EB5D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2E7909C2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74781493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3DBA4F94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F8BA421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B2444C8" w14:textId="77777777" w:rsidR="007520F4" w:rsidRDefault="00C120A4">
            <w:r>
              <w:t>cuivre GESTION Agence</w:t>
            </w:r>
          </w:p>
        </w:tc>
      </w:tr>
      <w:tr w:rsidR="007520F4" w14:paraId="1AC2C523" w14:textId="77777777">
        <w:trPr>
          <w:jc w:val="center"/>
        </w:trPr>
        <w:tc>
          <w:tcPr>
            <w:tcW w:w="720" w:type="dxa"/>
          </w:tcPr>
          <w:p w14:paraId="2203FBCD" w14:textId="77777777" w:rsidR="007520F4" w:rsidRDefault="00C120A4">
            <w:r>
              <w:t>R04</w:t>
            </w:r>
          </w:p>
        </w:tc>
        <w:tc>
          <w:tcPr>
            <w:tcW w:w="720" w:type="dxa"/>
          </w:tcPr>
          <w:p w14:paraId="0DDFA18C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57452291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124C030C" w14:textId="77777777" w:rsidR="007520F4" w:rsidRDefault="00C120A4">
            <w:r>
              <w:t>R04 retails ABS</w:t>
            </w:r>
          </w:p>
        </w:tc>
        <w:tc>
          <w:tcPr>
            <w:tcW w:w="720" w:type="dxa"/>
          </w:tcPr>
          <w:p w14:paraId="091DAC31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52639C8E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5279DBBC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27EFA792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FFC5193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7DD23D74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058C8F2B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C5D1A31" w14:textId="77777777" w:rsidR="007520F4" w:rsidRDefault="00C120A4">
            <w:r>
              <w:t>cuivre GESTION Agence</w:t>
            </w:r>
          </w:p>
        </w:tc>
      </w:tr>
      <w:tr w:rsidR="007520F4" w14:paraId="66CE1854" w14:textId="77777777">
        <w:trPr>
          <w:jc w:val="center"/>
        </w:trPr>
        <w:tc>
          <w:tcPr>
            <w:tcW w:w="720" w:type="dxa"/>
          </w:tcPr>
          <w:p w14:paraId="3D118297" w14:textId="77777777" w:rsidR="007520F4" w:rsidRDefault="00C120A4">
            <w:r>
              <w:t>R10</w:t>
            </w:r>
          </w:p>
        </w:tc>
        <w:tc>
          <w:tcPr>
            <w:tcW w:w="720" w:type="dxa"/>
          </w:tcPr>
          <w:p w14:paraId="63CBC181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1ACB6C39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090391F0" w14:textId="77777777" w:rsidR="007520F4" w:rsidRDefault="00C120A4">
            <w:r>
              <w:t>R10 retails ABS</w:t>
            </w:r>
          </w:p>
        </w:tc>
        <w:tc>
          <w:tcPr>
            <w:tcW w:w="720" w:type="dxa"/>
          </w:tcPr>
          <w:p w14:paraId="690265BF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1C064E1E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 xml:space="preserve">Prochaine </w:t>
            </w:r>
            <w:r>
              <w:lastRenderedPageBreak/>
              <w:t>tentative de contact entre 24 et 72 heures.</w:t>
            </w:r>
          </w:p>
        </w:tc>
        <w:tc>
          <w:tcPr>
            <w:tcW w:w="720" w:type="dxa"/>
          </w:tcPr>
          <w:p w14:paraId="38EFA6CC" w14:textId="77777777" w:rsidR="007520F4" w:rsidRDefault="00C120A4">
            <w:r>
              <w:lastRenderedPageBreak/>
              <w:t>Code situation AB</w:t>
            </w:r>
          </w:p>
        </w:tc>
        <w:tc>
          <w:tcPr>
            <w:tcW w:w="720" w:type="dxa"/>
          </w:tcPr>
          <w:p w14:paraId="5CDEA80A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64E16FDB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378D17CD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3AD6D4E3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EB1D1E5" w14:textId="77777777" w:rsidR="007520F4" w:rsidRDefault="00C120A4">
            <w:r>
              <w:t>cuivre GESTION Agence</w:t>
            </w:r>
          </w:p>
        </w:tc>
      </w:tr>
      <w:tr w:rsidR="007520F4" w14:paraId="2C0C2DC9" w14:textId="77777777">
        <w:trPr>
          <w:jc w:val="center"/>
        </w:trPr>
        <w:tc>
          <w:tcPr>
            <w:tcW w:w="720" w:type="dxa"/>
          </w:tcPr>
          <w:p w14:paraId="0B883C10" w14:textId="77777777" w:rsidR="007520F4" w:rsidRDefault="00C120A4">
            <w:r>
              <w:t>MSH</w:t>
            </w:r>
          </w:p>
        </w:tc>
        <w:tc>
          <w:tcPr>
            <w:tcW w:w="720" w:type="dxa"/>
          </w:tcPr>
          <w:p w14:paraId="0474FAB9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16C33492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59C482B4" w14:textId="77777777" w:rsidR="007520F4" w:rsidRDefault="00C120A4">
            <w:r>
              <w:t>MSH retails ABS</w:t>
            </w:r>
          </w:p>
        </w:tc>
        <w:tc>
          <w:tcPr>
            <w:tcW w:w="720" w:type="dxa"/>
          </w:tcPr>
          <w:p w14:paraId="62D72009" w14:textId="77777777" w:rsidR="007520F4" w:rsidRDefault="00C120A4">
            <w:r>
              <w:t>Gem interdit</w:t>
            </w:r>
          </w:p>
        </w:tc>
        <w:tc>
          <w:tcPr>
            <w:tcW w:w="720" w:type="dxa"/>
          </w:tcPr>
          <w:p w14:paraId="71F4E1A4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A8151C1" w14:textId="77777777" w:rsidR="007520F4" w:rsidRDefault="00C120A4">
            <w:r>
              <w:t>Code de clôture RMC</w:t>
            </w:r>
          </w:p>
        </w:tc>
        <w:tc>
          <w:tcPr>
            <w:tcW w:w="720" w:type="dxa"/>
          </w:tcPr>
          <w:p w14:paraId="2E2A38A6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Clore l'OT Gesica avec le code RMC</w:t>
            </w:r>
          </w:p>
        </w:tc>
        <w:tc>
          <w:tcPr>
            <w:tcW w:w="720" w:type="dxa"/>
          </w:tcPr>
          <w:p w14:paraId="24CC027C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Clore l'OT Gesica avec le code RMC</w:t>
            </w:r>
          </w:p>
        </w:tc>
        <w:tc>
          <w:tcPr>
            <w:tcW w:w="720" w:type="dxa"/>
          </w:tcPr>
          <w:p w14:paraId="41882225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Clore l'OT Gesica avec le code RMC</w:t>
            </w:r>
          </w:p>
        </w:tc>
        <w:tc>
          <w:tcPr>
            <w:tcW w:w="720" w:type="dxa"/>
          </w:tcPr>
          <w:p w14:paraId="1E92A9C7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B8803F1" w14:textId="77777777" w:rsidR="007520F4" w:rsidRDefault="00C120A4">
            <w:r>
              <w:t>cuivre GESTION Agence</w:t>
            </w:r>
          </w:p>
        </w:tc>
      </w:tr>
      <w:tr w:rsidR="007520F4" w14:paraId="38A9F2F5" w14:textId="77777777">
        <w:trPr>
          <w:jc w:val="center"/>
        </w:trPr>
        <w:tc>
          <w:tcPr>
            <w:tcW w:w="720" w:type="dxa"/>
          </w:tcPr>
          <w:p w14:paraId="6A454DF6" w14:textId="77777777" w:rsidR="007520F4" w:rsidRDefault="00C120A4">
            <w:r>
              <w:t>EPR</w:t>
            </w:r>
          </w:p>
        </w:tc>
        <w:tc>
          <w:tcPr>
            <w:tcW w:w="720" w:type="dxa"/>
          </w:tcPr>
          <w:p w14:paraId="7FCCBD51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6C87BC4B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2E4F6A6E" w14:textId="77777777" w:rsidR="007520F4" w:rsidRDefault="00C120A4">
            <w:r>
              <w:t>EPR retails ABS</w:t>
            </w:r>
          </w:p>
        </w:tc>
        <w:tc>
          <w:tcPr>
            <w:tcW w:w="720" w:type="dxa"/>
          </w:tcPr>
          <w:p w14:paraId="37B2C811" w14:textId="77777777" w:rsidR="007520F4" w:rsidRDefault="00C120A4">
            <w:r>
              <w:t>Gem interdit</w:t>
            </w:r>
          </w:p>
        </w:tc>
        <w:tc>
          <w:tcPr>
            <w:tcW w:w="720" w:type="dxa"/>
          </w:tcPr>
          <w:p w14:paraId="60B2004D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7C278CB" w14:textId="77777777" w:rsidR="007520F4" w:rsidRDefault="00C120A4">
            <w:r>
              <w:t>Code de clôture RMC</w:t>
            </w:r>
          </w:p>
        </w:tc>
        <w:tc>
          <w:tcPr>
            <w:tcW w:w="720" w:type="dxa"/>
          </w:tcPr>
          <w:p w14:paraId="6AA0D005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Clore l'OT Gesica avec le code RMC</w:t>
            </w:r>
          </w:p>
        </w:tc>
        <w:tc>
          <w:tcPr>
            <w:tcW w:w="720" w:type="dxa"/>
          </w:tcPr>
          <w:p w14:paraId="36594C93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Clore l'OT Gesica avec le code RMC</w:t>
            </w:r>
          </w:p>
        </w:tc>
        <w:tc>
          <w:tcPr>
            <w:tcW w:w="720" w:type="dxa"/>
          </w:tcPr>
          <w:p w14:paraId="1ADB6771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Clore l'OT Gesica avec le code RMC</w:t>
            </w:r>
          </w:p>
        </w:tc>
        <w:tc>
          <w:tcPr>
            <w:tcW w:w="720" w:type="dxa"/>
          </w:tcPr>
          <w:p w14:paraId="6E1C0AD4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44D84A5F" w14:textId="77777777" w:rsidR="007520F4" w:rsidRDefault="00C120A4">
            <w:r>
              <w:t>cuivre GESTION Agence</w:t>
            </w:r>
          </w:p>
        </w:tc>
      </w:tr>
      <w:tr w:rsidR="007520F4" w14:paraId="77EBF454" w14:textId="77777777">
        <w:trPr>
          <w:jc w:val="center"/>
        </w:trPr>
        <w:tc>
          <w:tcPr>
            <w:tcW w:w="720" w:type="dxa"/>
          </w:tcPr>
          <w:p w14:paraId="6ADA6FAD" w14:textId="77777777" w:rsidR="007520F4" w:rsidRDefault="00C120A4">
            <w:r>
              <w:t>IHD</w:t>
            </w:r>
          </w:p>
        </w:tc>
        <w:tc>
          <w:tcPr>
            <w:tcW w:w="720" w:type="dxa"/>
          </w:tcPr>
          <w:p w14:paraId="58FB3569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383CD6D6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110A937B" w14:textId="77777777" w:rsidR="007520F4" w:rsidRDefault="00C120A4">
            <w:r>
              <w:t>IHD retails ABS</w:t>
            </w:r>
          </w:p>
        </w:tc>
        <w:tc>
          <w:tcPr>
            <w:tcW w:w="720" w:type="dxa"/>
          </w:tcPr>
          <w:p w14:paraId="5DC890F3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726DAE1D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74BD87B1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260B8691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336267E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6F6F83FE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4278769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B827C6C" w14:textId="77777777" w:rsidR="007520F4" w:rsidRDefault="00C120A4">
            <w:r>
              <w:t>cuivre GESTION Agence</w:t>
            </w:r>
          </w:p>
        </w:tc>
      </w:tr>
      <w:tr w:rsidR="007520F4" w14:paraId="40286DAE" w14:textId="77777777">
        <w:trPr>
          <w:jc w:val="center"/>
        </w:trPr>
        <w:tc>
          <w:tcPr>
            <w:tcW w:w="720" w:type="dxa"/>
          </w:tcPr>
          <w:p w14:paraId="32092417" w14:textId="77777777" w:rsidR="007520F4" w:rsidRDefault="00C120A4">
            <w:r>
              <w:t>LMD</w:t>
            </w:r>
          </w:p>
        </w:tc>
        <w:tc>
          <w:tcPr>
            <w:tcW w:w="720" w:type="dxa"/>
          </w:tcPr>
          <w:p w14:paraId="23BA5DA6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3FA7743C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1622EDDA" w14:textId="77777777" w:rsidR="007520F4" w:rsidRDefault="00C120A4">
            <w:r>
              <w:t>LMD retails ABS</w:t>
            </w:r>
          </w:p>
        </w:tc>
        <w:tc>
          <w:tcPr>
            <w:tcW w:w="720" w:type="dxa"/>
          </w:tcPr>
          <w:p w14:paraId="550B85AF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36145AF9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45F2D87A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106787E1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6ED4881F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6A76EEBE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6FB1D500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4454302" w14:textId="77777777" w:rsidR="007520F4" w:rsidRDefault="00C120A4">
            <w:r>
              <w:t>cuivre GESTION Agence</w:t>
            </w:r>
          </w:p>
        </w:tc>
      </w:tr>
      <w:tr w:rsidR="007520F4" w14:paraId="0E5FA9CF" w14:textId="77777777">
        <w:trPr>
          <w:jc w:val="center"/>
        </w:trPr>
        <w:tc>
          <w:tcPr>
            <w:tcW w:w="720" w:type="dxa"/>
          </w:tcPr>
          <w:p w14:paraId="6A0490C3" w14:textId="77777777" w:rsidR="007520F4" w:rsidRDefault="00C120A4">
            <w:r>
              <w:t>LMV</w:t>
            </w:r>
          </w:p>
        </w:tc>
        <w:tc>
          <w:tcPr>
            <w:tcW w:w="720" w:type="dxa"/>
          </w:tcPr>
          <w:p w14:paraId="4C327FE7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48618C72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6155CED9" w14:textId="77777777" w:rsidR="007520F4" w:rsidRDefault="00C120A4">
            <w:r>
              <w:t>LMV retails ABS</w:t>
            </w:r>
          </w:p>
        </w:tc>
        <w:tc>
          <w:tcPr>
            <w:tcW w:w="720" w:type="dxa"/>
          </w:tcPr>
          <w:p w14:paraId="33ED4814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30F2FAA9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74870599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7AEEC779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356767C4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5B0498F4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5A6C9ECF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41540B2" w14:textId="77777777" w:rsidR="007520F4" w:rsidRDefault="00C120A4">
            <w:r>
              <w:t>cuivre GESTION Agence</w:t>
            </w:r>
          </w:p>
        </w:tc>
      </w:tr>
      <w:tr w:rsidR="007520F4" w14:paraId="0F8638BD" w14:textId="77777777">
        <w:trPr>
          <w:jc w:val="center"/>
        </w:trPr>
        <w:tc>
          <w:tcPr>
            <w:tcW w:w="720" w:type="dxa"/>
          </w:tcPr>
          <w:p w14:paraId="07022612" w14:textId="77777777" w:rsidR="007520F4" w:rsidRDefault="00C120A4">
            <w:r>
              <w:t>LML</w:t>
            </w:r>
          </w:p>
        </w:tc>
        <w:tc>
          <w:tcPr>
            <w:tcW w:w="720" w:type="dxa"/>
          </w:tcPr>
          <w:p w14:paraId="787B3908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2A47E676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23610EC4" w14:textId="77777777" w:rsidR="007520F4" w:rsidRDefault="00C120A4">
            <w:r>
              <w:t>LML retails ABS</w:t>
            </w:r>
          </w:p>
        </w:tc>
        <w:tc>
          <w:tcPr>
            <w:tcW w:w="720" w:type="dxa"/>
          </w:tcPr>
          <w:p w14:paraId="5D803D22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1BB62994" w14:textId="77777777" w:rsidR="007520F4" w:rsidRDefault="00C120A4">
            <w:r w:rsidRPr="00797AE9">
              <w:rPr>
                <w:lang w:val="fr-MA"/>
              </w:rPr>
              <w:t xml:space="preserve">#ABSENT Client absent lors du passage du </w:t>
            </w:r>
            <w:r w:rsidRPr="00797AE9">
              <w:rPr>
                <w:lang w:val="fr-MA"/>
              </w:rPr>
              <w:lastRenderedPageBreak/>
              <w:t xml:space="preserve">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3665DFA5" w14:textId="77777777" w:rsidR="007520F4" w:rsidRDefault="00C120A4">
            <w:r>
              <w:lastRenderedPageBreak/>
              <w:t>Code situation AB</w:t>
            </w:r>
          </w:p>
        </w:tc>
        <w:tc>
          <w:tcPr>
            <w:tcW w:w="720" w:type="dxa"/>
          </w:tcPr>
          <w:p w14:paraId="7D417E5A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 xml:space="preserve">Faire un Aléa à 7 Jours avec le </w:t>
            </w:r>
            <w:r w:rsidRPr="00797AE9">
              <w:rPr>
                <w:lang w:val="fr-MA"/>
              </w:rPr>
              <w:lastRenderedPageBreak/>
              <w:t>code Situation AB</w:t>
            </w:r>
          </w:p>
        </w:tc>
        <w:tc>
          <w:tcPr>
            <w:tcW w:w="720" w:type="dxa"/>
          </w:tcPr>
          <w:p w14:paraId="5499327D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lastRenderedPageBreak/>
              <w:t xml:space="preserve">Faire un Aléa à 7 </w:t>
            </w:r>
            <w:r w:rsidRPr="00797AE9">
              <w:rPr>
                <w:lang w:val="fr-MA"/>
              </w:rPr>
              <w:lastRenderedPageBreak/>
              <w:t>Jours avec le code Situation AB</w:t>
            </w:r>
          </w:p>
        </w:tc>
        <w:tc>
          <w:tcPr>
            <w:tcW w:w="720" w:type="dxa"/>
          </w:tcPr>
          <w:p w14:paraId="1432BF8D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lastRenderedPageBreak/>
              <w:t xml:space="preserve">Faire un Aléa à 7 </w:t>
            </w:r>
            <w:r w:rsidRPr="00797AE9">
              <w:rPr>
                <w:lang w:val="fr-MA"/>
              </w:rPr>
              <w:lastRenderedPageBreak/>
              <w:t>Jours avec le code Situation AB</w:t>
            </w:r>
          </w:p>
        </w:tc>
        <w:tc>
          <w:tcPr>
            <w:tcW w:w="720" w:type="dxa"/>
          </w:tcPr>
          <w:p w14:paraId="79EB4B67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52B89DB0" w14:textId="77777777" w:rsidR="007520F4" w:rsidRDefault="00C120A4">
            <w:r>
              <w:t>cuivre GESTION Agenc</w:t>
            </w:r>
            <w:r>
              <w:lastRenderedPageBreak/>
              <w:t>e</w:t>
            </w:r>
          </w:p>
        </w:tc>
      </w:tr>
      <w:tr w:rsidR="007520F4" w14:paraId="7AEB16C1" w14:textId="77777777">
        <w:trPr>
          <w:jc w:val="center"/>
        </w:trPr>
        <w:tc>
          <w:tcPr>
            <w:tcW w:w="720" w:type="dxa"/>
          </w:tcPr>
          <w:p w14:paraId="2B3B6F4C" w14:textId="77777777" w:rsidR="007520F4" w:rsidRDefault="00C120A4">
            <w:r>
              <w:lastRenderedPageBreak/>
              <w:t>LMC</w:t>
            </w:r>
          </w:p>
        </w:tc>
        <w:tc>
          <w:tcPr>
            <w:tcW w:w="720" w:type="dxa"/>
          </w:tcPr>
          <w:p w14:paraId="222978C6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2C0B0651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3DFE28B8" w14:textId="77777777" w:rsidR="007520F4" w:rsidRDefault="00C120A4">
            <w:r>
              <w:t>LMC retails ABS</w:t>
            </w:r>
          </w:p>
        </w:tc>
        <w:tc>
          <w:tcPr>
            <w:tcW w:w="720" w:type="dxa"/>
          </w:tcPr>
          <w:p w14:paraId="5A6CE5C5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1EB7A8FC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06DA8D0A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096162AC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78131023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0E5EFCA3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6D0EBEAC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9B5B4EF" w14:textId="77777777" w:rsidR="007520F4" w:rsidRDefault="00C120A4">
            <w:r>
              <w:t>cuivre GESTION Agence</w:t>
            </w:r>
          </w:p>
        </w:tc>
      </w:tr>
      <w:tr w:rsidR="007520F4" w14:paraId="464A6F66" w14:textId="77777777">
        <w:trPr>
          <w:jc w:val="center"/>
        </w:trPr>
        <w:tc>
          <w:tcPr>
            <w:tcW w:w="720" w:type="dxa"/>
          </w:tcPr>
          <w:p w14:paraId="27D4D377" w14:textId="77777777" w:rsidR="007520F4" w:rsidRDefault="00C120A4">
            <w:r>
              <w:t>MIT</w:t>
            </w:r>
          </w:p>
        </w:tc>
        <w:tc>
          <w:tcPr>
            <w:tcW w:w="720" w:type="dxa"/>
          </w:tcPr>
          <w:p w14:paraId="2AC13EB2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528EEA8F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4FC95D1E" w14:textId="77777777" w:rsidR="007520F4" w:rsidRDefault="00C120A4">
            <w:r>
              <w:t>MIT retails ABS</w:t>
            </w:r>
          </w:p>
        </w:tc>
        <w:tc>
          <w:tcPr>
            <w:tcW w:w="720" w:type="dxa"/>
          </w:tcPr>
          <w:p w14:paraId="7B063AAF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39065644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432850EF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7CB5BFAE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638774C3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5E975519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6EA88E60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36AE119" w14:textId="77777777" w:rsidR="007520F4" w:rsidRDefault="00C120A4">
            <w:r>
              <w:t>cuivre GESTION Agence</w:t>
            </w:r>
          </w:p>
        </w:tc>
      </w:tr>
      <w:tr w:rsidR="007520F4" w14:paraId="0C0AB633" w14:textId="77777777">
        <w:trPr>
          <w:jc w:val="center"/>
        </w:trPr>
        <w:tc>
          <w:tcPr>
            <w:tcW w:w="720" w:type="dxa"/>
          </w:tcPr>
          <w:p w14:paraId="30A06470" w14:textId="77777777" w:rsidR="007520F4" w:rsidRDefault="00C120A4">
            <w:r>
              <w:t>IDV</w:t>
            </w:r>
          </w:p>
        </w:tc>
        <w:tc>
          <w:tcPr>
            <w:tcW w:w="720" w:type="dxa"/>
          </w:tcPr>
          <w:p w14:paraId="1439E200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0B9FCE27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0CB471D5" w14:textId="77777777" w:rsidR="007520F4" w:rsidRDefault="00C120A4">
            <w:r>
              <w:t>IDV retails ABS</w:t>
            </w:r>
          </w:p>
        </w:tc>
        <w:tc>
          <w:tcPr>
            <w:tcW w:w="720" w:type="dxa"/>
          </w:tcPr>
          <w:p w14:paraId="017FACAF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1A1060CF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015EB7A0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29B72C9C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733736B2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83A4C71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5F93559A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3247EAE2" w14:textId="77777777" w:rsidR="007520F4" w:rsidRDefault="00C120A4">
            <w:r>
              <w:t>cuivre GESTION Agence</w:t>
            </w:r>
          </w:p>
        </w:tc>
      </w:tr>
      <w:tr w:rsidR="007520F4" w14:paraId="56F0C9FD" w14:textId="77777777">
        <w:trPr>
          <w:jc w:val="center"/>
        </w:trPr>
        <w:tc>
          <w:tcPr>
            <w:tcW w:w="720" w:type="dxa"/>
          </w:tcPr>
          <w:p w14:paraId="11FC6AB1" w14:textId="77777777" w:rsidR="007520F4" w:rsidRDefault="00C120A4">
            <w:r>
              <w:t>TPO</w:t>
            </w:r>
          </w:p>
        </w:tc>
        <w:tc>
          <w:tcPr>
            <w:tcW w:w="720" w:type="dxa"/>
          </w:tcPr>
          <w:p w14:paraId="1B95C991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5C627B2B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491C0300" w14:textId="77777777" w:rsidR="007520F4" w:rsidRDefault="00C120A4">
            <w:r>
              <w:t>TPO retails ABS</w:t>
            </w:r>
          </w:p>
        </w:tc>
        <w:tc>
          <w:tcPr>
            <w:tcW w:w="720" w:type="dxa"/>
          </w:tcPr>
          <w:p w14:paraId="52AC03CC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2C1A790F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</w:t>
            </w:r>
            <w:r w:rsidRPr="00797AE9">
              <w:rPr>
                <w:lang w:val="fr-MA"/>
              </w:rPr>
              <w:lastRenderedPageBreak/>
              <w:t xml:space="preserve">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0EA30706" w14:textId="77777777" w:rsidR="007520F4" w:rsidRDefault="00C120A4">
            <w:r>
              <w:lastRenderedPageBreak/>
              <w:t>Code situation AB</w:t>
            </w:r>
          </w:p>
        </w:tc>
        <w:tc>
          <w:tcPr>
            <w:tcW w:w="720" w:type="dxa"/>
          </w:tcPr>
          <w:p w14:paraId="1F512B1A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07EF4796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0199EF62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09812453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3A5B2D97" w14:textId="77777777" w:rsidR="007520F4" w:rsidRDefault="00C120A4">
            <w:r>
              <w:t>cuivre GESTION Agence</w:t>
            </w:r>
          </w:p>
        </w:tc>
      </w:tr>
      <w:tr w:rsidR="007520F4" w14:paraId="1745AFA3" w14:textId="77777777">
        <w:trPr>
          <w:jc w:val="center"/>
        </w:trPr>
        <w:tc>
          <w:tcPr>
            <w:tcW w:w="720" w:type="dxa"/>
          </w:tcPr>
          <w:p w14:paraId="6E81E60B" w14:textId="77777777" w:rsidR="007520F4" w:rsidRDefault="00C120A4">
            <w:r>
              <w:t>RTT</w:t>
            </w:r>
          </w:p>
        </w:tc>
        <w:tc>
          <w:tcPr>
            <w:tcW w:w="720" w:type="dxa"/>
          </w:tcPr>
          <w:p w14:paraId="08632CDC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5FBCA6F2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635D8680" w14:textId="77777777" w:rsidR="007520F4" w:rsidRDefault="00C120A4">
            <w:r>
              <w:t>RTT retails ABS</w:t>
            </w:r>
          </w:p>
        </w:tc>
        <w:tc>
          <w:tcPr>
            <w:tcW w:w="720" w:type="dxa"/>
          </w:tcPr>
          <w:p w14:paraId="15FDCE9E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44EC4F60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38ADF6C2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04E04500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AC3C048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32B4553C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4B36B8C9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0D5BD6A2" w14:textId="77777777" w:rsidR="007520F4" w:rsidRDefault="00C120A4">
            <w:r>
              <w:t>cuivre GESTION Agence</w:t>
            </w:r>
          </w:p>
        </w:tc>
      </w:tr>
      <w:tr w:rsidR="007520F4" w14:paraId="74EACB84" w14:textId="77777777">
        <w:trPr>
          <w:jc w:val="center"/>
        </w:trPr>
        <w:tc>
          <w:tcPr>
            <w:tcW w:w="720" w:type="dxa"/>
          </w:tcPr>
          <w:p w14:paraId="676FCF30" w14:textId="77777777" w:rsidR="007520F4" w:rsidRDefault="00C120A4">
            <w:r>
              <w:t>PRE</w:t>
            </w:r>
          </w:p>
        </w:tc>
        <w:tc>
          <w:tcPr>
            <w:tcW w:w="720" w:type="dxa"/>
          </w:tcPr>
          <w:p w14:paraId="476C4F83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21331DB9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41080079" w14:textId="77777777" w:rsidR="007520F4" w:rsidRDefault="00C120A4">
            <w:r>
              <w:t>PRE retails ABS</w:t>
            </w:r>
          </w:p>
        </w:tc>
        <w:tc>
          <w:tcPr>
            <w:tcW w:w="720" w:type="dxa"/>
          </w:tcPr>
          <w:p w14:paraId="6B06F99F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05A33689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616FDD4A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1B895094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Clöture de L'OT pas de GEM sur SAV / Clôture à faire en FTO ABS pour les sans RDV et en CLI RMC pour les RDV</w:t>
            </w:r>
          </w:p>
        </w:tc>
        <w:tc>
          <w:tcPr>
            <w:tcW w:w="720" w:type="dxa"/>
          </w:tcPr>
          <w:p w14:paraId="7DE4F86E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541B9CC7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425A7235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2DC3505" w14:textId="77777777" w:rsidR="007520F4" w:rsidRDefault="00C120A4">
            <w:r>
              <w:t>cuivre GESTION Agence</w:t>
            </w:r>
          </w:p>
        </w:tc>
      </w:tr>
      <w:tr w:rsidR="007520F4" w14:paraId="211158E1" w14:textId="77777777">
        <w:trPr>
          <w:jc w:val="center"/>
        </w:trPr>
        <w:tc>
          <w:tcPr>
            <w:tcW w:w="720" w:type="dxa"/>
          </w:tcPr>
          <w:p w14:paraId="6E8E8AD3" w14:textId="77777777" w:rsidR="007520F4" w:rsidRDefault="00C120A4">
            <w:r>
              <w:t>PLI</w:t>
            </w:r>
          </w:p>
        </w:tc>
        <w:tc>
          <w:tcPr>
            <w:tcW w:w="720" w:type="dxa"/>
          </w:tcPr>
          <w:p w14:paraId="6D70B4DD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17D77800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40235943" w14:textId="77777777" w:rsidR="007520F4" w:rsidRDefault="00C120A4">
            <w:r>
              <w:t>PLI retails ABS</w:t>
            </w:r>
          </w:p>
        </w:tc>
        <w:tc>
          <w:tcPr>
            <w:tcW w:w="720" w:type="dxa"/>
          </w:tcPr>
          <w:p w14:paraId="27244133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34E5FD8C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763CAA4A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105DCF33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Clöture de L'OT pas de GEM sur SAV / Clôture à faire en FTO/OPT ABS pour les sans RDV et en CLI RMC OPT RMC pour les RDV</w:t>
            </w:r>
          </w:p>
        </w:tc>
        <w:tc>
          <w:tcPr>
            <w:tcW w:w="720" w:type="dxa"/>
          </w:tcPr>
          <w:p w14:paraId="79E283CF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01E78374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9AAB84F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56D66E7" w14:textId="77777777" w:rsidR="007520F4" w:rsidRDefault="00C120A4">
            <w:r>
              <w:t>cuivre GESTION Agence</w:t>
            </w:r>
          </w:p>
        </w:tc>
      </w:tr>
      <w:tr w:rsidR="007520F4" w14:paraId="5E3F33A4" w14:textId="77777777">
        <w:trPr>
          <w:jc w:val="center"/>
        </w:trPr>
        <w:tc>
          <w:tcPr>
            <w:tcW w:w="720" w:type="dxa"/>
          </w:tcPr>
          <w:p w14:paraId="318B629E" w14:textId="77777777" w:rsidR="007520F4" w:rsidRDefault="00C120A4">
            <w:r>
              <w:t>PBR</w:t>
            </w:r>
          </w:p>
        </w:tc>
        <w:tc>
          <w:tcPr>
            <w:tcW w:w="720" w:type="dxa"/>
          </w:tcPr>
          <w:p w14:paraId="4B5307B0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4B5ABEEF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735BA20D" w14:textId="77777777" w:rsidR="007520F4" w:rsidRDefault="00C120A4">
            <w:r>
              <w:t>PBR retails ABS</w:t>
            </w:r>
          </w:p>
        </w:tc>
        <w:tc>
          <w:tcPr>
            <w:tcW w:w="720" w:type="dxa"/>
          </w:tcPr>
          <w:p w14:paraId="1D64B4A7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3B731BBF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 xml:space="preserve">Prochaine tentative de </w:t>
            </w:r>
            <w:r>
              <w:lastRenderedPageBreak/>
              <w:t>contact entre 24 et 72 heures.</w:t>
            </w:r>
          </w:p>
        </w:tc>
        <w:tc>
          <w:tcPr>
            <w:tcW w:w="720" w:type="dxa"/>
          </w:tcPr>
          <w:p w14:paraId="49FC4740" w14:textId="77777777" w:rsidR="007520F4" w:rsidRDefault="00C120A4">
            <w:r>
              <w:lastRenderedPageBreak/>
              <w:t>Code situation AB</w:t>
            </w:r>
          </w:p>
        </w:tc>
        <w:tc>
          <w:tcPr>
            <w:tcW w:w="720" w:type="dxa"/>
          </w:tcPr>
          <w:p w14:paraId="6E464C6C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 xml:space="preserve">Clöture de L'OT pas de GEM sur SAV / Clôture à faire en FTO/OPT ABS pour les sans RDV et </w:t>
            </w:r>
            <w:r w:rsidRPr="00797AE9">
              <w:rPr>
                <w:lang w:val="fr-MA"/>
              </w:rPr>
              <w:lastRenderedPageBreak/>
              <w:t>en CLI RMC OPT RMC pour les RDV</w:t>
            </w:r>
          </w:p>
        </w:tc>
        <w:tc>
          <w:tcPr>
            <w:tcW w:w="720" w:type="dxa"/>
          </w:tcPr>
          <w:p w14:paraId="19EEB3D6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lastRenderedPageBreak/>
              <w:t>Faire un Aléa à 7 Jours avec le code Situation AB</w:t>
            </w:r>
          </w:p>
        </w:tc>
        <w:tc>
          <w:tcPr>
            <w:tcW w:w="720" w:type="dxa"/>
          </w:tcPr>
          <w:p w14:paraId="7575E218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466FAC41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45300511" w14:textId="77777777" w:rsidR="007520F4" w:rsidRDefault="00C120A4">
            <w:r>
              <w:t>cuivre GESTION Agence</w:t>
            </w:r>
          </w:p>
        </w:tc>
      </w:tr>
      <w:tr w:rsidR="007520F4" w14:paraId="00B49661" w14:textId="77777777">
        <w:trPr>
          <w:jc w:val="center"/>
        </w:trPr>
        <w:tc>
          <w:tcPr>
            <w:tcW w:w="720" w:type="dxa"/>
          </w:tcPr>
          <w:p w14:paraId="39AD0BF2" w14:textId="77777777" w:rsidR="007520F4" w:rsidRDefault="00C120A4">
            <w:r>
              <w:t>PIT</w:t>
            </w:r>
          </w:p>
        </w:tc>
        <w:tc>
          <w:tcPr>
            <w:tcW w:w="720" w:type="dxa"/>
          </w:tcPr>
          <w:p w14:paraId="3EB015EF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0446558F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194CF95C" w14:textId="77777777" w:rsidR="007520F4" w:rsidRDefault="00C120A4">
            <w:r>
              <w:t>PIT retails ABS</w:t>
            </w:r>
          </w:p>
        </w:tc>
        <w:tc>
          <w:tcPr>
            <w:tcW w:w="720" w:type="dxa"/>
          </w:tcPr>
          <w:p w14:paraId="390710EB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5F20E0AF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0B588733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5E475909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Clöture de L'OT pas de GEM sur SAV / Clôture à faire en FTO/OPT ABS pour les sans RDV et en CLI RMC OPT RMC pour les RDV</w:t>
            </w:r>
          </w:p>
        </w:tc>
        <w:tc>
          <w:tcPr>
            <w:tcW w:w="720" w:type="dxa"/>
          </w:tcPr>
          <w:p w14:paraId="722FA03C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8230234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621847A6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881A570" w14:textId="77777777" w:rsidR="007520F4" w:rsidRDefault="00C120A4">
            <w:r>
              <w:t>cuivre GESTION Agence</w:t>
            </w:r>
          </w:p>
        </w:tc>
      </w:tr>
      <w:tr w:rsidR="007520F4" w14:paraId="2DAC728A" w14:textId="77777777">
        <w:trPr>
          <w:jc w:val="center"/>
        </w:trPr>
        <w:tc>
          <w:tcPr>
            <w:tcW w:w="720" w:type="dxa"/>
          </w:tcPr>
          <w:p w14:paraId="2AF9AECD" w14:textId="77777777" w:rsidR="007520F4" w:rsidRDefault="00C120A4">
            <w:r>
              <w:t>PFC-PFE-PMS</w:t>
            </w:r>
          </w:p>
        </w:tc>
        <w:tc>
          <w:tcPr>
            <w:tcW w:w="720" w:type="dxa"/>
          </w:tcPr>
          <w:p w14:paraId="47B3C4B7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568E8871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3515450C" w14:textId="77777777" w:rsidR="007520F4" w:rsidRDefault="00C120A4">
            <w:r>
              <w:t>PFC-PFE-PMS retails ABS</w:t>
            </w:r>
          </w:p>
        </w:tc>
        <w:tc>
          <w:tcPr>
            <w:tcW w:w="720" w:type="dxa"/>
          </w:tcPr>
          <w:p w14:paraId="0C06A9B7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76A9887A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60E59699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62CF432C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Clöture de L'OT pas de GEM sur SAV / Clôture à faire en FTO/OPT ABS pour les sans RDV et en CLI RMC OPT RMC pour les RDV</w:t>
            </w:r>
          </w:p>
        </w:tc>
        <w:tc>
          <w:tcPr>
            <w:tcW w:w="720" w:type="dxa"/>
          </w:tcPr>
          <w:p w14:paraId="4450D5C9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6C2661F3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178890A1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D2132F2" w14:textId="77777777" w:rsidR="007520F4" w:rsidRDefault="00C120A4">
            <w:r>
              <w:t>cuivre GESTION Agence</w:t>
            </w:r>
          </w:p>
        </w:tc>
      </w:tr>
      <w:tr w:rsidR="007520F4" w14:paraId="1708D07D" w14:textId="77777777">
        <w:trPr>
          <w:jc w:val="center"/>
        </w:trPr>
        <w:tc>
          <w:tcPr>
            <w:tcW w:w="720" w:type="dxa"/>
          </w:tcPr>
          <w:p w14:paraId="4BB2DF17" w14:textId="77777777" w:rsidR="007520F4" w:rsidRDefault="00C120A4">
            <w:r>
              <w:t>ESC</w:t>
            </w:r>
          </w:p>
        </w:tc>
        <w:tc>
          <w:tcPr>
            <w:tcW w:w="720" w:type="dxa"/>
          </w:tcPr>
          <w:p w14:paraId="28254FB9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3A7021EE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7AD28A5D" w14:textId="77777777" w:rsidR="007520F4" w:rsidRDefault="00C120A4">
            <w:r>
              <w:t>ESC retails ABS</w:t>
            </w:r>
          </w:p>
        </w:tc>
        <w:tc>
          <w:tcPr>
            <w:tcW w:w="720" w:type="dxa"/>
          </w:tcPr>
          <w:p w14:paraId="7A1308FE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474CF82D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6ED9B295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30A4EEF9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Clöture de L'OT pas de GEM sur SAV / Clôture à faire en FTO/OPT ABS pour les sans RDV et en CLI RMC OPT RMC pour les RDV</w:t>
            </w:r>
          </w:p>
        </w:tc>
        <w:tc>
          <w:tcPr>
            <w:tcW w:w="720" w:type="dxa"/>
          </w:tcPr>
          <w:p w14:paraId="42708F36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7332F2C4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0498357A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E484EED" w14:textId="77777777" w:rsidR="007520F4" w:rsidRDefault="00C120A4">
            <w:r>
              <w:t>cuivre GESTION Agence</w:t>
            </w:r>
          </w:p>
        </w:tc>
      </w:tr>
      <w:tr w:rsidR="007520F4" w14:paraId="74BFB978" w14:textId="77777777">
        <w:trPr>
          <w:jc w:val="center"/>
        </w:trPr>
        <w:tc>
          <w:tcPr>
            <w:tcW w:w="720" w:type="dxa"/>
          </w:tcPr>
          <w:p w14:paraId="4832FE96" w14:textId="77777777" w:rsidR="007520F4" w:rsidRDefault="00C120A4">
            <w:r>
              <w:t>DET MT</w:t>
            </w:r>
          </w:p>
        </w:tc>
        <w:tc>
          <w:tcPr>
            <w:tcW w:w="720" w:type="dxa"/>
          </w:tcPr>
          <w:p w14:paraId="675D9CA7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0D4F9C8C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42354D39" w14:textId="77777777" w:rsidR="007520F4" w:rsidRDefault="00C120A4">
            <w:r>
              <w:t>DET MT retails ABS</w:t>
            </w:r>
          </w:p>
        </w:tc>
        <w:tc>
          <w:tcPr>
            <w:tcW w:w="720" w:type="dxa"/>
          </w:tcPr>
          <w:p w14:paraId="11E05D8D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67719587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</w:t>
            </w:r>
            <w:r w:rsidRPr="00797AE9">
              <w:rPr>
                <w:lang w:val="fr-MA"/>
              </w:rPr>
              <w:lastRenderedPageBreak/>
              <w:t xml:space="preserve">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0B825BCD" w14:textId="77777777" w:rsidR="007520F4" w:rsidRDefault="00C120A4">
            <w:r>
              <w:lastRenderedPageBreak/>
              <w:t>Code situation AB</w:t>
            </w:r>
          </w:p>
        </w:tc>
        <w:tc>
          <w:tcPr>
            <w:tcW w:w="720" w:type="dxa"/>
          </w:tcPr>
          <w:p w14:paraId="23086F56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 xml:space="preserve">Clöture de L'OT pas de GEM sur SAV / Clôture à faire </w:t>
            </w:r>
            <w:r w:rsidRPr="00797AE9">
              <w:rPr>
                <w:lang w:val="fr-MA"/>
              </w:rPr>
              <w:lastRenderedPageBreak/>
              <w:t>en FTO/OPT ABS</w:t>
            </w:r>
          </w:p>
        </w:tc>
        <w:tc>
          <w:tcPr>
            <w:tcW w:w="720" w:type="dxa"/>
          </w:tcPr>
          <w:p w14:paraId="15A401FF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lastRenderedPageBreak/>
              <w:t xml:space="preserve">Faire un Aléa à 7 Jours avec le </w:t>
            </w:r>
            <w:r w:rsidRPr="00797AE9">
              <w:rPr>
                <w:lang w:val="fr-MA"/>
              </w:rPr>
              <w:lastRenderedPageBreak/>
              <w:t>code Situation AB</w:t>
            </w:r>
          </w:p>
        </w:tc>
        <w:tc>
          <w:tcPr>
            <w:tcW w:w="720" w:type="dxa"/>
          </w:tcPr>
          <w:p w14:paraId="4FED5F9D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lastRenderedPageBreak/>
              <w:t xml:space="preserve">Faire un Aléa à 7 Jours avec le </w:t>
            </w:r>
            <w:r w:rsidRPr="00797AE9">
              <w:rPr>
                <w:lang w:val="fr-MA"/>
              </w:rPr>
              <w:lastRenderedPageBreak/>
              <w:t>code Situation AB</w:t>
            </w:r>
          </w:p>
        </w:tc>
        <w:tc>
          <w:tcPr>
            <w:tcW w:w="720" w:type="dxa"/>
          </w:tcPr>
          <w:p w14:paraId="6079EAEA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40360DE4" w14:textId="77777777" w:rsidR="007520F4" w:rsidRDefault="00C120A4">
            <w:r>
              <w:t>cuivre GESTION Agence</w:t>
            </w:r>
          </w:p>
        </w:tc>
      </w:tr>
      <w:tr w:rsidR="007520F4" w14:paraId="5022D969" w14:textId="77777777">
        <w:trPr>
          <w:jc w:val="center"/>
        </w:trPr>
        <w:tc>
          <w:tcPr>
            <w:tcW w:w="720" w:type="dxa"/>
          </w:tcPr>
          <w:p w14:paraId="7A3B2208" w14:textId="77777777" w:rsidR="007520F4" w:rsidRDefault="00C120A4">
            <w:r>
              <w:t>R02</w:t>
            </w:r>
          </w:p>
        </w:tc>
        <w:tc>
          <w:tcPr>
            <w:tcW w:w="720" w:type="dxa"/>
          </w:tcPr>
          <w:p w14:paraId="49958D68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095EBC68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126E8B4B" w14:textId="77777777" w:rsidR="007520F4" w:rsidRDefault="00C120A4">
            <w:r>
              <w:t>R02 Wholesale ABS</w:t>
            </w:r>
          </w:p>
        </w:tc>
        <w:tc>
          <w:tcPr>
            <w:tcW w:w="720" w:type="dxa"/>
          </w:tcPr>
          <w:p w14:paraId="35E287DA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4E82743C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7DB20AEB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3259D381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3B13D8B3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036D26E5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0D79C6D5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3CD903B" w14:textId="77777777" w:rsidR="007520F4" w:rsidRDefault="00C120A4">
            <w:r>
              <w:t>cuivre GESTION Agence</w:t>
            </w:r>
          </w:p>
        </w:tc>
      </w:tr>
      <w:tr w:rsidR="007520F4" w14:paraId="0B2954C2" w14:textId="77777777">
        <w:trPr>
          <w:jc w:val="center"/>
        </w:trPr>
        <w:tc>
          <w:tcPr>
            <w:tcW w:w="720" w:type="dxa"/>
          </w:tcPr>
          <w:p w14:paraId="63FB70E7" w14:textId="77777777" w:rsidR="007520F4" w:rsidRDefault="00C120A4">
            <w:r>
              <w:t>R03</w:t>
            </w:r>
          </w:p>
        </w:tc>
        <w:tc>
          <w:tcPr>
            <w:tcW w:w="720" w:type="dxa"/>
          </w:tcPr>
          <w:p w14:paraId="40272D01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39F64619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37EBF28B" w14:textId="77777777" w:rsidR="007520F4" w:rsidRDefault="00C120A4">
            <w:r>
              <w:t>R03 Wholesale ABS</w:t>
            </w:r>
          </w:p>
        </w:tc>
        <w:tc>
          <w:tcPr>
            <w:tcW w:w="720" w:type="dxa"/>
          </w:tcPr>
          <w:p w14:paraId="71C48095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1A85B5EA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16A08723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276CF4E0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19FB00D5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4D5B9B7B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4E68AF0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11058BF" w14:textId="77777777" w:rsidR="007520F4" w:rsidRDefault="00C120A4">
            <w:r>
              <w:t>cuivre GESTION Agence</w:t>
            </w:r>
          </w:p>
        </w:tc>
      </w:tr>
      <w:tr w:rsidR="007520F4" w14:paraId="09B77D89" w14:textId="77777777">
        <w:trPr>
          <w:jc w:val="center"/>
        </w:trPr>
        <w:tc>
          <w:tcPr>
            <w:tcW w:w="720" w:type="dxa"/>
          </w:tcPr>
          <w:p w14:paraId="4BA540E3" w14:textId="77777777" w:rsidR="007520F4" w:rsidRDefault="00C120A4">
            <w:r>
              <w:t>R04</w:t>
            </w:r>
          </w:p>
        </w:tc>
        <w:tc>
          <w:tcPr>
            <w:tcW w:w="720" w:type="dxa"/>
          </w:tcPr>
          <w:p w14:paraId="1DB716F7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13F8B4AF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473864D5" w14:textId="77777777" w:rsidR="007520F4" w:rsidRDefault="00C120A4">
            <w:r>
              <w:t>R04 Wholesale ABS</w:t>
            </w:r>
          </w:p>
        </w:tc>
        <w:tc>
          <w:tcPr>
            <w:tcW w:w="720" w:type="dxa"/>
          </w:tcPr>
          <w:p w14:paraId="59810F40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4732FC37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0A02AE63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23E8CEBA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354F8957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4754AB4B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163C2A2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D2AB03B" w14:textId="77777777" w:rsidR="007520F4" w:rsidRDefault="00C120A4">
            <w:r>
              <w:t>cuivre GESTION Agence</w:t>
            </w:r>
          </w:p>
        </w:tc>
      </w:tr>
      <w:tr w:rsidR="007520F4" w14:paraId="16ACB1A3" w14:textId="77777777">
        <w:trPr>
          <w:jc w:val="center"/>
        </w:trPr>
        <w:tc>
          <w:tcPr>
            <w:tcW w:w="720" w:type="dxa"/>
          </w:tcPr>
          <w:p w14:paraId="5F57A9CA" w14:textId="77777777" w:rsidR="007520F4" w:rsidRDefault="00C120A4">
            <w:r>
              <w:t>R10</w:t>
            </w:r>
          </w:p>
        </w:tc>
        <w:tc>
          <w:tcPr>
            <w:tcW w:w="720" w:type="dxa"/>
          </w:tcPr>
          <w:p w14:paraId="41198CFD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0C42A140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7330D7D5" w14:textId="77777777" w:rsidR="007520F4" w:rsidRDefault="00C120A4">
            <w:r>
              <w:t>R10 Wholesale ABS</w:t>
            </w:r>
          </w:p>
        </w:tc>
        <w:tc>
          <w:tcPr>
            <w:tcW w:w="720" w:type="dxa"/>
          </w:tcPr>
          <w:p w14:paraId="33D50070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0D7E9E7C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4D92ADB3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0F1E7DC7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1FCBF54A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6E8DE1FC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54237309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F010F16" w14:textId="77777777" w:rsidR="007520F4" w:rsidRDefault="00C120A4">
            <w:r>
              <w:t>cuivre GESTION Agence</w:t>
            </w:r>
          </w:p>
        </w:tc>
      </w:tr>
      <w:tr w:rsidR="007520F4" w14:paraId="75720F9D" w14:textId="77777777">
        <w:trPr>
          <w:jc w:val="center"/>
        </w:trPr>
        <w:tc>
          <w:tcPr>
            <w:tcW w:w="720" w:type="dxa"/>
          </w:tcPr>
          <w:p w14:paraId="7A276A64" w14:textId="77777777" w:rsidR="007520F4" w:rsidRDefault="00C120A4">
            <w:r>
              <w:t>MSH</w:t>
            </w:r>
          </w:p>
        </w:tc>
        <w:tc>
          <w:tcPr>
            <w:tcW w:w="720" w:type="dxa"/>
          </w:tcPr>
          <w:p w14:paraId="552976A9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32BA26CF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2A6F9EE1" w14:textId="77777777" w:rsidR="007520F4" w:rsidRDefault="00C120A4">
            <w:r>
              <w:t>MSH Whole</w:t>
            </w:r>
            <w:r>
              <w:lastRenderedPageBreak/>
              <w:t>sale ABS</w:t>
            </w:r>
          </w:p>
        </w:tc>
        <w:tc>
          <w:tcPr>
            <w:tcW w:w="720" w:type="dxa"/>
          </w:tcPr>
          <w:p w14:paraId="172EE2C0" w14:textId="77777777" w:rsidR="007520F4" w:rsidRDefault="00C120A4">
            <w:r>
              <w:lastRenderedPageBreak/>
              <w:t xml:space="preserve">Gem </w:t>
            </w:r>
            <w:r>
              <w:lastRenderedPageBreak/>
              <w:t>interdit</w:t>
            </w:r>
          </w:p>
        </w:tc>
        <w:tc>
          <w:tcPr>
            <w:tcW w:w="720" w:type="dxa"/>
          </w:tcPr>
          <w:p w14:paraId="7CBD9E63" w14:textId="77777777" w:rsidR="007520F4" w:rsidRDefault="00C120A4">
            <w:r>
              <w:lastRenderedPageBreak/>
              <w:t>Non eligible</w:t>
            </w:r>
          </w:p>
        </w:tc>
        <w:tc>
          <w:tcPr>
            <w:tcW w:w="720" w:type="dxa"/>
          </w:tcPr>
          <w:p w14:paraId="1172367A" w14:textId="77777777" w:rsidR="007520F4" w:rsidRDefault="00C120A4">
            <w:r>
              <w:t xml:space="preserve">Code de clôture </w:t>
            </w:r>
            <w:r>
              <w:lastRenderedPageBreak/>
              <w:t>RMC</w:t>
            </w:r>
          </w:p>
        </w:tc>
        <w:tc>
          <w:tcPr>
            <w:tcW w:w="720" w:type="dxa"/>
          </w:tcPr>
          <w:p w14:paraId="65A09932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lastRenderedPageBreak/>
              <w:t xml:space="preserve">Clore l'OT </w:t>
            </w:r>
            <w:r w:rsidRPr="00797AE9">
              <w:rPr>
                <w:lang w:val="fr-MA"/>
              </w:rPr>
              <w:lastRenderedPageBreak/>
              <w:t>Gesica avec le code RMC</w:t>
            </w:r>
          </w:p>
        </w:tc>
        <w:tc>
          <w:tcPr>
            <w:tcW w:w="720" w:type="dxa"/>
          </w:tcPr>
          <w:p w14:paraId="5D21F9D0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lastRenderedPageBreak/>
              <w:t xml:space="preserve">Clore l'OT </w:t>
            </w:r>
            <w:r w:rsidRPr="00797AE9">
              <w:rPr>
                <w:lang w:val="fr-MA"/>
              </w:rPr>
              <w:lastRenderedPageBreak/>
              <w:t>Gesica avec le code RMC</w:t>
            </w:r>
          </w:p>
        </w:tc>
        <w:tc>
          <w:tcPr>
            <w:tcW w:w="720" w:type="dxa"/>
          </w:tcPr>
          <w:p w14:paraId="7B799AEB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lastRenderedPageBreak/>
              <w:t xml:space="preserve">Clore l'OT </w:t>
            </w:r>
            <w:r w:rsidRPr="00797AE9">
              <w:rPr>
                <w:lang w:val="fr-MA"/>
              </w:rPr>
              <w:lastRenderedPageBreak/>
              <w:t>Gesica avec le code RMC</w:t>
            </w:r>
          </w:p>
        </w:tc>
        <w:tc>
          <w:tcPr>
            <w:tcW w:w="720" w:type="dxa"/>
          </w:tcPr>
          <w:p w14:paraId="03391AF7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40CC374B" w14:textId="77777777" w:rsidR="007520F4" w:rsidRDefault="00C120A4">
            <w:r>
              <w:t>cuivre GESTI</w:t>
            </w:r>
            <w:r>
              <w:lastRenderedPageBreak/>
              <w:t>ON Agence</w:t>
            </w:r>
          </w:p>
        </w:tc>
      </w:tr>
      <w:tr w:rsidR="007520F4" w14:paraId="58407855" w14:textId="77777777">
        <w:trPr>
          <w:jc w:val="center"/>
        </w:trPr>
        <w:tc>
          <w:tcPr>
            <w:tcW w:w="720" w:type="dxa"/>
          </w:tcPr>
          <w:p w14:paraId="33CDE2F0" w14:textId="77777777" w:rsidR="007520F4" w:rsidRDefault="00C120A4">
            <w:r>
              <w:lastRenderedPageBreak/>
              <w:t>EPR</w:t>
            </w:r>
          </w:p>
        </w:tc>
        <w:tc>
          <w:tcPr>
            <w:tcW w:w="720" w:type="dxa"/>
          </w:tcPr>
          <w:p w14:paraId="7C87D00D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01456BC7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5F4457E1" w14:textId="77777777" w:rsidR="007520F4" w:rsidRDefault="00C120A4">
            <w:r>
              <w:t>EPR Wholesale ABS</w:t>
            </w:r>
          </w:p>
        </w:tc>
        <w:tc>
          <w:tcPr>
            <w:tcW w:w="720" w:type="dxa"/>
          </w:tcPr>
          <w:p w14:paraId="5BEC417B" w14:textId="77777777" w:rsidR="007520F4" w:rsidRDefault="00C120A4">
            <w:r>
              <w:t>Gem interdit</w:t>
            </w:r>
          </w:p>
        </w:tc>
        <w:tc>
          <w:tcPr>
            <w:tcW w:w="720" w:type="dxa"/>
          </w:tcPr>
          <w:p w14:paraId="119902D3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360E04C9" w14:textId="77777777" w:rsidR="007520F4" w:rsidRDefault="00C120A4">
            <w:r>
              <w:t>Code de clôture RMC</w:t>
            </w:r>
          </w:p>
        </w:tc>
        <w:tc>
          <w:tcPr>
            <w:tcW w:w="720" w:type="dxa"/>
          </w:tcPr>
          <w:p w14:paraId="52DA6C55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Clore l'OT Gesica avec le code RMC</w:t>
            </w:r>
          </w:p>
        </w:tc>
        <w:tc>
          <w:tcPr>
            <w:tcW w:w="720" w:type="dxa"/>
          </w:tcPr>
          <w:p w14:paraId="207AE680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Clore l'OT Gesica avec le code RMC</w:t>
            </w:r>
          </w:p>
        </w:tc>
        <w:tc>
          <w:tcPr>
            <w:tcW w:w="720" w:type="dxa"/>
          </w:tcPr>
          <w:p w14:paraId="25E98C60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Clore l'OT Gesica avec le code RMC</w:t>
            </w:r>
          </w:p>
        </w:tc>
        <w:tc>
          <w:tcPr>
            <w:tcW w:w="720" w:type="dxa"/>
          </w:tcPr>
          <w:p w14:paraId="0BBB0A7B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18DCEBA" w14:textId="77777777" w:rsidR="007520F4" w:rsidRDefault="00C120A4">
            <w:r>
              <w:t>cuivre GESTION Agence</w:t>
            </w:r>
          </w:p>
        </w:tc>
      </w:tr>
      <w:tr w:rsidR="007520F4" w14:paraId="7943A007" w14:textId="77777777">
        <w:trPr>
          <w:jc w:val="center"/>
        </w:trPr>
        <w:tc>
          <w:tcPr>
            <w:tcW w:w="720" w:type="dxa"/>
          </w:tcPr>
          <w:p w14:paraId="3C5528A6" w14:textId="77777777" w:rsidR="007520F4" w:rsidRDefault="00C120A4">
            <w:r>
              <w:t>IHD</w:t>
            </w:r>
          </w:p>
        </w:tc>
        <w:tc>
          <w:tcPr>
            <w:tcW w:w="720" w:type="dxa"/>
          </w:tcPr>
          <w:p w14:paraId="2A0544FE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27349233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26D984C6" w14:textId="77777777" w:rsidR="007520F4" w:rsidRDefault="00C120A4">
            <w:r>
              <w:t>IHD Wholesale ABS</w:t>
            </w:r>
          </w:p>
        </w:tc>
        <w:tc>
          <w:tcPr>
            <w:tcW w:w="720" w:type="dxa"/>
          </w:tcPr>
          <w:p w14:paraId="01C75608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573C29ED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3A214BB5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2A622ABC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130E28D2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140AE72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4971210F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40E0788" w14:textId="77777777" w:rsidR="007520F4" w:rsidRDefault="00C120A4">
            <w:r>
              <w:t>cuivre GESTION Agence</w:t>
            </w:r>
          </w:p>
        </w:tc>
      </w:tr>
      <w:tr w:rsidR="007520F4" w14:paraId="1F6DD358" w14:textId="77777777">
        <w:trPr>
          <w:jc w:val="center"/>
        </w:trPr>
        <w:tc>
          <w:tcPr>
            <w:tcW w:w="720" w:type="dxa"/>
          </w:tcPr>
          <w:p w14:paraId="325F3284" w14:textId="77777777" w:rsidR="007520F4" w:rsidRDefault="00C120A4">
            <w:r>
              <w:t>LMD</w:t>
            </w:r>
          </w:p>
        </w:tc>
        <w:tc>
          <w:tcPr>
            <w:tcW w:w="720" w:type="dxa"/>
          </w:tcPr>
          <w:p w14:paraId="0921C31B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6F468B6B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05F72F3" w14:textId="77777777" w:rsidR="007520F4" w:rsidRDefault="00C120A4">
            <w:r>
              <w:t>LMD Wholesale ABS</w:t>
            </w:r>
          </w:p>
        </w:tc>
        <w:tc>
          <w:tcPr>
            <w:tcW w:w="720" w:type="dxa"/>
          </w:tcPr>
          <w:p w14:paraId="68C9771E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13EBA580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5238DB11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6A390486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86F715B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565C8061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35B5FEA7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1F71859" w14:textId="77777777" w:rsidR="007520F4" w:rsidRDefault="00C120A4">
            <w:r>
              <w:t>cuivre GESTION Agence</w:t>
            </w:r>
          </w:p>
        </w:tc>
      </w:tr>
      <w:tr w:rsidR="007520F4" w14:paraId="275AE27E" w14:textId="77777777">
        <w:trPr>
          <w:jc w:val="center"/>
        </w:trPr>
        <w:tc>
          <w:tcPr>
            <w:tcW w:w="720" w:type="dxa"/>
          </w:tcPr>
          <w:p w14:paraId="5351959C" w14:textId="77777777" w:rsidR="007520F4" w:rsidRDefault="00C120A4">
            <w:r>
              <w:t>LMV</w:t>
            </w:r>
          </w:p>
        </w:tc>
        <w:tc>
          <w:tcPr>
            <w:tcW w:w="720" w:type="dxa"/>
          </w:tcPr>
          <w:p w14:paraId="7BE555D0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281A0C18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A4EAE31" w14:textId="77777777" w:rsidR="007520F4" w:rsidRDefault="00C120A4">
            <w:r>
              <w:t>LMV Wholesale ABS</w:t>
            </w:r>
          </w:p>
        </w:tc>
        <w:tc>
          <w:tcPr>
            <w:tcW w:w="720" w:type="dxa"/>
          </w:tcPr>
          <w:p w14:paraId="077D4D7E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6D129D62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7E2CA4CB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11BB0B0A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4FA34BE2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46A3015B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7677DB3E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F22DBE5" w14:textId="77777777" w:rsidR="007520F4" w:rsidRDefault="00C120A4">
            <w:r>
              <w:t>cuivre GESTION Agence</w:t>
            </w:r>
          </w:p>
        </w:tc>
      </w:tr>
      <w:tr w:rsidR="007520F4" w14:paraId="66B96003" w14:textId="77777777">
        <w:trPr>
          <w:jc w:val="center"/>
        </w:trPr>
        <w:tc>
          <w:tcPr>
            <w:tcW w:w="720" w:type="dxa"/>
          </w:tcPr>
          <w:p w14:paraId="64AFD0D1" w14:textId="77777777" w:rsidR="007520F4" w:rsidRDefault="00C120A4">
            <w:r>
              <w:t>LML</w:t>
            </w:r>
          </w:p>
        </w:tc>
        <w:tc>
          <w:tcPr>
            <w:tcW w:w="720" w:type="dxa"/>
          </w:tcPr>
          <w:p w14:paraId="47EAC1FC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1420B525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45D202B1" w14:textId="77777777" w:rsidR="007520F4" w:rsidRDefault="00C120A4">
            <w:r>
              <w:t>LML Wholesale ABS</w:t>
            </w:r>
          </w:p>
        </w:tc>
        <w:tc>
          <w:tcPr>
            <w:tcW w:w="720" w:type="dxa"/>
          </w:tcPr>
          <w:p w14:paraId="24BE0743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29294958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</w:t>
            </w:r>
            <w:r w:rsidRPr="00797AE9">
              <w:rPr>
                <w:lang w:val="fr-MA"/>
              </w:rPr>
              <w:lastRenderedPageBreak/>
              <w:t xml:space="preserve">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2FEF6AB2" w14:textId="77777777" w:rsidR="007520F4" w:rsidRDefault="00C120A4">
            <w:r>
              <w:lastRenderedPageBreak/>
              <w:t>Code situation AB</w:t>
            </w:r>
          </w:p>
        </w:tc>
        <w:tc>
          <w:tcPr>
            <w:tcW w:w="720" w:type="dxa"/>
          </w:tcPr>
          <w:p w14:paraId="0EDCEB36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4C38211A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05ABBE9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53E7AED6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A2B35BC" w14:textId="77777777" w:rsidR="007520F4" w:rsidRDefault="00C120A4">
            <w:r>
              <w:t>cuivre GESTION Agence</w:t>
            </w:r>
          </w:p>
        </w:tc>
      </w:tr>
      <w:tr w:rsidR="007520F4" w14:paraId="00F9B1C9" w14:textId="77777777">
        <w:trPr>
          <w:jc w:val="center"/>
        </w:trPr>
        <w:tc>
          <w:tcPr>
            <w:tcW w:w="720" w:type="dxa"/>
          </w:tcPr>
          <w:p w14:paraId="70A53086" w14:textId="77777777" w:rsidR="007520F4" w:rsidRDefault="00C120A4">
            <w:r>
              <w:t>LMC</w:t>
            </w:r>
          </w:p>
        </w:tc>
        <w:tc>
          <w:tcPr>
            <w:tcW w:w="720" w:type="dxa"/>
          </w:tcPr>
          <w:p w14:paraId="0C4371EE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127664A5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62FFD5B9" w14:textId="77777777" w:rsidR="007520F4" w:rsidRDefault="00C120A4">
            <w:r>
              <w:t>LMC Wholesale ABS</w:t>
            </w:r>
          </w:p>
        </w:tc>
        <w:tc>
          <w:tcPr>
            <w:tcW w:w="720" w:type="dxa"/>
          </w:tcPr>
          <w:p w14:paraId="0BB6F480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04CE8142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014181A5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4917410D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1C276CB6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F825105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356AEA8F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1B53D33" w14:textId="77777777" w:rsidR="007520F4" w:rsidRDefault="00C120A4">
            <w:r>
              <w:t>cuivre GESTION Agence</w:t>
            </w:r>
          </w:p>
        </w:tc>
      </w:tr>
      <w:tr w:rsidR="007520F4" w14:paraId="27AF9F3A" w14:textId="77777777">
        <w:trPr>
          <w:jc w:val="center"/>
        </w:trPr>
        <w:tc>
          <w:tcPr>
            <w:tcW w:w="720" w:type="dxa"/>
          </w:tcPr>
          <w:p w14:paraId="062620D9" w14:textId="77777777" w:rsidR="007520F4" w:rsidRDefault="00C120A4">
            <w:r>
              <w:t>MIT</w:t>
            </w:r>
          </w:p>
        </w:tc>
        <w:tc>
          <w:tcPr>
            <w:tcW w:w="720" w:type="dxa"/>
          </w:tcPr>
          <w:p w14:paraId="7FC6DA7A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0AB8881F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644AC2FC" w14:textId="77777777" w:rsidR="007520F4" w:rsidRDefault="00C120A4">
            <w:r>
              <w:t>MIT Wholesale ABS</w:t>
            </w:r>
          </w:p>
        </w:tc>
        <w:tc>
          <w:tcPr>
            <w:tcW w:w="720" w:type="dxa"/>
          </w:tcPr>
          <w:p w14:paraId="23272074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2F14D2FD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4CEF0D60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09E0F112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158D072C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5E58EF56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14E2939B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3456139" w14:textId="77777777" w:rsidR="007520F4" w:rsidRDefault="00C120A4">
            <w:r>
              <w:t>cuivre GESTION Agence</w:t>
            </w:r>
          </w:p>
        </w:tc>
      </w:tr>
      <w:tr w:rsidR="007520F4" w14:paraId="697A760D" w14:textId="77777777">
        <w:trPr>
          <w:jc w:val="center"/>
        </w:trPr>
        <w:tc>
          <w:tcPr>
            <w:tcW w:w="720" w:type="dxa"/>
          </w:tcPr>
          <w:p w14:paraId="177C2D8B" w14:textId="77777777" w:rsidR="007520F4" w:rsidRDefault="00C120A4">
            <w:r>
              <w:t>IDV</w:t>
            </w:r>
          </w:p>
        </w:tc>
        <w:tc>
          <w:tcPr>
            <w:tcW w:w="720" w:type="dxa"/>
          </w:tcPr>
          <w:p w14:paraId="11EBED30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22F70D0D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7ABC718D" w14:textId="77777777" w:rsidR="007520F4" w:rsidRDefault="00C120A4">
            <w:r>
              <w:t>IDV Wholesale ABS</w:t>
            </w:r>
          </w:p>
        </w:tc>
        <w:tc>
          <w:tcPr>
            <w:tcW w:w="720" w:type="dxa"/>
          </w:tcPr>
          <w:p w14:paraId="2A5D3984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55744A34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694F9124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2C8013A1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487DE380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08D8170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6FAB7AA7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08D5820" w14:textId="77777777" w:rsidR="007520F4" w:rsidRDefault="00C120A4">
            <w:r>
              <w:t>cuivre GESTION Agence</w:t>
            </w:r>
          </w:p>
        </w:tc>
      </w:tr>
      <w:tr w:rsidR="007520F4" w14:paraId="0FC145FE" w14:textId="77777777">
        <w:trPr>
          <w:jc w:val="center"/>
        </w:trPr>
        <w:tc>
          <w:tcPr>
            <w:tcW w:w="720" w:type="dxa"/>
          </w:tcPr>
          <w:p w14:paraId="1A0FB3EE" w14:textId="77777777" w:rsidR="007520F4" w:rsidRDefault="00C120A4">
            <w:r>
              <w:t>TPO</w:t>
            </w:r>
          </w:p>
        </w:tc>
        <w:tc>
          <w:tcPr>
            <w:tcW w:w="720" w:type="dxa"/>
          </w:tcPr>
          <w:p w14:paraId="677677D1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46DF7C45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6AF39C3" w14:textId="77777777" w:rsidR="007520F4" w:rsidRDefault="00C120A4">
            <w:r>
              <w:t>TPO Wholesale ABS</w:t>
            </w:r>
          </w:p>
        </w:tc>
        <w:tc>
          <w:tcPr>
            <w:tcW w:w="720" w:type="dxa"/>
          </w:tcPr>
          <w:p w14:paraId="0B47A763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56ED479F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67E1839D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51830A9B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B3ABDB8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078CF46B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458965AB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430E1ED2" w14:textId="77777777" w:rsidR="007520F4" w:rsidRDefault="00C120A4">
            <w:r>
              <w:t>cuivre GESTION Agence</w:t>
            </w:r>
          </w:p>
        </w:tc>
      </w:tr>
      <w:tr w:rsidR="007520F4" w14:paraId="5783E012" w14:textId="77777777">
        <w:trPr>
          <w:jc w:val="center"/>
        </w:trPr>
        <w:tc>
          <w:tcPr>
            <w:tcW w:w="720" w:type="dxa"/>
          </w:tcPr>
          <w:p w14:paraId="04A6E3BD" w14:textId="77777777" w:rsidR="007520F4" w:rsidRDefault="00C120A4">
            <w:r>
              <w:lastRenderedPageBreak/>
              <w:t>RTT</w:t>
            </w:r>
          </w:p>
        </w:tc>
        <w:tc>
          <w:tcPr>
            <w:tcW w:w="720" w:type="dxa"/>
          </w:tcPr>
          <w:p w14:paraId="117B818F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4A2611C2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31840BE8" w14:textId="77777777" w:rsidR="007520F4" w:rsidRDefault="00C120A4">
            <w:r>
              <w:t>RTT Wholesale ABS</w:t>
            </w:r>
          </w:p>
        </w:tc>
        <w:tc>
          <w:tcPr>
            <w:tcW w:w="720" w:type="dxa"/>
          </w:tcPr>
          <w:p w14:paraId="31C98140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1A70300C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5CEFEDE3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7B85F9C6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5DCC18BD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79DDF594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532336AF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08F5C499" w14:textId="77777777" w:rsidR="007520F4" w:rsidRDefault="00C120A4">
            <w:r>
              <w:t>cuivre GESTION Agence</w:t>
            </w:r>
          </w:p>
        </w:tc>
      </w:tr>
      <w:tr w:rsidR="007520F4" w14:paraId="54A6A339" w14:textId="77777777">
        <w:trPr>
          <w:jc w:val="center"/>
        </w:trPr>
        <w:tc>
          <w:tcPr>
            <w:tcW w:w="720" w:type="dxa"/>
          </w:tcPr>
          <w:p w14:paraId="7937FF1B" w14:textId="77777777" w:rsidR="007520F4" w:rsidRDefault="00C120A4">
            <w:r>
              <w:t>PRE</w:t>
            </w:r>
          </w:p>
        </w:tc>
        <w:tc>
          <w:tcPr>
            <w:tcW w:w="720" w:type="dxa"/>
          </w:tcPr>
          <w:p w14:paraId="7442B693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3E632AB3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7D69F442" w14:textId="77777777" w:rsidR="007520F4" w:rsidRDefault="00C120A4">
            <w:r>
              <w:t>PRE Wholesale ABS</w:t>
            </w:r>
          </w:p>
        </w:tc>
        <w:tc>
          <w:tcPr>
            <w:tcW w:w="720" w:type="dxa"/>
          </w:tcPr>
          <w:p w14:paraId="64CC8302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14CAC776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4252A447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77750A49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60189232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9AD75C9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7E8C6FE4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CAD6FCB" w14:textId="77777777" w:rsidR="007520F4" w:rsidRDefault="00C120A4">
            <w:r>
              <w:t>cuivre GESTION Agence</w:t>
            </w:r>
          </w:p>
        </w:tc>
      </w:tr>
      <w:tr w:rsidR="007520F4" w14:paraId="6A9B8F87" w14:textId="77777777">
        <w:trPr>
          <w:jc w:val="center"/>
        </w:trPr>
        <w:tc>
          <w:tcPr>
            <w:tcW w:w="720" w:type="dxa"/>
          </w:tcPr>
          <w:p w14:paraId="17D0B1E1" w14:textId="77777777" w:rsidR="007520F4" w:rsidRDefault="00C120A4">
            <w:r>
              <w:t>PLI</w:t>
            </w:r>
          </w:p>
        </w:tc>
        <w:tc>
          <w:tcPr>
            <w:tcW w:w="720" w:type="dxa"/>
          </w:tcPr>
          <w:p w14:paraId="3C44B4FE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32E04D37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61FF01C2" w14:textId="77777777" w:rsidR="007520F4" w:rsidRDefault="00C120A4">
            <w:r>
              <w:t>PLI Wholesale ABS</w:t>
            </w:r>
          </w:p>
        </w:tc>
        <w:tc>
          <w:tcPr>
            <w:tcW w:w="720" w:type="dxa"/>
          </w:tcPr>
          <w:p w14:paraId="0EF353F5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27E8A7BC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2377A6F3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404C6EFA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PLI DGT clôture à faire / Autre que DGT suivre le process de GEM</w:t>
            </w:r>
          </w:p>
        </w:tc>
        <w:tc>
          <w:tcPr>
            <w:tcW w:w="720" w:type="dxa"/>
          </w:tcPr>
          <w:p w14:paraId="4F4A3739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PLI DGT clôture à faire / Autre que DGT suivre le process de GEM</w:t>
            </w:r>
          </w:p>
        </w:tc>
        <w:tc>
          <w:tcPr>
            <w:tcW w:w="720" w:type="dxa"/>
          </w:tcPr>
          <w:p w14:paraId="6D356DB4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PLI DGT clôture à faire / Autre que DGT suivre le process de GEM</w:t>
            </w:r>
          </w:p>
        </w:tc>
        <w:tc>
          <w:tcPr>
            <w:tcW w:w="720" w:type="dxa"/>
          </w:tcPr>
          <w:p w14:paraId="35BE9717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BB71B34" w14:textId="77777777" w:rsidR="007520F4" w:rsidRDefault="00C120A4">
            <w:r>
              <w:t>cuivre GESTION Agence</w:t>
            </w:r>
          </w:p>
        </w:tc>
      </w:tr>
      <w:tr w:rsidR="007520F4" w14:paraId="7A24FB0C" w14:textId="77777777">
        <w:trPr>
          <w:jc w:val="center"/>
        </w:trPr>
        <w:tc>
          <w:tcPr>
            <w:tcW w:w="720" w:type="dxa"/>
          </w:tcPr>
          <w:p w14:paraId="6CDE0EC6" w14:textId="77777777" w:rsidR="007520F4" w:rsidRDefault="00C120A4">
            <w:r>
              <w:t>PBR</w:t>
            </w:r>
          </w:p>
        </w:tc>
        <w:tc>
          <w:tcPr>
            <w:tcW w:w="720" w:type="dxa"/>
          </w:tcPr>
          <w:p w14:paraId="1DE9AEE1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28E6A569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33648569" w14:textId="77777777" w:rsidR="007520F4" w:rsidRDefault="00C120A4">
            <w:r>
              <w:t>PBR Wholesale ABS</w:t>
            </w:r>
          </w:p>
        </w:tc>
        <w:tc>
          <w:tcPr>
            <w:tcW w:w="720" w:type="dxa"/>
          </w:tcPr>
          <w:p w14:paraId="325EE5F0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7DA7E507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2D0A2A44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7A043BC1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0F755F24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4CF9DA7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4BDFE4A3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7531A4D" w14:textId="77777777" w:rsidR="007520F4" w:rsidRDefault="00C120A4">
            <w:r>
              <w:t>cuivre GESTION Agence</w:t>
            </w:r>
          </w:p>
        </w:tc>
      </w:tr>
      <w:tr w:rsidR="007520F4" w14:paraId="07F4A8D2" w14:textId="77777777">
        <w:trPr>
          <w:jc w:val="center"/>
        </w:trPr>
        <w:tc>
          <w:tcPr>
            <w:tcW w:w="720" w:type="dxa"/>
          </w:tcPr>
          <w:p w14:paraId="77BFFDF5" w14:textId="77777777" w:rsidR="007520F4" w:rsidRDefault="00C120A4">
            <w:r>
              <w:t>PIT</w:t>
            </w:r>
          </w:p>
        </w:tc>
        <w:tc>
          <w:tcPr>
            <w:tcW w:w="720" w:type="dxa"/>
          </w:tcPr>
          <w:p w14:paraId="1B7E90EC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618A7D62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18F8F5AA" w14:textId="77777777" w:rsidR="007520F4" w:rsidRDefault="00C120A4">
            <w:r>
              <w:t>PIT Wholesale ABS</w:t>
            </w:r>
          </w:p>
        </w:tc>
        <w:tc>
          <w:tcPr>
            <w:tcW w:w="720" w:type="dxa"/>
          </w:tcPr>
          <w:p w14:paraId="21F5452A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596B1DE5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</w:t>
            </w:r>
            <w:r w:rsidRPr="00797AE9">
              <w:rPr>
                <w:lang w:val="fr-MA"/>
              </w:rPr>
              <w:lastRenderedPageBreak/>
              <w:t xml:space="preserve">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7D66B886" w14:textId="77777777" w:rsidR="007520F4" w:rsidRDefault="00C120A4">
            <w:r>
              <w:lastRenderedPageBreak/>
              <w:t>Code situation AB</w:t>
            </w:r>
          </w:p>
        </w:tc>
        <w:tc>
          <w:tcPr>
            <w:tcW w:w="720" w:type="dxa"/>
          </w:tcPr>
          <w:p w14:paraId="68C1E0D1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t xml:space="preserve">Faire un Aléa à 7 Jours avec le code Situation </w:t>
            </w:r>
            <w:r w:rsidRPr="00797AE9">
              <w:rPr>
                <w:lang w:val="fr-MA"/>
              </w:rPr>
              <w:lastRenderedPageBreak/>
              <w:t>AB</w:t>
            </w:r>
          </w:p>
        </w:tc>
        <w:tc>
          <w:tcPr>
            <w:tcW w:w="720" w:type="dxa"/>
          </w:tcPr>
          <w:p w14:paraId="70DAA0BE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lastRenderedPageBreak/>
              <w:t xml:space="preserve">Faire un Aléa à 7 Jours avec </w:t>
            </w:r>
            <w:r w:rsidRPr="00797AE9">
              <w:rPr>
                <w:lang w:val="fr-MA"/>
              </w:rPr>
              <w:lastRenderedPageBreak/>
              <w:t>le code Situation AB</w:t>
            </w:r>
          </w:p>
        </w:tc>
        <w:tc>
          <w:tcPr>
            <w:tcW w:w="720" w:type="dxa"/>
          </w:tcPr>
          <w:p w14:paraId="0E558BAB" w14:textId="77777777" w:rsidR="007520F4" w:rsidRPr="00797AE9" w:rsidRDefault="00C120A4">
            <w:pPr>
              <w:rPr>
                <w:lang w:val="fr-MA"/>
              </w:rPr>
            </w:pPr>
            <w:r w:rsidRPr="00797AE9">
              <w:rPr>
                <w:lang w:val="fr-MA"/>
              </w:rPr>
              <w:lastRenderedPageBreak/>
              <w:t xml:space="preserve">Faire un Aléa à 7 Jours avec </w:t>
            </w:r>
            <w:r w:rsidRPr="00797AE9">
              <w:rPr>
                <w:lang w:val="fr-MA"/>
              </w:rPr>
              <w:lastRenderedPageBreak/>
              <w:t>le code Situation AB</w:t>
            </w:r>
          </w:p>
        </w:tc>
        <w:tc>
          <w:tcPr>
            <w:tcW w:w="720" w:type="dxa"/>
          </w:tcPr>
          <w:p w14:paraId="02DBCF4E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45AC8EF2" w14:textId="77777777" w:rsidR="007520F4" w:rsidRDefault="00C120A4">
            <w:r>
              <w:t>cuivre GESTION Agence</w:t>
            </w:r>
          </w:p>
        </w:tc>
      </w:tr>
      <w:tr w:rsidR="007520F4" w14:paraId="376339A8" w14:textId="77777777">
        <w:trPr>
          <w:jc w:val="center"/>
        </w:trPr>
        <w:tc>
          <w:tcPr>
            <w:tcW w:w="720" w:type="dxa"/>
          </w:tcPr>
          <w:p w14:paraId="4FFD2EAB" w14:textId="77777777" w:rsidR="007520F4" w:rsidRDefault="00C120A4">
            <w:r>
              <w:t>PFC-PFE-PMS</w:t>
            </w:r>
          </w:p>
        </w:tc>
        <w:tc>
          <w:tcPr>
            <w:tcW w:w="720" w:type="dxa"/>
          </w:tcPr>
          <w:p w14:paraId="3EF440AB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3B61C533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30D710A4" w14:textId="77777777" w:rsidR="007520F4" w:rsidRDefault="00C120A4">
            <w:r>
              <w:t>PFC-PFE-PMS Wholesale ABS</w:t>
            </w:r>
          </w:p>
        </w:tc>
        <w:tc>
          <w:tcPr>
            <w:tcW w:w="720" w:type="dxa"/>
          </w:tcPr>
          <w:p w14:paraId="45A6389F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14D70BD3" w14:textId="77777777" w:rsidR="007520F4" w:rsidRDefault="00C120A4">
            <w:r w:rsidRPr="00797AE9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18ED4BE3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6284F9B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226CA87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3D86AB0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725CEDCF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21C011A" w14:textId="77777777" w:rsidR="007520F4" w:rsidRDefault="00C120A4">
            <w:r>
              <w:t>cuivre GESTION Agence</w:t>
            </w:r>
          </w:p>
        </w:tc>
      </w:tr>
      <w:tr w:rsidR="007520F4" w14:paraId="6FBD4EDD" w14:textId="77777777">
        <w:trPr>
          <w:jc w:val="center"/>
        </w:trPr>
        <w:tc>
          <w:tcPr>
            <w:tcW w:w="720" w:type="dxa"/>
          </w:tcPr>
          <w:p w14:paraId="74A7BB91" w14:textId="77777777" w:rsidR="007520F4" w:rsidRDefault="00C120A4">
            <w:r>
              <w:t>ESC</w:t>
            </w:r>
          </w:p>
        </w:tc>
        <w:tc>
          <w:tcPr>
            <w:tcW w:w="720" w:type="dxa"/>
          </w:tcPr>
          <w:p w14:paraId="61D3AC33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10820A8E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67DB9DE2" w14:textId="77777777" w:rsidR="007520F4" w:rsidRDefault="00C120A4">
            <w:r>
              <w:t>ESC Wholesale ABS</w:t>
            </w:r>
          </w:p>
        </w:tc>
        <w:tc>
          <w:tcPr>
            <w:tcW w:w="720" w:type="dxa"/>
          </w:tcPr>
          <w:p w14:paraId="6F44DF0F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402E3B3C" w14:textId="77777777" w:rsidR="007520F4" w:rsidRDefault="00C120A4">
            <w:r w:rsidRPr="006E2731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48A33F25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39BA39D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3848FCC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6316A08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76186DDF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23BEB44" w14:textId="77777777" w:rsidR="007520F4" w:rsidRDefault="00C120A4">
            <w:r>
              <w:t>cuivre GESTION Agence</w:t>
            </w:r>
          </w:p>
        </w:tc>
      </w:tr>
      <w:tr w:rsidR="007520F4" w14:paraId="6B8B2598" w14:textId="77777777">
        <w:trPr>
          <w:jc w:val="center"/>
        </w:trPr>
        <w:tc>
          <w:tcPr>
            <w:tcW w:w="720" w:type="dxa"/>
          </w:tcPr>
          <w:p w14:paraId="4C877935" w14:textId="77777777" w:rsidR="007520F4" w:rsidRDefault="00C120A4">
            <w:r>
              <w:t>DET MT</w:t>
            </w:r>
          </w:p>
        </w:tc>
        <w:tc>
          <w:tcPr>
            <w:tcW w:w="720" w:type="dxa"/>
          </w:tcPr>
          <w:p w14:paraId="0441C917" w14:textId="77777777" w:rsidR="007520F4" w:rsidRDefault="00C120A4">
            <w:r>
              <w:t>ABS</w:t>
            </w:r>
          </w:p>
        </w:tc>
        <w:tc>
          <w:tcPr>
            <w:tcW w:w="720" w:type="dxa"/>
          </w:tcPr>
          <w:p w14:paraId="6ACC1ADF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332FBA99" w14:textId="77777777" w:rsidR="007520F4" w:rsidRDefault="00C120A4">
            <w:r>
              <w:t>DET MT Wholesale ABS</w:t>
            </w:r>
          </w:p>
        </w:tc>
        <w:tc>
          <w:tcPr>
            <w:tcW w:w="720" w:type="dxa"/>
          </w:tcPr>
          <w:p w14:paraId="4916547A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78B39E70" w14:textId="77777777" w:rsidR="007520F4" w:rsidRDefault="00C120A4">
            <w:r w:rsidRPr="006E2731">
              <w:rPr>
                <w:lang w:val="fr-MA"/>
              </w:rPr>
              <w:t xml:space="preserve">#ABSENT Client absent lors du passage du technicien. Tentative de contact pour prendre un nouveau rendez-vous échouée. </w:t>
            </w:r>
            <w:r>
              <w:t>Prochaine tentative de contact entre 24 et 72 heures.</w:t>
            </w:r>
          </w:p>
        </w:tc>
        <w:tc>
          <w:tcPr>
            <w:tcW w:w="720" w:type="dxa"/>
          </w:tcPr>
          <w:p w14:paraId="1DD231E4" w14:textId="77777777" w:rsidR="007520F4" w:rsidRDefault="00C120A4">
            <w:r>
              <w:t>Code situation AB</w:t>
            </w:r>
          </w:p>
        </w:tc>
        <w:tc>
          <w:tcPr>
            <w:tcW w:w="720" w:type="dxa"/>
          </w:tcPr>
          <w:p w14:paraId="23D0AD6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17991D6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6809380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7 Jours avec le code Situation AB</w:t>
            </w:r>
          </w:p>
        </w:tc>
        <w:tc>
          <w:tcPr>
            <w:tcW w:w="720" w:type="dxa"/>
          </w:tcPr>
          <w:p w14:paraId="44B849C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CF419B5" w14:textId="77777777" w:rsidR="007520F4" w:rsidRDefault="00C120A4">
            <w:r>
              <w:t>cuivre GESTION Agence</w:t>
            </w:r>
          </w:p>
        </w:tc>
      </w:tr>
      <w:tr w:rsidR="007520F4" w14:paraId="47950932" w14:textId="77777777">
        <w:trPr>
          <w:jc w:val="center"/>
        </w:trPr>
        <w:tc>
          <w:tcPr>
            <w:tcW w:w="720" w:type="dxa"/>
          </w:tcPr>
          <w:p w14:paraId="542E2756" w14:textId="77777777" w:rsidR="007520F4" w:rsidRDefault="00C120A4">
            <w:r>
              <w:t>R02</w:t>
            </w:r>
          </w:p>
        </w:tc>
        <w:tc>
          <w:tcPr>
            <w:tcW w:w="720" w:type="dxa"/>
          </w:tcPr>
          <w:p w14:paraId="09A7F679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0BA72679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267BB15F" w14:textId="77777777" w:rsidR="007520F4" w:rsidRDefault="00C120A4">
            <w:r>
              <w:t>R02 retails RF</w:t>
            </w:r>
          </w:p>
        </w:tc>
        <w:tc>
          <w:tcPr>
            <w:tcW w:w="720" w:type="dxa"/>
          </w:tcPr>
          <w:p w14:paraId="725052F0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E8AC1B1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7C356A8E" w14:textId="77777777" w:rsidR="007520F4" w:rsidRDefault="00C120A4">
            <w:r>
              <w:t>Code situation</w:t>
            </w:r>
          </w:p>
        </w:tc>
        <w:tc>
          <w:tcPr>
            <w:tcW w:w="720" w:type="dxa"/>
          </w:tcPr>
          <w:p w14:paraId="2845BFD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16DCCD6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2FC0DAC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1495255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38C70EF1" w14:textId="77777777" w:rsidR="007520F4" w:rsidRDefault="00C120A4">
            <w:r>
              <w:t>cuivre GESTION Agence</w:t>
            </w:r>
          </w:p>
        </w:tc>
      </w:tr>
      <w:tr w:rsidR="007520F4" w14:paraId="0CCD2AD4" w14:textId="77777777">
        <w:trPr>
          <w:jc w:val="center"/>
        </w:trPr>
        <w:tc>
          <w:tcPr>
            <w:tcW w:w="720" w:type="dxa"/>
          </w:tcPr>
          <w:p w14:paraId="3B8E8E3E" w14:textId="77777777" w:rsidR="007520F4" w:rsidRDefault="00C120A4">
            <w:r>
              <w:t>R03</w:t>
            </w:r>
          </w:p>
        </w:tc>
        <w:tc>
          <w:tcPr>
            <w:tcW w:w="720" w:type="dxa"/>
          </w:tcPr>
          <w:p w14:paraId="66F3BA83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2F471333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54B85CAC" w14:textId="77777777" w:rsidR="007520F4" w:rsidRDefault="00C120A4">
            <w:r>
              <w:t xml:space="preserve">R03 </w:t>
            </w:r>
            <w:r>
              <w:lastRenderedPageBreak/>
              <w:t>retails RF</w:t>
            </w:r>
          </w:p>
        </w:tc>
        <w:tc>
          <w:tcPr>
            <w:tcW w:w="720" w:type="dxa"/>
          </w:tcPr>
          <w:p w14:paraId="3FC827D3" w14:textId="77777777" w:rsidR="007520F4" w:rsidRDefault="00C120A4">
            <w:r>
              <w:lastRenderedPageBreak/>
              <w:t xml:space="preserve">3 </w:t>
            </w:r>
            <w:r>
              <w:lastRenderedPageBreak/>
              <w:t>jours</w:t>
            </w:r>
          </w:p>
        </w:tc>
        <w:tc>
          <w:tcPr>
            <w:tcW w:w="720" w:type="dxa"/>
          </w:tcPr>
          <w:p w14:paraId="7CAC8E5C" w14:textId="77777777" w:rsidR="007520F4" w:rsidRDefault="00C120A4">
            <w:r w:rsidRPr="006E2731">
              <w:rPr>
                <w:lang w:val="fr-MA"/>
              </w:rPr>
              <w:lastRenderedPageBreak/>
              <w:t xml:space="preserve">#RF </w:t>
            </w:r>
            <w:r w:rsidRPr="006E2731">
              <w:rPr>
                <w:lang w:val="fr-MA"/>
              </w:rPr>
              <w:lastRenderedPageBreak/>
              <w:t xml:space="preserve">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02DE4EEB" w14:textId="77777777" w:rsidR="007520F4" w:rsidRDefault="00C120A4">
            <w:r>
              <w:lastRenderedPageBreak/>
              <w:t xml:space="preserve">Code </w:t>
            </w:r>
            <w:r>
              <w:lastRenderedPageBreak/>
              <w:t>situation RF</w:t>
            </w:r>
          </w:p>
        </w:tc>
        <w:tc>
          <w:tcPr>
            <w:tcW w:w="720" w:type="dxa"/>
          </w:tcPr>
          <w:p w14:paraId="25864BA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Re </w:t>
            </w:r>
            <w:r w:rsidRPr="006E2731">
              <w:rPr>
                <w:lang w:val="fr-MA"/>
              </w:rPr>
              <w:lastRenderedPageBreak/>
              <w:t>injecter l'OT en sans RDV voir consigne de reprise de rdv</w:t>
            </w:r>
          </w:p>
        </w:tc>
        <w:tc>
          <w:tcPr>
            <w:tcW w:w="720" w:type="dxa"/>
          </w:tcPr>
          <w:p w14:paraId="2C1083E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Re </w:t>
            </w:r>
            <w:r w:rsidRPr="006E2731">
              <w:rPr>
                <w:lang w:val="fr-MA"/>
              </w:rPr>
              <w:lastRenderedPageBreak/>
              <w:t>injecter l'OT en sans RDV voir consigne de reprise de rdv</w:t>
            </w:r>
          </w:p>
        </w:tc>
        <w:tc>
          <w:tcPr>
            <w:tcW w:w="720" w:type="dxa"/>
          </w:tcPr>
          <w:p w14:paraId="10A0538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Re </w:t>
            </w:r>
            <w:r w:rsidRPr="006E2731">
              <w:rPr>
                <w:lang w:val="fr-MA"/>
              </w:rPr>
              <w:lastRenderedPageBreak/>
              <w:t>injecter l'OT en sans RDV voir consigne de reprise de rdv</w:t>
            </w:r>
          </w:p>
        </w:tc>
        <w:tc>
          <w:tcPr>
            <w:tcW w:w="720" w:type="dxa"/>
          </w:tcPr>
          <w:p w14:paraId="71B09D55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1F90B06E" w14:textId="77777777" w:rsidR="007520F4" w:rsidRDefault="00C120A4">
            <w:r>
              <w:t xml:space="preserve">cuivre </w:t>
            </w:r>
            <w:r>
              <w:lastRenderedPageBreak/>
              <w:t>GESTION Agence</w:t>
            </w:r>
          </w:p>
        </w:tc>
      </w:tr>
      <w:tr w:rsidR="007520F4" w14:paraId="1EFAE579" w14:textId="77777777">
        <w:trPr>
          <w:jc w:val="center"/>
        </w:trPr>
        <w:tc>
          <w:tcPr>
            <w:tcW w:w="720" w:type="dxa"/>
          </w:tcPr>
          <w:p w14:paraId="35F0C9B4" w14:textId="77777777" w:rsidR="007520F4" w:rsidRDefault="00C120A4">
            <w:r>
              <w:lastRenderedPageBreak/>
              <w:t>R04</w:t>
            </w:r>
          </w:p>
        </w:tc>
        <w:tc>
          <w:tcPr>
            <w:tcW w:w="720" w:type="dxa"/>
          </w:tcPr>
          <w:p w14:paraId="7176CB30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755DF79B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30F0E939" w14:textId="77777777" w:rsidR="007520F4" w:rsidRDefault="00C120A4">
            <w:r>
              <w:t>R04 retails RF</w:t>
            </w:r>
          </w:p>
        </w:tc>
        <w:tc>
          <w:tcPr>
            <w:tcW w:w="720" w:type="dxa"/>
          </w:tcPr>
          <w:p w14:paraId="2530098C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3EEB1188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5B0C67CB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05F6CB5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67E36DF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1AFF9B9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5B01B6EB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BD329E3" w14:textId="77777777" w:rsidR="007520F4" w:rsidRDefault="00C120A4">
            <w:r>
              <w:t>cuivre GESTION Agence</w:t>
            </w:r>
          </w:p>
        </w:tc>
      </w:tr>
      <w:tr w:rsidR="007520F4" w14:paraId="22DAD39A" w14:textId="77777777">
        <w:trPr>
          <w:jc w:val="center"/>
        </w:trPr>
        <w:tc>
          <w:tcPr>
            <w:tcW w:w="720" w:type="dxa"/>
          </w:tcPr>
          <w:p w14:paraId="1A421E1D" w14:textId="77777777" w:rsidR="007520F4" w:rsidRDefault="00C120A4">
            <w:r>
              <w:t>R10</w:t>
            </w:r>
          </w:p>
        </w:tc>
        <w:tc>
          <w:tcPr>
            <w:tcW w:w="720" w:type="dxa"/>
          </w:tcPr>
          <w:p w14:paraId="7589F920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4927427A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022E13EC" w14:textId="77777777" w:rsidR="007520F4" w:rsidRDefault="00C120A4">
            <w:r>
              <w:t>R10 retails RF</w:t>
            </w:r>
          </w:p>
        </w:tc>
        <w:tc>
          <w:tcPr>
            <w:tcW w:w="720" w:type="dxa"/>
          </w:tcPr>
          <w:p w14:paraId="3CBEF0CB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04286E19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1E14711A" w14:textId="77777777" w:rsidR="007520F4" w:rsidRDefault="00C120A4">
            <w:r>
              <w:t>Code situation</w:t>
            </w:r>
          </w:p>
        </w:tc>
        <w:tc>
          <w:tcPr>
            <w:tcW w:w="720" w:type="dxa"/>
          </w:tcPr>
          <w:p w14:paraId="1143B8E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6E185FA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381BB58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1A0F1CA9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0CB5077" w14:textId="77777777" w:rsidR="007520F4" w:rsidRDefault="00C120A4">
            <w:r>
              <w:t>cuivre GESTION Agence</w:t>
            </w:r>
          </w:p>
        </w:tc>
      </w:tr>
      <w:tr w:rsidR="007520F4" w14:paraId="556D5872" w14:textId="77777777">
        <w:trPr>
          <w:jc w:val="center"/>
        </w:trPr>
        <w:tc>
          <w:tcPr>
            <w:tcW w:w="720" w:type="dxa"/>
          </w:tcPr>
          <w:p w14:paraId="3FF483C7" w14:textId="77777777" w:rsidR="007520F4" w:rsidRDefault="00C120A4">
            <w:r>
              <w:t>MSH</w:t>
            </w:r>
          </w:p>
        </w:tc>
        <w:tc>
          <w:tcPr>
            <w:tcW w:w="720" w:type="dxa"/>
          </w:tcPr>
          <w:p w14:paraId="2270320D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453CDE82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4B310D7F" w14:textId="77777777" w:rsidR="007520F4" w:rsidRDefault="00C120A4">
            <w:r>
              <w:t>MSH retails RF</w:t>
            </w:r>
          </w:p>
        </w:tc>
        <w:tc>
          <w:tcPr>
            <w:tcW w:w="720" w:type="dxa"/>
          </w:tcPr>
          <w:p w14:paraId="33DFAD09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6FDFB54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789F7CCF" w14:textId="77777777" w:rsidR="007520F4" w:rsidRDefault="00C120A4">
            <w:r>
              <w:t>Code situation</w:t>
            </w:r>
          </w:p>
        </w:tc>
        <w:tc>
          <w:tcPr>
            <w:tcW w:w="720" w:type="dxa"/>
          </w:tcPr>
          <w:p w14:paraId="1984135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Gesica avec le code RMF</w:t>
            </w:r>
          </w:p>
        </w:tc>
        <w:tc>
          <w:tcPr>
            <w:tcW w:w="720" w:type="dxa"/>
          </w:tcPr>
          <w:p w14:paraId="7AE72AC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Gesica avec le code RMF</w:t>
            </w:r>
          </w:p>
        </w:tc>
        <w:tc>
          <w:tcPr>
            <w:tcW w:w="720" w:type="dxa"/>
          </w:tcPr>
          <w:p w14:paraId="1161E2C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Gesica avec le code RMF</w:t>
            </w:r>
          </w:p>
        </w:tc>
        <w:tc>
          <w:tcPr>
            <w:tcW w:w="720" w:type="dxa"/>
          </w:tcPr>
          <w:p w14:paraId="734599C6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0292495" w14:textId="77777777" w:rsidR="007520F4" w:rsidRDefault="00C120A4">
            <w:r>
              <w:t>cuivre GESTION Agence</w:t>
            </w:r>
          </w:p>
        </w:tc>
      </w:tr>
      <w:tr w:rsidR="007520F4" w14:paraId="42CA5230" w14:textId="77777777">
        <w:trPr>
          <w:jc w:val="center"/>
        </w:trPr>
        <w:tc>
          <w:tcPr>
            <w:tcW w:w="720" w:type="dxa"/>
          </w:tcPr>
          <w:p w14:paraId="5EE6F1F7" w14:textId="77777777" w:rsidR="007520F4" w:rsidRDefault="00C120A4">
            <w:r>
              <w:t>EPR</w:t>
            </w:r>
          </w:p>
        </w:tc>
        <w:tc>
          <w:tcPr>
            <w:tcW w:w="720" w:type="dxa"/>
          </w:tcPr>
          <w:p w14:paraId="5CDD87CA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39AF4246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138E54DE" w14:textId="77777777" w:rsidR="007520F4" w:rsidRDefault="00C120A4">
            <w:r>
              <w:t>EPR retails RF</w:t>
            </w:r>
          </w:p>
        </w:tc>
        <w:tc>
          <w:tcPr>
            <w:tcW w:w="720" w:type="dxa"/>
          </w:tcPr>
          <w:p w14:paraId="565A8F88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6B4127CD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3DA0C3AE" w14:textId="77777777" w:rsidR="007520F4" w:rsidRDefault="00C120A4">
            <w:r>
              <w:t>Code situation</w:t>
            </w:r>
          </w:p>
        </w:tc>
        <w:tc>
          <w:tcPr>
            <w:tcW w:w="720" w:type="dxa"/>
          </w:tcPr>
          <w:p w14:paraId="5B7FCCB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Gesica avec le code RMF</w:t>
            </w:r>
          </w:p>
        </w:tc>
        <w:tc>
          <w:tcPr>
            <w:tcW w:w="720" w:type="dxa"/>
          </w:tcPr>
          <w:p w14:paraId="50DE696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Gesica avec le code RMF</w:t>
            </w:r>
          </w:p>
        </w:tc>
        <w:tc>
          <w:tcPr>
            <w:tcW w:w="720" w:type="dxa"/>
          </w:tcPr>
          <w:p w14:paraId="7F7E0F6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Gesica avec le code RMF</w:t>
            </w:r>
          </w:p>
        </w:tc>
        <w:tc>
          <w:tcPr>
            <w:tcW w:w="720" w:type="dxa"/>
          </w:tcPr>
          <w:p w14:paraId="22218F61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C862F1C" w14:textId="77777777" w:rsidR="007520F4" w:rsidRDefault="00C120A4">
            <w:r>
              <w:t>cuivre GESTION Agence</w:t>
            </w:r>
          </w:p>
        </w:tc>
      </w:tr>
      <w:tr w:rsidR="007520F4" w14:paraId="6DF5771E" w14:textId="77777777">
        <w:trPr>
          <w:jc w:val="center"/>
        </w:trPr>
        <w:tc>
          <w:tcPr>
            <w:tcW w:w="720" w:type="dxa"/>
          </w:tcPr>
          <w:p w14:paraId="66BFCF94" w14:textId="77777777" w:rsidR="007520F4" w:rsidRDefault="00C120A4">
            <w:r>
              <w:lastRenderedPageBreak/>
              <w:t>IHD</w:t>
            </w:r>
          </w:p>
        </w:tc>
        <w:tc>
          <w:tcPr>
            <w:tcW w:w="720" w:type="dxa"/>
          </w:tcPr>
          <w:p w14:paraId="678B604B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68F9FCED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59690E93" w14:textId="77777777" w:rsidR="007520F4" w:rsidRDefault="00C120A4">
            <w:r>
              <w:t>IHD retails RF</w:t>
            </w:r>
          </w:p>
        </w:tc>
        <w:tc>
          <w:tcPr>
            <w:tcW w:w="720" w:type="dxa"/>
          </w:tcPr>
          <w:p w14:paraId="2E610E9F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5C7AAED8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69928070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34563F1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6BBE957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0977EC3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58ADBDA4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C51173E" w14:textId="77777777" w:rsidR="007520F4" w:rsidRDefault="00C120A4">
            <w:r>
              <w:t>cuivre GESTION Agence</w:t>
            </w:r>
          </w:p>
        </w:tc>
      </w:tr>
      <w:tr w:rsidR="007520F4" w14:paraId="6FE0B5B0" w14:textId="77777777">
        <w:trPr>
          <w:jc w:val="center"/>
        </w:trPr>
        <w:tc>
          <w:tcPr>
            <w:tcW w:w="720" w:type="dxa"/>
          </w:tcPr>
          <w:p w14:paraId="7CE7B2AE" w14:textId="77777777" w:rsidR="007520F4" w:rsidRDefault="00C120A4">
            <w:r>
              <w:t>LMD</w:t>
            </w:r>
          </w:p>
        </w:tc>
        <w:tc>
          <w:tcPr>
            <w:tcW w:w="720" w:type="dxa"/>
          </w:tcPr>
          <w:p w14:paraId="5FBEB5EB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3255EA30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250609E8" w14:textId="77777777" w:rsidR="007520F4" w:rsidRDefault="00C120A4">
            <w:r>
              <w:t>LMD retails RF</w:t>
            </w:r>
          </w:p>
        </w:tc>
        <w:tc>
          <w:tcPr>
            <w:tcW w:w="720" w:type="dxa"/>
          </w:tcPr>
          <w:p w14:paraId="73B6D448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47FAC78A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7AC5DCDC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13B6DB1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68FEA11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0B76FCF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6ED39B78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47004194" w14:textId="77777777" w:rsidR="007520F4" w:rsidRDefault="00C120A4">
            <w:r>
              <w:t>cuivre GESTION Agence</w:t>
            </w:r>
          </w:p>
        </w:tc>
      </w:tr>
      <w:tr w:rsidR="007520F4" w14:paraId="5FFAFB56" w14:textId="77777777">
        <w:trPr>
          <w:jc w:val="center"/>
        </w:trPr>
        <w:tc>
          <w:tcPr>
            <w:tcW w:w="720" w:type="dxa"/>
          </w:tcPr>
          <w:p w14:paraId="1AA7027F" w14:textId="77777777" w:rsidR="007520F4" w:rsidRDefault="00C120A4">
            <w:r>
              <w:t>LMV</w:t>
            </w:r>
          </w:p>
        </w:tc>
        <w:tc>
          <w:tcPr>
            <w:tcW w:w="720" w:type="dxa"/>
          </w:tcPr>
          <w:p w14:paraId="141788CC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65E7B899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05A1B228" w14:textId="77777777" w:rsidR="007520F4" w:rsidRDefault="00C120A4">
            <w:r>
              <w:t>LMV retails RF</w:t>
            </w:r>
          </w:p>
        </w:tc>
        <w:tc>
          <w:tcPr>
            <w:tcW w:w="720" w:type="dxa"/>
          </w:tcPr>
          <w:p w14:paraId="273C6394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52C4DD56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656C0B66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7CFE3C1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4055329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1F83006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7FB3740A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27790CE" w14:textId="77777777" w:rsidR="007520F4" w:rsidRDefault="00C120A4">
            <w:r>
              <w:t>cuivre GESTION Agence</w:t>
            </w:r>
          </w:p>
        </w:tc>
      </w:tr>
      <w:tr w:rsidR="007520F4" w14:paraId="0216DC1C" w14:textId="77777777">
        <w:trPr>
          <w:jc w:val="center"/>
        </w:trPr>
        <w:tc>
          <w:tcPr>
            <w:tcW w:w="720" w:type="dxa"/>
          </w:tcPr>
          <w:p w14:paraId="3A88FD8A" w14:textId="77777777" w:rsidR="007520F4" w:rsidRDefault="00C120A4">
            <w:r>
              <w:t>LML</w:t>
            </w:r>
          </w:p>
        </w:tc>
        <w:tc>
          <w:tcPr>
            <w:tcW w:w="720" w:type="dxa"/>
          </w:tcPr>
          <w:p w14:paraId="3473752B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4C62CAE3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050E3F42" w14:textId="77777777" w:rsidR="007520F4" w:rsidRDefault="00C120A4">
            <w:r>
              <w:t>LML retails RF</w:t>
            </w:r>
          </w:p>
        </w:tc>
        <w:tc>
          <w:tcPr>
            <w:tcW w:w="720" w:type="dxa"/>
          </w:tcPr>
          <w:p w14:paraId="0E9D83D2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4BD6D5A5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</w:t>
            </w:r>
            <w:r w:rsidRPr="006E2731">
              <w:rPr>
                <w:lang w:val="fr-MA"/>
              </w:rPr>
              <w:lastRenderedPageBreak/>
              <w:t xml:space="preserve">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0BCF0A4A" w14:textId="77777777" w:rsidR="007520F4" w:rsidRDefault="00C120A4">
            <w:r>
              <w:lastRenderedPageBreak/>
              <w:t>Code situation RF</w:t>
            </w:r>
          </w:p>
        </w:tc>
        <w:tc>
          <w:tcPr>
            <w:tcW w:w="720" w:type="dxa"/>
          </w:tcPr>
          <w:p w14:paraId="20CA693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10331C8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13DA2DB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341810E2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A4C7450" w14:textId="77777777" w:rsidR="007520F4" w:rsidRDefault="00C120A4">
            <w:r>
              <w:t>cuivre GESTION Agence</w:t>
            </w:r>
          </w:p>
        </w:tc>
      </w:tr>
      <w:tr w:rsidR="007520F4" w14:paraId="4B492D93" w14:textId="77777777">
        <w:trPr>
          <w:jc w:val="center"/>
        </w:trPr>
        <w:tc>
          <w:tcPr>
            <w:tcW w:w="720" w:type="dxa"/>
          </w:tcPr>
          <w:p w14:paraId="4206D6BE" w14:textId="77777777" w:rsidR="007520F4" w:rsidRDefault="00C120A4">
            <w:r>
              <w:t>LMC</w:t>
            </w:r>
          </w:p>
        </w:tc>
        <w:tc>
          <w:tcPr>
            <w:tcW w:w="720" w:type="dxa"/>
          </w:tcPr>
          <w:p w14:paraId="1B691630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2984EDC8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6BA2C9ED" w14:textId="77777777" w:rsidR="007520F4" w:rsidRDefault="00C120A4">
            <w:r>
              <w:t>LMC retails RF</w:t>
            </w:r>
          </w:p>
        </w:tc>
        <w:tc>
          <w:tcPr>
            <w:tcW w:w="720" w:type="dxa"/>
          </w:tcPr>
          <w:p w14:paraId="5F2972BF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5423E7B8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007D71FD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678A98D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4B16C7E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43FFACA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428F644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207AB74" w14:textId="77777777" w:rsidR="007520F4" w:rsidRDefault="00C120A4">
            <w:r>
              <w:t>cuivre GESTION Agence</w:t>
            </w:r>
          </w:p>
        </w:tc>
      </w:tr>
      <w:tr w:rsidR="007520F4" w14:paraId="62285AFC" w14:textId="77777777">
        <w:trPr>
          <w:jc w:val="center"/>
        </w:trPr>
        <w:tc>
          <w:tcPr>
            <w:tcW w:w="720" w:type="dxa"/>
          </w:tcPr>
          <w:p w14:paraId="51662F3A" w14:textId="77777777" w:rsidR="007520F4" w:rsidRDefault="00C120A4">
            <w:r>
              <w:t>MIT</w:t>
            </w:r>
          </w:p>
        </w:tc>
        <w:tc>
          <w:tcPr>
            <w:tcW w:w="720" w:type="dxa"/>
          </w:tcPr>
          <w:p w14:paraId="582EA134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0FEB3FA1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4EF4C101" w14:textId="77777777" w:rsidR="007520F4" w:rsidRDefault="00C120A4">
            <w:r>
              <w:t>MIT retails RF</w:t>
            </w:r>
          </w:p>
        </w:tc>
        <w:tc>
          <w:tcPr>
            <w:tcW w:w="720" w:type="dxa"/>
          </w:tcPr>
          <w:p w14:paraId="1E9D2213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0D30FD29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2B6CC199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064BCAC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24AFC12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05912B1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2D2DEC5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5D186AC" w14:textId="77777777" w:rsidR="007520F4" w:rsidRDefault="00C120A4">
            <w:r>
              <w:t>cuivre GESTION Agence</w:t>
            </w:r>
          </w:p>
        </w:tc>
      </w:tr>
      <w:tr w:rsidR="007520F4" w14:paraId="515B433C" w14:textId="77777777">
        <w:trPr>
          <w:jc w:val="center"/>
        </w:trPr>
        <w:tc>
          <w:tcPr>
            <w:tcW w:w="720" w:type="dxa"/>
          </w:tcPr>
          <w:p w14:paraId="413761F8" w14:textId="77777777" w:rsidR="007520F4" w:rsidRDefault="00C120A4">
            <w:r>
              <w:t>IDV</w:t>
            </w:r>
          </w:p>
        </w:tc>
        <w:tc>
          <w:tcPr>
            <w:tcW w:w="720" w:type="dxa"/>
          </w:tcPr>
          <w:p w14:paraId="04B63A91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5DF18D7D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16CDD2D3" w14:textId="77777777" w:rsidR="007520F4" w:rsidRDefault="00C120A4">
            <w:r>
              <w:t>IDV retails RF</w:t>
            </w:r>
          </w:p>
        </w:tc>
        <w:tc>
          <w:tcPr>
            <w:tcW w:w="720" w:type="dxa"/>
          </w:tcPr>
          <w:p w14:paraId="711D9708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1737F875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59435F5E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08AE823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29C5AB5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1F4A965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0B75BBB5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3EAEC228" w14:textId="77777777" w:rsidR="007520F4" w:rsidRDefault="00C120A4">
            <w:r>
              <w:t>cuivre GESTION Agence</w:t>
            </w:r>
          </w:p>
        </w:tc>
      </w:tr>
      <w:tr w:rsidR="007520F4" w14:paraId="3EE72755" w14:textId="77777777">
        <w:trPr>
          <w:jc w:val="center"/>
        </w:trPr>
        <w:tc>
          <w:tcPr>
            <w:tcW w:w="720" w:type="dxa"/>
          </w:tcPr>
          <w:p w14:paraId="352F324F" w14:textId="77777777" w:rsidR="007520F4" w:rsidRDefault="00C120A4">
            <w:r>
              <w:t>TPO</w:t>
            </w:r>
          </w:p>
        </w:tc>
        <w:tc>
          <w:tcPr>
            <w:tcW w:w="720" w:type="dxa"/>
          </w:tcPr>
          <w:p w14:paraId="6EA9CE8C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0365C680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727CD6DE" w14:textId="77777777" w:rsidR="007520F4" w:rsidRDefault="00C120A4">
            <w:r>
              <w:t>TPO retails RF</w:t>
            </w:r>
          </w:p>
        </w:tc>
        <w:tc>
          <w:tcPr>
            <w:tcW w:w="720" w:type="dxa"/>
          </w:tcPr>
          <w:p w14:paraId="3A4BEF98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0E337842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</w:t>
            </w:r>
            <w:r w:rsidRPr="006E2731">
              <w:rPr>
                <w:lang w:val="fr-MA"/>
              </w:rPr>
              <w:lastRenderedPageBreak/>
              <w:t xml:space="preserve">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67992DE0" w14:textId="77777777" w:rsidR="007520F4" w:rsidRDefault="00C120A4">
            <w:r>
              <w:lastRenderedPageBreak/>
              <w:t>Code situation RF</w:t>
            </w:r>
          </w:p>
        </w:tc>
        <w:tc>
          <w:tcPr>
            <w:tcW w:w="720" w:type="dxa"/>
          </w:tcPr>
          <w:p w14:paraId="7A81E98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64E8C33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 xml:space="preserve">Faire un Aléa à 3 Jours avec le </w:t>
            </w:r>
            <w:r w:rsidRPr="006E2731">
              <w:rPr>
                <w:lang w:val="fr-MA"/>
              </w:rPr>
              <w:lastRenderedPageBreak/>
              <w:t>code Situation RF</w:t>
            </w:r>
          </w:p>
        </w:tc>
        <w:tc>
          <w:tcPr>
            <w:tcW w:w="720" w:type="dxa"/>
          </w:tcPr>
          <w:p w14:paraId="5097349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à 3 Jours avec le </w:t>
            </w:r>
            <w:r w:rsidRPr="006E2731">
              <w:rPr>
                <w:lang w:val="fr-MA"/>
              </w:rPr>
              <w:lastRenderedPageBreak/>
              <w:t>code Situation RF</w:t>
            </w:r>
          </w:p>
        </w:tc>
        <w:tc>
          <w:tcPr>
            <w:tcW w:w="720" w:type="dxa"/>
          </w:tcPr>
          <w:p w14:paraId="53CA0DA7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097A965D" w14:textId="77777777" w:rsidR="007520F4" w:rsidRDefault="00C120A4">
            <w:r>
              <w:t>cuivre GESTION Agence</w:t>
            </w:r>
          </w:p>
        </w:tc>
      </w:tr>
      <w:tr w:rsidR="007520F4" w14:paraId="50AA0289" w14:textId="77777777">
        <w:trPr>
          <w:jc w:val="center"/>
        </w:trPr>
        <w:tc>
          <w:tcPr>
            <w:tcW w:w="720" w:type="dxa"/>
          </w:tcPr>
          <w:p w14:paraId="44DCAE89" w14:textId="77777777" w:rsidR="007520F4" w:rsidRDefault="00C120A4">
            <w:r>
              <w:t>RTT</w:t>
            </w:r>
          </w:p>
        </w:tc>
        <w:tc>
          <w:tcPr>
            <w:tcW w:w="720" w:type="dxa"/>
          </w:tcPr>
          <w:p w14:paraId="6120A29F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3C0B9A55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242C904A" w14:textId="77777777" w:rsidR="007520F4" w:rsidRDefault="00C120A4">
            <w:r>
              <w:t>RTT retails RF</w:t>
            </w:r>
          </w:p>
        </w:tc>
        <w:tc>
          <w:tcPr>
            <w:tcW w:w="720" w:type="dxa"/>
          </w:tcPr>
          <w:p w14:paraId="5CA81F74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38CB844D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729F4BAC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6426ED2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44660CE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1A09B1D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00F765B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E06A9BA" w14:textId="77777777" w:rsidR="007520F4" w:rsidRDefault="00C120A4">
            <w:r>
              <w:t>cuivre GESTION Agence</w:t>
            </w:r>
          </w:p>
        </w:tc>
      </w:tr>
      <w:tr w:rsidR="007520F4" w14:paraId="5268AC28" w14:textId="77777777">
        <w:trPr>
          <w:jc w:val="center"/>
        </w:trPr>
        <w:tc>
          <w:tcPr>
            <w:tcW w:w="720" w:type="dxa"/>
          </w:tcPr>
          <w:p w14:paraId="25302F6E" w14:textId="77777777" w:rsidR="007520F4" w:rsidRDefault="00C120A4">
            <w:r>
              <w:t>PRE</w:t>
            </w:r>
          </w:p>
        </w:tc>
        <w:tc>
          <w:tcPr>
            <w:tcW w:w="720" w:type="dxa"/>
          </w:tcPr>
          <w:p w14:paraId="44984F19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221F5E81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28794E56" w14:textId="77777777" w:rsidR="007520F4" w:rsidRDefault="00C120A4">
            <w:r>
              <w:t>PRE retails RF</w:t>
            </w:r>
          </w:p>
        </w:tc>
        <w:tc>
          <w:tcPr>
            <w:tcW w:w="720" w:type="dxa"/>
          </w:tcPr>
          <w:p w14:paraId="50BEFA0E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498BC97F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12BDE1E2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198F5F4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2C47589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481EC0B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5ED341B5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98C9CCF" w14:textId="77777777" w:rsidR="007520F4" w:rsidRDefault="00C120A4">
            <w:r>
              <w:t>cuivre GESTION Agence</w:t>
            </w:r>
          </w:p>
        </w:tc>
      </w:tr>
      <w:tr w:rsidR="007520F4" w14:paraId="0FA269F7" w14:textId="77777777">
        <w:trPr>
          <w:jc w:val="center"/>
        </w:trPr>
        <w:tc>
          <w:tcPr>
            <w:tcW w:w="720" w:type="dxa"/>
          </w:tcPr>
          <w:p w14:paraId="14A15725" w14:textId="77777777" w:rsidR="007520F4" w:rsidRDefault="00C120A4">
            <w:r>
              <w:t>PLI</w:t>
            </w:r>
          </w:p>
        </w:tc>
        <w:tc>
          <w:tcPr>
            <w:tcW w:w="720" w:type="dxa"/>
          </w:tcPr>
          <w:p w14:paraId="0C98ED67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61D83C6B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3F92B0F5" w14:textId="77777777" w:rsidR="007520F4" w:rsidRDefault="00C120A4">
            <w:r>
              <w:t>PLI retails RF</w:t>
            </w:r>
          </w:p>
        </w:tc>
        <w:tc>
          <w:tcPr>
            <w:tcW w:w="720" w:type="dxa"/>
          </w:tcPr>
          <w:p w14:paraId="799B89E8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5F06807E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</w:t>
            </w:r>
            <w:r w:rsidRPr="006E2731">
              <w:rPr>
                <w:lang w:val="fr-MA"/>
              </w:rPr>
              <w:lastRenderedPageBreak/>
              <w:t xml:space="preserve">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177C3B51" w14:textId="77777777" w:rsidR="007520F4" w:rsidRDefault="00C120A4">
            <w:r>
              <w:lastRenderedPageBreak/>
              <w:t>Code situation RF</w:t>
            </w:r>
          </w:p>
        </w:tc>
        <w:tc>
          <w:tcPr>
            <w:tcW w:w="720" w:type="dxa"/>
          </w:tcPr>
          <w:p w14:paraId="13FC483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 xml:space="preserve">Faire un Aléa à 3 Jours avec le code Situation RF / Attention si OT en sans </w:t>
            </w:r>
            <w:r w:rsidRPr="006E2731">
              <w:rPr>
                <w:lang w:val="fr-MA"/>
              </w:rPr>
              <w:lastRenderedPageBreak/>
              <w:t>RDV faire la ré-injection en suivant les consignes du tableau des ré-injections</w:t>
            </w:r>
          </w:p>
        </w:tc>
        <w:tc>
          <w:tcPr>
            <w:tcW w:w="720" w:type="dxa"/>
          </w:tcPr>
          <w:p w14:paraId="506B9C9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à 3 Jours avec le code Situation RF </w:t>
            </w:r>
            <w:r w:rsidRPr="006E2731">
              <w:rPr>
                <w:lang w:val="fr-MA"/>
              </w:rPr>
              <w:lastRenderedPageBreak/>
              <w:t>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4B62CCD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à 3 Jours avec le code Situation RF </w:t>
            </w:r>
            <w:r w:rsidRPr="006E2731">
              <w:rPr>
                <w:lang w:val="fr-MA"/>
              </w:rPr>
              <w:lastRenderedPageBreak/>
              <w:t>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2859C766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174365BB" w14:textId="77777777" w:rsidR="007520F4" w:rsidRDefault="00C120A4">
            <w:r>
              <w:t>cuivre GESTION Agence</w:t>
            </w:r>
          </w:p>
        </w:tc>
      </w:tr>
      <w:tr w:rsidR="007520F4" w14:paraId="280E5FE0" w14:textId="77777777">
        <w:trPr>
          <w:jc w:val="center"/>
        </w:trPr>
        <w:tc>
          <w:tcPr>
            <w:tcW w:w="720" w:type="dxa"/>
          </w:tcPr>
          <w:p w14:paraId="64C7D097" w14:textId="77777777" w:rsidR="007520F4" w:rsidRDefault="00C120A4">
            <w:r>
              <w:t>PBR</w:t>
            </w:r>
          </w:p>
        </w:tc>
        <w:tc>
          <w:tcPr>
            <w:tcW w:w="720" w:type="dxa"/>
          </w:tcPr>
          <w:p w14:paraId="609A22F8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143C7670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6E986134" w14:textId="77777777" w:rsidR="007520F4" w:rsidRDefault="00C120A4">
            <w:r>
              <w:t>PBR retails RF</w:t>
            </w:r>
          </w:p>
        </w:tc>
        <w:tc>
          <w:tcPr>
            <w:tcW w:w="720" w:type="dxa"/>
          </w:tcPr>
          <w:p w14:paraId="66D602C5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3B353B93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043B417C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704BE5A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2AB6D71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436684D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4F04079F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8A549D5" w14:textId="77777777" w:rsidR="007520F4" w:rsidRDefault="00C120A4">
            <w:r>
              <w:t>cuivre GESTION Agence</w:t>
            </w:r>
          </w:p>
        </w:tc>
      </w:tr>
      <w:tr w:rsidR="007520F4" w14:paraId="5939209D" w14:textId="77777777">
        <w:trPr>
          <w:jc w:val="center"/>
        </w:trPr>
        <w:tc>
          <w:tcPr>
            <w:tcW w:w="720" w:type="dxa"/>
          </w:tcPr>
          <w:p w14:paraId="4A80D2A4" w14:textId="77777777" w:rsidR="007520F4" w:rsidRDefault="00C120A4">
            <w:r>
              <w:t>PIT</w:t>
            </w:r>
          </w:p>
        </w:tc>
        <w:tc>
          <w:tcPr>
            <w:tcW w:w="720" w:type="dxa"/>
          </w:tcPr>
          <w:p w14:paraId="4B1DB53E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4DBEF94B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326E900F" w14:textId="77777777" w:rsidR="007520F4" w:rsidRDefault="00C120A4">
            <w:r>
              <w:t>PIT retails RF</w:t>
            </w:r>
          </w:p>
        </w:tc>
        <w:tc>
          <w:tcPr>
            <w:tcW w:w="720" w:type="dxa"/>
          </w:tcPr>
          <w:p w14:paraId="569952CF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530AB45A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5CB5C2C6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43FE1D3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</w:t>
            </w:r>
            <w:r w:rsidRPr="006E2731">
              <w:rPr>
                <w:lang w:val="fr-MA"/>
              </w:rPr>
              <w:lastRenderedPageBreak/>
              <w:t>s</w:t>
            </w:r>
          </w:p>
        </w:tc>
        <w:tc>
          <w:tcPr>
            <w:tcW w:w="720" w:type="dxa"/>
          </w:tcPr>
          <w:p w14:paraId="06B3A76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à 3 Jours avec le code Situation RF / Attention si OT en sans RDV faire la ré-injection en suivant les </w:t>
            </w:r>
            <w:r w:rsidRPr="006E2731">
              <w:rPr>
                <w:lang w:val="fr-MA"/>
              </w:rPr>
              <w:lastRenderedPageBreak/>
              <w:t>consignes du tableau des ré-injections</w:t>
            </w:r>
          </w:p>
        </w:tc>
        <w:tc>
          <w:tcPr>
            <w:tcW w:w="720" w:type="dxa"/>
          </w:tcPr>
          <w:p w14:paraId="352A5E9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à 3 Jours avec le code Situation RF / Attention si OT en sans RDV faire la ré-injection en suivant les </w:t>
            </w:r>
            <w:r w:rsidRPr="006E2731">
              <w:rPr>
                <w:lang w:val="fr-MA"/>
              </w:rPr>
              <w:lastRenderedPageBreak/>
              <w:t>consignes du tableau des ré-injections</w:t>
            </w:r>
          </w:p>
        </w:tc>
        <w:tc>
          <w:tcPr>
            <w:tcW w:w="720" w:type="dxa"/>
          </w:tcPr>
          <w:p w14:paraId="357B4223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54A5018B" w14:textId="77777777" w:rsidR="007520F4" w:rsidRDefault="00C120A4">
            <w:r>
              <w:t>cuivre GESTION Agence</w:t>
            </w:r>
          </w:p>
        </w:tc>
      </w:tr>
      <w:tr w:rsidR="007520F4" w14:paraId="5D100FB3" w14:textId="77777777">
        <w:trPr>
          <w:jc w:val="center"/>
        </w:trPr>
        <w:tc>
          <w:tcPr>
            <w:tcW w:w="720" w:type="dxa"/>
          </w:tcPr>
          <w:p w14:paraId="7FA50F2F" w14:textId="77777777" w:rsidR="007520F4" w:rsidRDefault="00C120A4">
            <w:r>
              <w:t>PFC-PFE-PMS</w:t>
            </w:r>
          </w:p>
        </w:tc>
        <w:tc>
          <w:tcPr>
            <w:tcW w:w="720" w:type="dxa"/>
          </w:tcPr>
          <w:p w14:paraId="7A446A58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2DB09DF1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6BA7F6A6" w14:textId="77777777" w:rsidR="007520F4" w:rsidRDefault="00C120A4">
            <w:r>
              <w:t>PFC-PFE-PMS retails RF</w:t>
            </w:r>
          </w:p>
        </w:tc>
        <w:tc>
          <w:tcPr>
            <w:tcW w:w="720" w:type="dxa"/>
          </w:tcPr>
          <w:p w14:paraId="25AE1ED0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23E0E99B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066EA333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5D777E5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4C37C7B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12F6BDE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1EE1419C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429EB199" w14:textId="77777777" w:rsidR="007520F4" w:rsidRDefault="00C120A4">
            <w:r>
              <w:t>cuivre GESTION Agence</w:t>
            </w:r>
          </w:p>
        </w:tc>
      </w:tr>
      <w:tr w:rsidR="007520F4" w14:paraId="476B22A9" w14:textId="77777777">
        <w:trPr>
          <w:jc w:val="center"/>
        </w:trPr>
        <w:tc>
          <w:tcPr>
            <w:tcW w:w="720" w:type="dxa"/>
          </w:tcPr>
          <w:p w14:paraId="4C372D0E" w14:textId="77777777" w:rsidR="007520F4" w:rsidRDefault="00C120A4">
            <w:r>
              <w:t>ESC</w:t>
            </w:r>
          </w:p>
        </w:tc>
        <w:tc>
          <w:tcPr>
            <w:tcW w:w="720" w:type="dxa"/>
          </w:tcPr>
          <w:p w14:paraId="7BC8428E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4CAE44EF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54976EB2" w14:textId="77777777" w:rsidR="007520F4" w:rsidRDefault="00C120A4">
            <w:r>
              <w:t>ESC retails RF</w:t>
            </w:r>
          </w:p>
        </w:tc>
        <w:tc>
          <w:tcPr>
            <w:tcW w:w="720" w:type="dxa"/>
          </w:tcPr>
          <w:p w14:paraId="507E95C1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2343E6F4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7EFFF04F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3BB3067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5E0B5E7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7532E7C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3CF25EC9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392B265A" w14:textId="77777777" w:rsidR="007520F4" w:rsidRDefault="00C120A4">
            <w:r>
              <w:t>cuivre GESTION Agence</w:t>
            </w:r>
          </w:p>
        </w:tc>
      </w:tr>
      <w:tr w:rsidR="007520F4" w14:paraId="286C5EF5" w14:textId="77777777">
        <w:trPr>
          <w:jc w:val="center"/>
        </w:trPr>
        <w:tc>
          <w:tcPr>
            <w:tcW w:w="720" w:type="dxa"/>
          </w:tcPr>
          <w:p w14:paraId="741D90AC" w14:textId="77777777" w:rsidR="007520F4" w:rsidRDefault="00C120A4">
            <w:r>
              <w:t>DET MT</w:t>
            </w:r>
          </w:p>
        </w:tc>
        <w:tc>
          <w:tcPr>
            <w:tcW w:w="720" w:type="dxa"/>
          </w:tcPr>
          <w:p w14:paraId="2D440A2D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26472535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126B3953" w14:textId="77777777" w:rsidR="007520F4" w:rsidRDefault="00C120A4">
            <w:r>
              <w:t>DET MT retails RF</w:t>
            </w:r>
          </w:p>
        </w:tc>
        <w:tc>
          <w:tcPr>
            <w:tcW w:w="720" w:type="dxa"/>
          </w:tcPr>
          <w:p w14:paraId="3682DB2D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551F25C3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</w:t>
            </w:r>
            <w:r w:rsidRPr="006E2731">
              <w:rPr>
                <w:lang w:val="fr-MA"/>
              </w:rPr>
              <w:lastRenderedPageBreak/>
              <w:t xml:space="preserve">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26F89092" w14:textId="77777777" w:rsidR="007520F4" w:rsidRDefault="00C120A4">
            <w:r>
              <w:lastRenderedPageBreak/>
              <w:t>Code situation RF</w:t>
            </w:r>
          </w:p>
        </w:tc>
        <w:tc>
          <w:tcPr>
            <w:tcW w:w="720" w:type="dxa"/>
          </w:tcPr>
          <w:p w14:paraId="28CEE5A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 xml:space="preserve">Faire un Aléa à 3 Jours avec le code </w:t>
            </w:r>
            <w:r w:rsidRPr="006E2731">
              <w:rPr>
                <w:lang w:val="fr-MA"/>
              </w:rPr>
              <w:lastRenderedPageBreak/>
              <w:t>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244C8BB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à 3 Jours </w:t>
            </w:r>
            <w:r w:rsidRPr="006E2731">
              <w:rPr>
                <w:lang w:val="fr-MA"/>
              </w:rPr>
              <w:lastRenderedPageBreak/>
              <w:t>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2797A0E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à 3 Jours </w:t>
            </w:r>
            <w:r w:rsidRPr="006E2731">
              <w:rPr>
                <w:lang w:val="fr-MA"/>
              </w:rPr>
              <w:lastRenderedPageBreak/>
              <w:t>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7F038537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451A9900" w14:textId="77777777" w:rsidR="007520F4" w:rsidRDefault="00C120A4">
            <w:r>
              <w:t>cuivre GESTION Agence</w:t>
            </w:r>
          </w:p>
        </w:tc>
      </w:tr>
      <w:tr w:rsidR="007520F4" w14:paraId="73BBB8DC" w14:textId="77777777">
        <w:trPr>
          <w:jc w:val="center"/>
        </w:trPr>
        <w:tc>
          <w:tcPr>
            <w:tcW w:w="720" w:type="dxa"/>
          </w:tcPr>
          <w:p w14:paraId="60839B31" w14:textId="77777777" w:rsidR="007520F4" w:rsidRDefault="00C120A4">
            <w:r>
              <w:t>R02</w:t>
            </w:r>
          </w:p>
        </w:tc>
        <w:tc>
          <w:tcPr>
            <w:tcW w:w="720" w:type="dxa"/>
          </w:tcPr>
          <w:p w14:paraId="33E59DDD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0AE5F2D1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32A0F300" w14:textId="77777777" w:rsidR="007520F4" w:rsidRDefault="00C120A4">
            <w:r>
              <w:t>R02 Wholesale RF</w:t>
            </w:r>
          </w:p>
        </w:tc>
        <w:tc>
          <w:tcPr>
            <w:tcW w:w="720" w:type="dxa"/>
          </w:tcPr>
          <w:p w14:paraId="63970DE1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34FC6A7F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28E6A58" w14:textId="77777777" w:rsidR="007520F4" w:rsidRDefault="00C120A4">
            <w:r>
              <w:t>Re injecter l'OT</w:t>
            </w:r>
          </w:p>
        </w:tc>
        <w:tc>
          <w:tcPr>
            <w:tcW w:w="720" w:type="dxa"/>
          </w:tcPr>
          <w:p w14:paraId="3C92948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5E57C6D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687520B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70750629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47A527F" w14:textId="77777777" w:rsidR="007520F4" w:rsidRDefault="00C120A4">
            <w:r>
              <w:t>cuivre GESTION Agence</w:t>
            </w:r>
          </w:p>
        </w:tc>
      </w:tr>
      <w:tr w:rsidR="007520F4" w14:paraId="2742EAFF" w14:textId="77777777">
        <w:trPr>
          <w:jc w:val="center"/>
        </w:trPr>
        <w:tc>
          <w:tcPr>
            <w:tcW w:w="720" w:type="dxa"/>
          </w:tcPr>
          <w:p w14:paraId="03AFD141" w14:textId="77777777" w:rsidR="007520F4" w:rsidRDefault="00C120A4">
            <w:r>
              <w:t>R03</w:t>
            </w:r>
          </w:p>
        </w:tc>
        <w:tc>
          <w:tcPr>
            <w:tcW w:w="720" w:type="dxa"/>
          </w:tcPr>
          <w:p w14:paraId="0AFB4B83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658C8A19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5B9AD30C" w14:textId="77777777" w:rsidR="007520F4" w:rsidRDefault="00C120A4">
            <w:r>
              <w:t>R03 Wholesale RF</w:t>
            </w:r>
          </w:p>
        </w:tc>
        <w:tc>
          <w:tcPr>
            <w:tcW w:w="720" w:type="dxa"/>
          </w:tcPr>
          <w:p w14:paraId="5D9F57C3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44F6BCF7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48BC2380" w14:textId="77777777" w:rsidR="007520F4" w:rsidRDefault="00C120A4">
            <w:r>
              <w:t>Re injecter l'OT</w:t>
            </w:r>
          </w:p>
        </w:tc>
        <w:tc>
          <w:tcPr>
            <w:tcW w:w="720" w:type="dxa"/>
          </w:tcPr>
          <w:p w14:paraId="74AAC22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55E8795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5284BB0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4907D801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4CF67DBF" w14:textId="77777777" w:rsidR="007520F4" w:rsidRDefault="00C120A4">
            <w:r>
              <w:t>cuivre GESTION Agence</w:t>
            </w:r>
          </w:p>
        </w:tc>
      </w:tr>
      <w:tr w:rsidR="007520F4" w14:paraId="4B91FDCA" w14:textId="77777777">
        <w:trPr>
          <w:jc w:val="center"/>
        </w:trPr>
        <w:tc>
          <w:tcPr>
            <w:tcW w:w="720" w:type="dxa"/>
          </w:tcPr>
          <w:p w14:paraId="4D3DED9C" w14:textId="77777777" w:rsidR="007520F4" w:rsidRDefault="00C120A4">
            <w:r>
              <w:t>R04</w:t>
            </w:r>
          </w:p>
        </w:tc>
        <w:tc>
          <w:tcPr>
            <w:tcW w:w="720" w:type="dxa"/>
          </w:tcPr>
          <w:p w14:paraId="5BD1639E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0AE79E76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72B6C438" w14:textId="77777777" w:rsidR="007520F4" w:rsidRDefault="00C120A4">
            <w:r>
              <w:t>R04 Wholesale RF</w:t>
            </w:r>
          </w:p>
        </w:tc>
        <w:tc>
          <w:tcPr>
            <w:tcW w:w="720" w:type="dxa"/>
          </w:tcPr>
          <w:p w14:paraId="689290C0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9C8120E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6B698A09" w14:textId="77777777" w:rsidR="007520F4" w:rsidRDefault="00C120A4">
            <w:r>
              <w:t>Re injecter l'OT</w:t>
            </w:r>
          </w:p>
        </w:tc>
        <w:tc>
          <w:tcPr>
            <w:tcW w:w="720" w:type="dxa"/>
          </w:tcPr>
          <w:p w14:paraId="4AE16B2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44D7FEE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2D5A879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Re injecter l'OT en sans RDV voir consigne de reprise de rdv</w:t>
            </w:r>
          </w:p>
        </w:tc>
        <w:tc>
          <w:tcPr>
            <w:tcW w:w="720" w:type="dxa"/>
          </w:tcPr>
          <w:p w14:paraId="05104AA8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D0CB53E" w14:textId="77777777" w:rsidR="007520F4" w:rsidRDefault="00C120A4">
            <w:r>
              <w:t>cuivre GESTION Agence</w:t>
            </w:r>
          </w:p>
        </w:tc>
      </w:tr>
      <w:tr w:rsidR="007520F4" w14:paraId="27CFCABC" w14:textId="77777777">
        <w:trPr>
          <w:jc w:val="center"/>
        </w:trPr>
        <w:tc>
          <w:tcPr>
            <w:tcW w:w="720" w:type="dxa"/>
          </w:tcPr>
          <w:p w14:paraId="3AC2084C" w14:textId="77777777" w:rsidR="007520F4" w:rsidRDefault="00C120A4">
            <w:r>
              <w:t>R10</w:t>
            </w:r>
          </w:p>
        </w:tc>
        <w:tc>
          <w:tcPr>
            <w:tcW w:w="720" w:type="dxa"/>
          </w:tcPr>
          <w:p w14:paraId="40C52440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660C8084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8AB3CEB" w14:textId="77777777" w:rsidR="007520F4" w:rsidRDefault="00C120A4">
            <w:r>
              <w:t>R10 Wholesale RF</w:t>
            </w:r>
          </w:p>
        </w:tc>
        <w:tc>
          <w:tcPr>
            <w:tcW w:w="720" w:type="dxa"/>
          </w:tcPr>
          <w:p w14:paraId="2C4CCB9A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192BB0AF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</w:t>
            </w:r>
            <w:r w:rsidRPr="006E2731">
              <w:rPr>
                <w:lang w:val="fr-MA"/>
              </w:rPr>
              <w:lastRenderedPageBreak/>
              <w:t xml:space="preserve">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3C25E5F8" w14:textId="77777777" w:rsidR="007520F4" w:rsidRDefault="007520F4"/>
        </w:tc>
        <w:tc>
          <w:tcPr>
            <w:tcW w:w="720" w:type="dxa"/>
          </w:tcPr>
          <w:p w14:paraId="14F41E02" w14:textId="77777777" w:rsidR="007520F4" w:rsidRDefault="007520F4"/>
        </w:tc>
        <w:tc>
          <w:tcPr>
            <w:tcW w:w="720" w:type="dxa"/>
          </w:tcPr>
          <w:p w14:paraId="742FEE11" w14:textId="77777777" w:rsidR="007520F4" w:rsidRDefault="007520F4"/>
        </w:tc>
        <w:tc>
          <w:tcPr>
            <w:tcW w:w="720" w:type="dxa"/>
          </w:tcPr>
          <w:p w14:paraId="6DCCFCFB" w14:textId="77777777" w:rsidR="007520F4" w:rsidRDefault="007520F4"/>
        </w:tc>
        <w:tc>
          <w:tcPr>
            <w:tcW w:w="720" w:type="dxa"/>
          </w:tcPr>
          <w:p w14:paraId="6C121E4B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0E211FDB" w14:textId="77777777" w:rsidR="007520F4" w:rsidRDefault="00C120A4">
            <w:r>
              <w:t>cuivre GESTION Agence</w:t>
            </w:r>
          </w:p>
        </w:tc>
      </w:tr>
      <w:tr w:rsidR="007520F4" w14:paraId="1A7AC665" w14:textId="77777777">
        <w:trPr>
          <w:jc w:val="center"/>
        </w:trPr>
        <w:tc>
          <w:tcPr>
            <w:tcW w:w="720" w:type="dxa"/>
          </w:tcPr>
          <w:p w14:paraId="69A14E49" w14:textId="77777777" w:rsidR="007520F4" w:rsidRDefault="00C120A4">
            <w:r>
              <w:t>MSH</w:t>
            </w:r>
          </w:p>
        </w:tc>
        <w:tc>
          <w:tcPr>
            <w:tcW w:w="720" w:type="dxa"/>
          </w:tcPr>
          <w:p w14:paraId="6C452500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33A97314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6B08655" w14:textId="77777777" w:rsidR="007520F4" w:rsidRDefault="00C120A4">
            <w:r>
              <w:t>MSH Wholesale RF</w:t>
            </w:r>
          </w:p>
        </w:tc>
        <w:tc>
          <w:tcPr>
            <w:tcW w:w="720" w:type="dxa"/>
          </w:tcPr>
          <w:p w14:paraId="3D1E29F8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493CE6AF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406AAE60" w14:textId="77777777" w:rsidR="007520F4" w:rsidRDefault="00C120A4">
            <w:r>
              <w:t>Clôture RMF</w:t>
            </w:r>
          </w:p>
        </w:tc>
        <w:tc>
          <w:tcPr>
            <w:tcW w:w="720" w:type="dxa"/>
          </w:tcPr>
          <w:p w14:paraId="57B07AC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le dossier Aleéa Interdit</w:t>
            </w:r>
          </w:p>
        </w:tc>
        <w:tc>
          <w:tcPr>
            <w:tcW w:w="720" w:type="dxa"/>
          </w:tcPr>
          <w:p w14:paraId="28641A3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le dossier Aleéa Interdit</w:t>
            </w:r>
          </w:p>
        </w:tc>
        <w:tc>
          <w:tcPr>
            <w:tcW w:w="720" w:type="dxa"/>
          </w:tcPr>
          <w:p w14:paraId="234D65C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le dossier Aleéa Interdit</w:t>
            </w:r>
          </w:p>
        </w:tc>
        <w:tc>
          <w:tcPr>
            <w:tcW w:w="720" w:type="dxa"/>
          </w:tcPr>
          <w:p w14:paraId="6B454712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BC472F3" w14:textId="77777777" w:rsidR="007520F4" w:rsidRDefault="00C120A4">
            <w:r>
              <w:t>cuivre GESTION Agence</w:t>
            </w:r>
          </w:p>
        </w:tc>
      </w:tr>
      <w:tr w:rsidR="007520F4" w14:paraId="4AE186FD" w14:textId="77777777">
        <w:trPr>
          <w:jc w:val="center"/>
        </w:trPr>
        <w:tc>
          <w:tcPr>
            <w:tcW w:w="720" w:type="dxa"/>
          </w:tcPr>
          <w:p w14:paraId="7319DCAA" w14:textId="77777777" w:rsidR="007520F4" w:rsidRDefault="00C120A4">
            <w:r>
              <w:t>EPR</w:t>
            </w:r>
          </w:p>
        </w:tc>
        <w:tc>
          <w:tcPr>
            <w:tcW w:w="720" w:type="dxa"/>
          </w:tcPr>
          <w:p w14:paraId="42336D01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49E993F5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20DDFA9E" w14:textId="77777777" w:rsidR="007520F4" w:rsidRDefault="00C120A4">
            <w:r>
              <w:t>EPR Wholesale RF</w:t>
            </w:r>
          </w:p>
        </w:tc>
        <w:tc>
          <w:tcPr>
            <w:tcW w:w="720" w:type="dxa"/>
          </w:tcPr>
          <w:p w14:paraId="7EE4465A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166BEB6D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45336A79" w14:textId="77777777" w:rsidR="007520F4" w:rsidRDefault="00C120A4">
            <w:r>
              <w:t>Clôture RMF</w:t>
            </w:r>
          </w:p>
        </w:tc>
        <w:tc>
          <w:tcPr>
            <w:tcW w:w="720" w:type="dxa"/>
          </w:tcPr>
          <w:p w14:paraId="60886E6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le dossier Aleéa Interdit</w:t>
            </w:r>
          </w:p>
        </w:tc>
        <w:tc>
          <w:tcPr>
            <w:tcW w:w="720" w:type="dxa"/>
          </w:tcPr>
          <w:p w14:paraId="6D01874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le dossier Aleéa Interdit</w:t>
            </w:r>
          </w:p>
        </w:tc>
        <w:tc>
          <w:tcPr>
            <w:tcW w:w="720" w:type="dxa"/>
          </w:tcPr>
          <w:p w14:paraId="6EB0227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le dossier Aleéa Interdit</w:t>
            </w:r>
          </w:p>
        </w:tc>
        <w:tc>
          <w:tcPr>
            <w:tcW w:w="720" w:type="dxa"/>
          </w:tcPr>
          <w:p w14:paraId="7626D704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4B139FAD" w14:textId="77777777" w:rsidR="007520F4" w:rsidRDefault="00C120A4">
            <w:r>
              <w:t>cuivre GESTION Agence</w:t>
            </w:r>
          </w:p>
        </w:tc>
      </w:tr>
      <w:tr w:rsidR="007520F4" w14:paraId="629FADDA" w14:textId="77777777">
        <w:trPr>
          <w:jc w:val="center"/>
        </w:trPr>
        <w:tc>
          <w:tcPr>
            <w:tcW w:w="720" w:type="dxa"/>
          </w:tcPr>
          <w:p w14:paraId="49047B44" w14:textId="77777777" w:rsidR="007520F4" w:rsidRDefault="00C120A4">
            <w:r>
              <w:t>IHD</w:t>
            </w:r>
          </w:p>
        </w:tc>
        <w:tc>
          <w:tcPr>
            <w:tcW w:w="720" w:type="dxa"/>
          </w:tcPr>
          <w:p w14:paraId="4BF9B3FF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457B24BD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203D3E1B" w14:textId="77777777" w:rsidR="007520F4" w:rsidRDefault="00C120A4">
            <w:r>
              <w:t>IHD Wholesale RF</w:t>
            </w:r>
          </w:p>
        </w:tc>
        <w:tc>
          <w:tcPr>
            <w:tcW w:w="720" w:type="dxa"/>
          </w:tcPr>
          <w:p w14:paraId="6884444F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353D74E0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11B9779D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132E8B6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7BA64E7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361E4FC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43E85A71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43E27B44" w14:textId="77777777" w:rsidR="007520F4" w:rsidRDefault="00C120A4">
            <w:r>
              <w:t>cuivre GESTION Agence</w:t>
            </w:r>
          </w:p>
        </w:tc>
      </w:tr>
      <w:tr w:rsidR="007520F4" w14:paraId="12AB989B" w14:textId="77777777">
        <w:trPr>
          <w:jc w:val="center"/>
        </w:trPr>
        <w:tc>
          <w:tcPr>
            <w:tcW w:w="720" w:type="dxa"/>
          </w:tcPr>
          <w:p w14:paraId="22DD6F58" w14:textId="77777777" w:rsidR="007520F4" w:rsidRDefault="00C120A4">
            <w:r>
              <w:t>LMD</w:t>
            </w:r>
          </w:p>
        </w:tc>
        <w:tc>
          <w:tcPr>
            <w:tcW w:w="720" w:type="dxa"/>
          </w:tcPr>
          <w:p w14:paraId="24055312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7B5093AE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5D3E789D" w14:textId="77777777" w:rsidR="007520F4" w:rsidRDefault="00C120A4">
            <w:r>
              <w:t>LMD Wholesale RF</w:t>
            </w:r>
          </w:p>
        </w:tc>
        <w:tc>
          <w:tcPr>
            <w:tcW w:w="720" w:type="dxa"/>
          </w:tcPr>
          <w:p w14:paraId="40A6095C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3CC1DE98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748554B1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3A0F049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6D2FB2C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59E95BC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68737840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30D9129B" w14:textId="77777777" w:rsidR="007520F4" w:rsidRDefault="00C120A4">
            <w:r>
              <w:t>cuivre GESTION Agence</w:t>
            </w:r>
          </w:p>
        </w:tc>
      </w:tr>
      <w:tr w:rsidR="007520F4" w14:paraId="4D759050" w14:textId="77777777">
        <w:trPr>
          <w:jc w:val="center"/>
        </w:trPr>
        <w:tc>
          <w:tcPr>
            <w:tcW w:w="720" w:type="dxa"/>
          </w:tcPr>
          <w:p w14:paraId="5C0A330C" w14:textId="77777777" w:rsidR="007520F4" w:rsidRDefault="00C120A4">
            <w:r>
              <w:t>LMV</w:t>
            </w:r>
          </w:p>
        </w:tc>
        <w:tc>
          <w:tcPr>
            <w:tcW w:w="720" w:type="dxa"/>
          </w:tcPr>
          <w:p w14:paraId="0E552ACE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7457D356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6853746A" w14:textId="77777777" w:rsidR="007520F4" w:rsidRDefault="00C120A4">
            <w:r>
              <w:t>LMV Wholesale RF</w:t>
            </w:r>
          </w:p>
        </w:tc>
        <w:tc>
          <w:tcPr>
            <w:tcW w:w="720" w:type="dxa"/>
          </w:tcPr>
          <w:p w14:paraId="64A5EF2E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4CD5AE66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lastRenderedPageBreak/>
              <w:t>Message laissé sur son répondeur afin qu'il nous rappelle.</w:t>
            </w:r>
          </w:p>
        </w:tc>
        <w:tc>
          <w:tcPr>
            <w:tcW w:w="720" w:type="dxa"/>
          </w:tcPr>
          <w:p w14:paraId="3C904E1B" w14:textId="77777777" w:rsidR="007520F4" w:rsidRDefault="00C120A4">
            <w:r>
              <w:lastRenderedPageBreak/>
              <w:t>Code situation RF</w:t>
            </w:r>
          </w:p>
        </w:tc>
        <w:tc>
          <w:tcPr>
            <w:tcW w:w="720" w:type="dxa"/>
          </w:tcPr>
          <w:p w14:paraId="07112D7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390AD96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7043C2D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7297DF84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4766CA8E" w14:textId="77777777" w:rsidR="007520F4" w:rsidRDefault="00C120A4">
            <w:r>
              <w:t>cuivre GESTION Agence</w:t>
            </w:r>
          </w:p>
        </w:tc>
      </w:tr>
      <w:tr w:rsidR="007520F4" w14:paraId="5FC35E0B" w14:textId="77777777">
        <w:trPr>
          <w:jc w:val="center"/>
        </w:trPr>
        <w:tc>
          <w:tcPr>
            <w:tcW w:w="720" w:type="dxa"/>
          </w:tcPr>
          <w:p w14:paraId="322E2807" w14:textId="77777777" w:rsidR="007520F4" w:rsidRDefault="00C120A4">
            <w:r>
              <w:t>LML</w:t>
            </w:r>
          </w:p>
        </w:tc>
        <w:tc>
          <w:tcPr>
            <w:tcW w:w="720" w:type="dxa"/>
          </w:tcPr>
          <w:p w14:paraId="2FC25BA7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4E42D79B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75562927" w14:textId="77777777" w:rsidR="007520F4" w:rsidRDefault="00C120A4">
            <w:r>
              <w:t>LML Wholesale RF</w:t>
            </w:r>
          </w:p>
        </w:tc>
        <w:tc>
          <w:tcPr>
            <w:tcW w:w="720" w:type="dxa"/>
          </w:tcPr>
          <w:p w14:paraId="0575A0D4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0CA7889C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123086DE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6AB29CF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613D3B1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0510255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5775417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485E2BCE" w14:textId="77777777" w:rsidR="007520F4" w:rsidRDefault="00C120A4">
            <w:r>
              <w:t>cuivre GESTION Agence</w:t>
            </w:r>
          </w:p>
        </w:tc>
      </w:tr>
      <w:tr w:rsidR="007520F4" w14:paraId="5AF72C0E" w14:textId="77777777">
        <w:trPr>
          <w:jc w:val="center"/>
        </w:trPr>
        <w:tc>
          <w:tcPr>
            <w:tcW w:w="720" w:type="dxa"/>
          </w:tcPr>
          <w:p w14:paraId="64FBAE86" w14:textId="77777777" w:rsidR="007520F4" w:rsidRDefault="00C120A4">
            <w:r>
              <w:t>LMC</w:t>
            </w:r>
          </w:p>
        </w:tc>
        <w:tc>
          <w:tcPr>
            <w:tcW w:w="720" w:type="dxa"/>
          </w:tcPr>
          <w:p w14:paraId="2663456A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496ABB37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1E9D004E" w14:textId="77777777" w:rsidR="007520F4" w:rsidRDefault="00C120A4">
            <w:r>
              <w:t>LMC Wholesale RF</w:t>
            </w:r>
          </w:p>
        </w:tc>
        <w:tc>
          <w:tcPr>
            <w:tcW w:w="720" w:type="dxa"/>
          </w:tcPr>
          <w:p w14:paraId="08216337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03E7F546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74B92C0F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7EDC2D0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5FB8C08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4DC0056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5A9BA631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0438FFA" w14:textId="77777777" w:rsidR="007520F4" w:rsidRDefault="00C120A4">
            <w:r>
              <w:t>cuivre GESTION Agence</w:t>
            </w:r>
          </w:p>
        </w:tc>
      </w:tr>
      <w:tr w:rsidR="007520F4" w14:paraId="142E4A6E" w14:textId="77777777">
        <w:trPr>
          <w:jc w:val="center"/>
        </w:trPr>
        <w:tc>
          <w:tcPr>
            <w:tcW w:w="720" w:type="dxa"/>
          </w:tcPr>
          <w:p w14:paraId="576204CE" w14:textId="77777777" w:rsidR="007520F4" w:rsidRDefault="00C120A4">
            <w:r>
              <w:t>MIT</w:t>
            </w:r>
          </w:p>
        </w:tc>
        <w:tc>
          <w:tcPr>
            <w:tcW w:w="720" w:type="dxa"/>
          </w:tcPr>
          <w:p w14:paraId="665F2601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6B41E607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5A228970" w14:textId="77777777" w:rsidR="007520F4" w:rsidRDefault="00C120A4">
            <w:r>
              <w:t>MIT Wholesale RF</w:t>
            </w:r>
          </w:p>
        </w:tc>
        <w:tc>
          <w:tcPr>
            <w:tcW w:w="720" w:type="dxa"/>
          </w:tcPr>
          <w:p w14:paraId="79FF60EE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55368318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27501AA5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471AE72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6E21F03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270991A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35247593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2BF690F" w14:textId="77777777" w:rsidR="007520F4" w:rsidRDefault="00C120A4">
            <w:r>
              <w:t>cuivre GESTION Agence</w:t>
            </w:r>
          </w:p>
        </w:tc>
      </w:tr>
      <w:tr w:rsidR="007520F4" w14:paraId="13C64D89" w14:textId="77777777">
        <w:trPr>
          <w:jc w:val="center"/>
        </w:trPr>
        <w:tc>
          <w:tcPr>
            <w:tcW w:w="720" w:type="dxa"/>
          </w:tcPr>
          <w:p w14:paraId="4EEA199A" w14:textId="77777777" w:rsidR="007520F4" w:rsidRDefault="00C120A4">
            <w:r>
              <w:t>IDV</w:t>
            </w:r>
          </w:p>
        </w:tc>
        <w:tc>
          <w:tcPr>
            <w:tcW w:w="720" w:type="dxa"/>
          </w:tcPr>
          <w:p w14:paraId="05E51944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410703E5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452D38E4" w14:textId="77777777" w:rsidR="007520F4" w:rsidRDefault="00C120A4">
            <w:r>
              <w:t>IDV Wholesale RF</w:t>
            </w:r>
          </w:p>
        </w:tc>
        <w:tc>
          <w:tcPr>
            <w:tcW w:w="720" w:type="dxa"/>
          </w:tcPr>
          <w:p w14:paraId="72EC4E5A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6E86D67E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</w:t>
            </w:r>
            <w:r w:rsidRPr="006E2731">
              <w:rPr>
                <w:lang w:val="fr-MA"/>
              </w:rPr>
              <w:lastRenderedPageBreak/>
              <w:t xml:space="preserve">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45DF8D18" w14:textId="77777777" w:rsidR="007520F4" w:rsidRDefault="00C120A4">
            <w:r>
              <w:lastRenderedPageBreak/>
              <w:t>Code situation RF</w:t>
            </w:r>
          </w:p>
        </w:tc>
        <w:tc>
          <w:tcPr>
            <w:tcW w:w="720" w:type="dxa"/>
          </w:tcPr>
          <w:p w14:paraId="2C34AC2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7BBD5D9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 xml:space="preserve">Faire un Aléa à 3 Jours avec le code </w:t>
            </w:r>
            <w:r w:rsidRPr="006E2731">
              <w:rPr>
                <w:lang w:val="fr-MA"/>
              </w:rPr>
              <w:lastRenderedPageBreak/>
              <w:t>Situation RF</w:t>
            </w:r>
          </w:p>
        </w:tc>
        <w:tc>
          <w:tcPr>
            <w:tcW w:w="720" w:type="dxa"/>
          </w:tcPr>
          <w:p w14:paraId="2ABC224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à 3 Jours avec le code </w:t>
            </w:r>
            <w:r w:rsidRPr="006E2731">
              <w:rPr>
                <w:lang w:val="fr-MA"/>
              </w:rPr>
              <w:lastRenderedPageBreak/>
              <w:t>Situation RF</w:t>
            </w:r>
          </w:p>
        </w:tc>
        <w:tc>
          <w:tcPr>
            <w:tcW w:w="720" w:type="dxa"/>
          </w:tcPr>
          <w:p w14:paraId="0E7BCF18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3EC48244" w14:textId="77777777" w:rsidR="007520F4" w:rsidRDefault="00C120A4">
            <w:r>
              <w:t>cuivre GESTION Agence</w:t>
            </w:r>
          </w:p>
        </w:tc>
      </w:tr>
      <w:tr w:rsidR="007520F4" w14:paraId="6D9B358F" w14:textId="77777777">
        <w:trPr>
          <w:jc w:val="center"/>
        </w:trPr>
        <w:tc>
          <w:tcPr>
            <w:tcW w:w="720" w:type="dxa"/>
          </w:tcPr>
          <w:p w14:paraId="39994AA6" w14:textId="77777777" w:rsidR="007520F4" w:rsidRDefault="00C120A4">
            <w:r>
              <w:t>TPO</w:t>
            </w:r>
          </w:p>
        </w:tc>
        <w:tc>
          <w:tcPr>
            <w:tcW w:w="720" w:type="dxa"/>
          </w:tcPr>
          <w:p w14:paraId="48D19FE4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2CEFC2A6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50B2576" w14:textId="77777777" w:rsidR="007520F4" w:rsidRDefault="00C120A4">
            <w:r>
              <w:t>TPO Wholesale RF</w:t>
            </w:r>
          </w:p>
        </w:tc>
        <w:tc>
          <w:tcPr>
            <w:tcW w:w="720" w:type="dxa"/>
          </w:tcPr>
          <w:p w14:paraId="17A8DA77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43D1BC5B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6033C094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3C6FDF9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2AE12D9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1B9F119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40727A83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02D2D753" w14:textId="77777777" w:rsidR="007520F4" w:rsidRDefault="00C120A4">
            <w:r>
              <w:t>cuivre GESTION Agence</w:t>
            </w:r>
          </w:p>
        </w:tc>
      </w:tr>
      <w:tr w:rsidR="007520F4" w14:paraId="22ED0602" w14:textId="77777777">
        <w:trPr>
          <w:jc w:val="center"/>
        </w:trPr>
        <w:tc>
          <w:tcPr>
            <w:tcW w:w="720" w:type="dxa"/>
          </w:tcPr>
          <w:p w14:paraId="7662A7CF" w14:textId="77777777" w:rsidR="007520F4" w:rsidRDefault="00C120A4">
            <w:r>
              <w:t>RTT</w:t>
            </w:r>
          </w:p>
        </w:tc>
        <w:tc>
          <w:tcPr>
            <w:tcW w:w="720" w:type="dxa"/>
          </w:tcPr>
          <w:p w14:paraId="41CCA084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6236CC94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6B5347CB" w14:textId="77777777" w:rsidR="007520F4" w:rsidRDefault="00C120A4">
            <w:r>
              <w:t>RTT Wholesale RF</w:t>
            </w:r>
          </w:p>
        </w:tc>
        <w:tc>
          <w:tcPr>
            <w:tcW w:w="720" w:type="dxa"/>
          </w:tcPr>
          <w:p w14:paraId="74F62483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21E3B9D7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385D3783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6B275E3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6056B56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797A24A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</w:t>
            </w:r>
          </w:p>
        </w:tc>
        <w:tc>
          <w:tcPr>
            <w:tcW w:w="720" w:type="dxa"/>
          </w:tcPr>
          <w:p w14:paraId="5DDC2A20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248EE5B" w14:textId="77777777" w:rsidR="007520F4" w:rsidRDefault="00C120A4">
            <w:r>
              <w:t>cuivre GESTION Agence</w:t>
            </w:r>
          </w:p>
        </w:tc>
      </w:tr>
      <w:tr w:rsidR="007520F4" w14:paraId="563E18D0" w14:textId="77777777">
        <w:trPr>
          <w:jc w:val="center"/>
        </w:trPr>
        <w:tc>
          <w:tcPr>
            <w:tcW w:w="720" w:type="dxa"/>
          </w:tcPr>
          <w:p w14:paraId="7A0C323F" w14:textId="77777777" w:rsidR="007520F4" w:rsidRDefault="00C120A4">
            <w:r>
              <w:t>PRE</w:t>
            </w:r>
          </w:p>
        </w:tc>
        <w:tc>
          <w:tcPr>
            <w:tcW w:w="720" w:type="dxa"/>
          </w:tcPr>
          <w:p w14:paraId="40F08B94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67278DCC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7377AD90" w14:textId="77777777" w:rsidR="007520F4" w:rsidRDefault="00C120A4">
            <w:r>
              <w:t>PRE Wholesale RF</w:t>
            </w:r>
          </w:p>
        </w:tc>
        <w:tc>
          <w:tcPr>
            <w:tcW w:w="720" w:type="dxa"/>
          </w:tcPr>
          <w:p w14:paraId="514A6113" w14:textId="77777777" w:rsidR="007520F4" w:rsidRDefault="00C120A4">
            <w:r>
              <w:t>3 jours</w:t>
            </w:r>
          </w:p>
        </w:tc>
        <w:tc>
          <w:tcPr>
            <w:tcW w:w="720" w:type="dxa"/>
          </w:tcPr>
          <w:p w14:paraId="2D7B082B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63F53388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50C6E76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</w:t>
            </w:r>
            <w:r w:rsidRPr="006E2731">
              <w:rPr>
                <w:lang w:val="fr-MA"/>
              </w:rPr>
              <w:lastRenderedPageBreak/>
              <w:t>injections</w:t>
            </w:r>
          </w:p>
        </w:tc>
        <w:tc>
          <w:tcPr>
            <w:tcW w:w="720" w:type="dxa"/>
          </w:tcPr>
          <w:p w14:paraId="79A87C6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>Faire un Aléa à 3 Jours avec le code Situation RF / Attention si OT en sans RDV faire la ré-injection en suivan</w:t>
            </w:r>
            <w:r w:rsidRPr="006E2731">
              <w:rPr>
                <w:lang w:val="fr-MA"/>
              </w:rPr>
              <w:lastRenderedPageBreak/>
              <w:t>t les consignes du tableau des ré-injections</w:t>
            </w:r>
          </w:p>
        </w:tc>
        <w:tc>
          <w:tcPr>
            <w:tcW w:w="720" w:type="dxa"/>
          </w:tcPr>
          <w:p w14:paraId="4FB9BD1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>Faire un Aléa à 3 Jours avec le code Situation RF / Attention si OT en sans RDV faire la ré-injection en suivan</w:t>
            </w:r>
            <w:r w:rsidRPr="006E2731">
              <w:rPr>
                <w:lang w:val="fr-MA"/>
              </w:rPr>
              <w:lastRenderedPageBreak/>
              <w:t>t les consignes du tableau des ré-injections</w:t>
            </w:r>
          </w:p>
        </w:tc>
        <w:tc>
          <w:tcPr>
            <w:tcW w:w="720" w:type="dxa"/>
          </w:tcPr>
          <w:p w14:paraId="2398A37B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31C46406" w14:textId="77777777" w:rsidR="007520F4" w:rsidRDefault="00C120A4">
            <w:r>
              <w:t>cuivre GESTION Agence</w:t>
            </w:r>
          </w:p>
        </w:tc>
      </w:tr>
      <w:tr w:rsidR="007520F4" w14:paraId="1BA181AA" w14:textId="77777777">
        <w:trPr>
          <w:jc w:val="center"/>
        </w:trPr>
        <w:tc>
          <w:tcPr>
            <w:tcW w:w="720" w:type="dxa"/>
          </w:tcPr>
          <w:p w14:paraId="274ACD37" w14:textId="77777777" w:rsidR="007520F4" w:rsidRDefault="00C120A4">
            <w:r>
              <w:t>PLI</w:t>
            </w:r>
          </w:p>
        </w:tc>
        <w:tc>
          <w:tcPr>
            <w:tcW w:w="720" w:type="dxa"/>
          </w:tcPr>
          <w:p w14:paraId="7BAF6ECC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143A94AE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26668166" w14:textId="77777777" w:rsidR="007520F4" w:rsidRDefault="00C120A4">
            <w:r>
              <w:t>PLI Wholesale RF</w:t>
            </w:r>
          </w:p>
        </w:tc>
        <w:tc>
          <w:tcPr>
            <w:tcW w:w="720" w:type="dxa"/>
          </w:tcPr>
          <w:p w14:paraId="457EE3A5" w14:textId="77777777" w:rsidR="007520F4" w:rsidRDefault="00C120A4">
            <w:r>
              <w:t>4 jours</w:t>
            </w:r>
          </w:p>
        </w:tc>
        <w:tc>
          <w:tcPr>
            <w:tcW w:w="720" w:type="dxa"/>
          </w:tcPr>
          <w:p w14:paraId="2FF0169F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28A097E5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33F006A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1A3B318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6BE8804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518E1B61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3BD2E2E" w14:textId="77777777" w:rsidR="007520F4" w:rsidRDefault="00C120A4">
            <w:r>
              <w:t>cuivre GESTION Agence</w:t>
            </w:r>
          </w:p>
        </w:tc>
      </w:tr>
      <w:tr w:rsidR="007520F4" w14:paraId="09E65360" w14:textId="77777777">
        <w:trPr>
          <w:jc w:val="center"/>
        </w:trPr>
        <w:tc>
          <w:tcPr>
            <w:tcW w:w="720" w:type="dxa"/>
          </w:tcPr>
          <w:p w14:paraId="1DF82044" w14:textId="77777777" w:rsidR="007520F4" w:rsidRDefault="00C120A4">
            <w:r>
              <w:t>PBR</w:t>
            </w:r>
          </w:p>
        </w:tc>
        <w:tc>
          <w:tcPr>
            <w:tcW w:w="720" w:type="dxa"/>
          </w:tcPr>
          <w:p w14:paraId="52FA8B72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70C47DD6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3D1C6A63" w14:textId="77777777" w:rsidR="007520F4" w:rsidRDefault="00C120A4">
            <w:r>
              <w:t>PBR Wholesale RF</w:t>
            </w:r>
          </w:p>
        </w:tc>
        <w:tc>
          <w:tcPr>
            <w:tcW w:w="720" w:type="dxa"/>
          </w:tcPr>
          <w:p w14:paraId="062A2452" w14:textId="77777777" w:rsidR="007520F4" w:rsidRDefault="00C120A4">
            <w:r>
              <w:t>5 jours</w:t>
            </w:r>
          </w:p>
        </w:tc>
        <w:tc>
          <w:tcPr>
            <w:tcW w:w="720" w:type="dxa"/>
          </w:tcPr>
          <w:p w14:paraId="19C014CA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78EA494B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4F0AC02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6A796B7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4F1C4D8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0BD82990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EBF3F24" w14:textId="77777777" w:rsidR="007520F4" w:rsidRDefault="00C120A4">
            <w:r>
              <w:t>cuivre GESTION Agence</w:t>
            </w:r>
          </w:p>
        </w:tc>
      </w:tr>
      <w:tr w:rsidR="007520F4" w14:paraId="1DB92810" w14:textId="77777777">
        <w:trPr>
          <w:jc w:val="center"/>
        </w:trPr>
        <w:tc>
          <w:tcPr>
            <w:tcW w:w="720" w:type="dxa"/>
          </w:tcPr>
          <w:p w14:paraId="641930C3" w14:textId="77777777" w:rsidR="007520F4" w:rsidRDefault="00C120A4">
            <w:r>
              <w:t>PIT</w:t>
            </w:r>
          </w:p>
        </w:tc>
        <w:tc>
          <w:tcPr>
            <w:tcW w:w="720" w:type="dxa"/>
          </w:tcPr>
          <w:p w14:paraId="35708D18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39E1ACE8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21B31C4C" w14:textId="77777777" w:rsidR="007520F4" w:rsidRDefault="00C120A4">
            <w:r>
              <w:t>PIT Wholesale RF</w:t>
            </w:r>
          </w:p>
        </w:tc>
        <w:tc>
          <w:tcPr>
            <w:tcW w:w="720" w:type="dxa"/>
          </w:tcPr>
          <w:p w14:paraId="6F51452E" w14:textId="77777777" w:rsidR="007520F4" w:rsidRDefault="00C120A4">
            <w:r>
              <w:t>6 jours</w:t>
            </w:r>
          </w:p>
        </w:tc>
        <w:tc>
          <w:tcPr>
            <w:tcW w:w="720" w:type="dxa"/>
          </w:tcPr>
          <w:p w14:paraId="1BD7F10C" w14:textId="77777777" w:rsidR="007520F4" w:rsidRDefault="00C120A4">
            <w:r w:rsidRPr="006E2731">
              <w:rPr>
                <w:lang w:val="fr-MA"/>
              </w:rPr>
              <w:t xml:space="preserve">#RF Intervention client non terminé ou </w:t>
            </w:r>
            <w:r w:rsidRPr="006E2731">
              <w:rPr>
                <w:lang w:val="fr-MA"/>
              </w:rPr>
              <w:lastRenderedPageBreak/>
              <w:t xml:space="preserve">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46470C3C" w14:textId="77777777" w:rsidR="007520F4" w:rsidRDefault="00C120A4">
            <w:r>
              <w:lastRenderedPageBreak/>
              <w:t>Code situation RF</w:t>
            </w:r>
          </w:p>
        </w:tc>
        <w:tc>
          <w:tcPr>
            <w:tcW w:w="720" w:type="dxa"/>
          </w:tcPr>
          <w:p w14:paraId="2EAD407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 xml:space="preserve">Faire un Aléa à 3 Jours avec le </w:t>
            </w:r>
            <w:r w:rsidRPr="006E2731">
              <w:rPr>
                <w:lang w:val="fr-MA"/>
              </w:rPr>
              <w:lastRenderedPageBreak/>
              <w:t>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478E4FC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à 3 </w:t>
            </w:r>
            <w:r w:rsidRPr="006E2731">
              <w:rPr>
                <w:lang w:val="fr-MA"/>
              </w:rPr>
              <w:lastRenderedPageBreak/>
              <w:t>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39972A2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à 3 </w:t>
            </w:r>
            <w:r w:rsidRPr="006E2731">
              <w:rPr>
                <w:lang w:val="fr-MA"/>
              </w:rPr>
              <w:lastRenderedPageBreak/>
              <w:t>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77392874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66D1E7DE" w14:textId="77777777" w:rsidR="007520F4" w:rsidRDefault="00C120A4">
            <w:r>
              <w:t>cuivre GESTION Agenc</w:t>
            </w:r>
            <w:r>
              <w:lastRenderedPageBreak/>
              <w:t>e</w:t>
            </w:r>
          </w:p>
        </w:tc>
      </w:tr>
      <w:tr w:rsidR="007520F4" w14:paraId="35820FA1" w14:textId="77777777">
        <w:trPr>
          <w:jc w:val="center"/>
        </w:trPr>
        <w:tc>
          <w:tcPr>
            <w:tcW w:w="720" w:type="dxa"/>
          </w:tcPr>
          <w:p w14:paraId="63429D51" w14:textId="77777777" w:rsidR="007520F4" w:rsidRDefault="00C120A4">
            <w:r>
              <w:lastRenderedPageBreak/>
              <w:t>PFC-PFE-PMS</w:t>
            </w:r>
          </w:p>
        </w:tc>
        <w:tc>
          <w:tcPr>
            <w:tcW w:w="720" w:type="dxa"/>
          </w:tcPr>
          <w:p w14:paraId="0D9A0C6A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69DAE5C5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DAD974D" w14:textId="77777777" w:rsidR="007520F4" w:rsidRDefault="00C120A4">
            <w:r>
              <w:t>PFC-PFE-PMS Wholesale RF</w:t>
            </w:r>
          </w:p>
        </w:tc>
        <w:tc>
          <w:tcPr>
            <w:tcW w:w="720" w:type="dxa"/>
          </w:tcPr>
          <w:p w14:paraId="57922B8E" w14:textId="77777777" w:rsidR="007520F4" w:rsidRDefault="00C120A4">
            <w:r>
              <w:t>7 jours</w:t>
            </w:r>
          </w:p>
        </w:tc>
        <w:tc>
          <w:tcPr>
            <w:tcW w:w="720" w:type="dxa"/>
          </w:tcPr>
          <w:p w14:paraId="1D9DC479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48872049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02EE718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108710A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2897B09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5E5F59D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0B076388" w14:textId="77777777" w:rsidR="007520F4" w:rsidRDefault="00C120A4">
            <w:r>
              <w:t>cuivre GESTION Agence</w:t>
            </w:r>
          </w:p>
        </w:tc>
      </w:tr>
      <w:tr w:rsidR="007520F4" w14:paraId="6BBFC9EF" w14:textId="77777777">
        <w:trPr>
          <w:jc w:val="center"/>
        </w:trPr>
        <w:tc>
          <w:tcPr>
            <w:tcW w:w="720" w:type="dxa"/>
          </w:tcPr>
          <w:p w14:paraId="599E684E" w14:textId="77777777" w:rsidR="007520F4" w:rsidRDefault="00C120A4">
            <w:r>
              <w:t>ESC</w:t>
            </w:r>
          </w:p>
        </w:tc>
        <w:tc>
          <w:tcPr>
            <w:tcW w:w="720" w:type="dxa"/>
          </w:tcPr>
          <w:p w14:paraId="2D1469DB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032DB128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AF200A9" w14:textId="77777777" w:rsidR="007520F4" w:rsidRDefault="00C120A4">
            <w:r>
              <w:t>ESC Wholesale RF</w:t>
            </w:r>
          </w:p>
        </w:tc>
        <w:tc>
          <w:tcPr>
            <w:tcW w:w="720" w:type="dxa"/>
          </w:tcPr>
          <w:p w14:paraId="010FFE8F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5DA57008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 xml:space="preserve">Message laissé sur son </w:t>
            </w:r>
            <w:r>
              <w:lastRenderedPageBreak/>
              <w:t>répondeur afin qu'il nous rappelle.</w:t>
            </w:r>
          </w:p>
        </w:tc>
        <w:tc>
          <w:tcPr>
            <w:tcW w:w="720" w:type="dxa"/>
          </w:tcPr>
          <w:p w14:paraId="2EC7C76A" w14:textId="77777777" w:rsidR="007520F4" w:rsidRDefault="00C120A4">
            <w:r>
              <w:lastRenderedPageBreak/>
              <w:t>Code situation RF</w:t>
            </w:r>
          </w:p>
        </w:tc>
        <w:tc>
          <w:tcPr>
            <w:tcW w:w="720" w:type="dxa"/>
          </w:tcPr>
          <w:p w14:paraId="413A0A1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 xml:space="preserve">Faire un Aléa à 3 Jours avec le code Situation RF / Attention si OT en sans RDV faire la ré-injection en suivant </w:t>
            </w:r>
            <w:r w:rsidRPr="006E2731">
              <w:rPr>
                <w:lang w:val="fr-MA"/>
              </w:rPr>
              <w:lastRenderedPageBreak/>
              <w:t>les consignes du tableau des ré-injections</w:t>
            </w:r>
          </w:p>
        </w:tc>
        <w:tc>
          <w:tcPr>
            <w:tcW w:w="720" w:type="dxa"/>
          </w:tcPr>
          <w:p w14:paraId="6AA30E3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à 3 Jours avec le code Situation RF / Attention si OT en sans RDV </w:t>
            </w:r>
            <w:r w:rsidRPr="006E2731">
              <w:rPr>
                <w:lang w:val="fr-MA"/>
              </w:rPr>
              <w:lastRenderedPageBreak/>
              <w:t>faire la ré-injection en suivant les consignes du tableau des ré-injections</w:t>
            </w:r>
          </w:p>
        </w:tc>
        <w:tc>
          <w:tcPr>
            <w:tcW w:w="720" w:type="dxa"/>
          </w:tcPr>
          <w:p w14:paraId="0C6554B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à 3 Jours avec le code Situation RF / Attention si OT en sans RDV </w:t>
            </w:r>
            <w:r w:rsidRPr="006E2731">
              <w:rPr>
                <w:lang w:val="fr-MA"/>
              </w:rPr>
              <w:lastRenderedPageBreak/>
              <w:t>faire la ré-injection en suivant les consignes du tableau des ré-injections</w:t>
            </w:r>
          </w:p>
        </w:tc>
        <w:tc>
          <w:tcPr>
            <w:tcW w:w="720" w:type="dxa"/>
          </w:tcPr>
          <w:p w14:paraId="266F7FD8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1E883E03" w14:textId="77777777" w:rsidR="007520F4" w:rsidRDefault="00C120A4">
            <w:r>
              <w:t>cuivre GESTION Agence</w:t>
            </w:r>
          </w:p>
        </w:tc>
      </w:tr>
      <w:tr w:rsidR="007520F4" w14:paraId="0AC5C21B" w14:textId="77777777">
        <w:trPr>
          <w:jc w:val="center"/>
        </w:trPr>
        <w:tc>
          <w:tcPr>
            <w:tcW w:w="720" w:type="dxa"/>
          </w:tcPr>
          <w:p w14:paraId="37B2D5A7" w14:textId="77777777" w:rsidR="007520F4" w:rsidRDefault="00C120A4">
            <w:r>
              <w:t>DET MT</w:t>
            </w:r>
          </w:p>
        </w:tc>
        <w:tc>
          <w:tcPr>
            <w:tcW w:w="720" w:type="dxa"/>
          </w:tcPr>
          <w:p w14:paraId="62BB3D02" w14:textId="77777777" w:rsidR="007520F4" w:rsidRDefault="00C120A4">
            <w:r>
              <w:t>RF</w:t>
            </w:r>
          </w:p>
        </w:tc>
        <w:tc>
          <w:tcPr>
            <w:tcW w:w="720" w:type="dxa"/>
          </w:tcPr>
          <w:p w14:paraId="442071A8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2BB52482" w14:textId="77777777" w:rsidR="007520F4" w:rsidRDefault="00C120A4">
            <w:r>
              <w:t>DET MT Wholesale RF</w:t>
            </w:r>
          </w:p>
        </w:tc>
        <w:tc>
          <w:tcPr>
            <w:tcW w:w="720" w:type="dxa"/>
          </w:tcPr>
          <w:p w14:paraId="5F4646F9" w14:textId="77777777" w:rsidR="007520F4" w:rsidRDefault="00C120A4">
            <w:r>
              <w:t>9 jours</w:t>
            </w:r>
          </w:p>
        </w:tc>
        <w:tc>
          <w:tcPr>
            <w:tcW w:w="720" w:type="dxa"/>
          </w:tcPr>
          <w:p w14:paraId="261D9DB1" w14:textId="77777777" w:rsidR="007520F4" w:rsidRDefault="00C120A4">
            <w:r w:rsidRPr="006E2731">
              <w:rPr>
                <w:lang w:val="fr-MA"/>
              </w:rPr>
              <w:t xml:space="preserve">#RF Intervention client non terminé ou impossible cause technicien. 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593763F8" w14:textId="77777777" w:rsidR="007520F4" w:rsidRDefault="00C120A4">
            <w:r>
              <w:t>Code situation RF</w:t>
            </w:r>
          </w:p>
        </w:tc>
        <w:tc>
          <w:tcPr>
            <w:tcW w:w="720" w:type="dxa"/>
          </w:tcPr>
          <w:p w14:paraId="3D0304A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37D723A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5380CB5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à 3 Jours avec le code Situation RF / Attention si OT en sans RDV faire la ré-injection en suivant les consignes du tableau des ré-injections</w:t>
            </w:r>
          </w:p>
        </w:tc>
        <w:tc>
          <w:tcPr>
            <w:tcW w:w="720" w:type="dxa"/>
          </w:tcPr>
          <w:p w14:paraId="0F0494A2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3DC6B2CA" w14:textId="77777777" w:rsidR="007520F4" w:rsidRDefault="00C120A4">
            <w:r>
              <w:t>cuivre GESTION Agence</w:t>
            </w:r>
          </w:p>
        </w:tc>
      </w:tr>
      <w:tr w:rsidR="007520F4" w14:paraId="668A632E" w14:textId="77777777">
        <w:trPr>
          <w:jc w:val="center"/>
        </w:trPr>
        <w:tc>
          <w:tcPr>
            <w:tcW w:w="720" w:type="dxa"/>
          </w:tcPr>
          <w:p w14:paraId="5FB44DAA" w14:textId="77777777" w:rsidR="007520F4" w:rsidRDefault="00C120A4">
            <w:r>
              <w:t>R02</w:t>
            </w:r>
          </w:p>
        </w:tc>
        <w:tc>
          <w:tcPr>
            <w:tcW w:w="720" w:type="dxa"/>
          </w:tcPr>
          <w:p w14:paraId="23145404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5DE7EE73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25B3992E" w14:textId="77777777" w:rsidR="007520F4" w:rsidRDefault="00C120A4">
            <w:r>
              <w:t>R02 retails TVC</w:t>
            </w:r>
          </w:p>
        </w:tc>
        <w:tc>
          <w:tcPr>
            <w:tcW w:w="720" w:type="dxa"/>
          </w:tcPr>
          <w:p w14:paraId="760846A9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368BB024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7F11A8A" w14:textId="77777777" w:rsidR="007520F4" w:rsidRDefault="00C120A4">
            <w:r>
              <w:t>Clôture en DMS</w:t>
            </w:r>
          </w:p>
        </w:tc>
        <w:tc>
          <w:tcPr>
            <w:tcW w:w="720" w:type="dxa"/>
          </w:tcPr>
          <w:p w14:paraId="6793E23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DMS</w:t>
            </w:r>
          </w:p>
        </w:tc>
        <w:tc>
          <w:tcPr>
            <w:tcW w:w="720" w:type="dxa"/>
          </w:tcPr>
          <w:p w14:paraId="2F5A602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DMS</w:t>
            </w:r>
          </w:p>
        </w:tc>
        <w:tc>
          <w:tcPr>
            <w:tcW w:w="720" w:type="dxa"/>
          </w:tcPr>
          <w:p w14:paraId="3926870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DMS</w:t>
            </w:r>
          </w:p>
        </w:tc>
        <w:tc>
          <w:tcPr>
            <w:tcW w:w="720" w:type="dxa"/>
          </w:tcPr>
          <w:p w14:paraId="16175530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82BE204" w14:textId="77777777" w:rsidR="007520F4" w:rsidRDefault="00C120A4">
            <w:r>
              <w:t>cuivre GESTION Agence</w:t>
            </w:r>
          </w:p>
        </w:tc>
      </w:tr>
      <w:tr w:rsidR="007520F4" w14:paraId="3A849CA8" w14:textId="77777777">
        <w:trPr>
          <w:jc w:val="center"/>
        </w:trPr>
        <w:tc>
          <w:tcPr>
            <w:tcW w:w="720" w:type="dxa"/>
          </w:tcPr>
          <w:p w14:paraId="660BD099" w14:textId="77777777" w:rsidR="007520F4" w:rsidRDefault="00C120A4">
            <w:r>
              <w:t>R03</w:t>
            </w:r>
          </w:p>
        </w:tc>
        <w:tc>
          <w:tcPr>
            <w:tcW w:w="720" w:type="dxa"/>
          </w:tcPr>
          <w:p w14:paraId="6E4E6535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508D841C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601208B3" w14:textId="77777777" w:rsidR="007520F4" w:rsidRDefault="00C120A4">
            <w:r>
              <w:t>R03 retails TVC</w:t>
            </w:r>
          </w:p>
        </w:tc>
        <w:tc>
          <w:tcPr>
            <w:tcW w:w="720" w:type="dxa"/>
          </w:tcPr>
          <w:p w14:paraId="2EE4B5C3" w14:textId="77777777" w:rsidR="007520F4" w:rsidRDefault="00C120A4">
            <w:r>
              <w:t>30 jours</w:t>
            </w:r>
          </w:p>
        </w:tc>
        <w:tc>
          <w:tcPr>
            <w:tcW w:w="720" w:type="dxa"/>
          </w:tcPr>
          <w:p w14:paraId="171DC18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#TVC Client contacté et informé de la nécéssité de réaliser les travaux chez lui. Mise à disposition du leaflet d'information TVC Orange. Attente du retour client sur la bonne exécution des travaux pour prise de RDV.</w:t>
            </w:r>
          </w:p>
        </w:tc>
        <w:tc>
          <w:tcPr>
            <w:tcW w:w="720" w:type="dxa"/>
          </w:tcPr>
          <w:p w14:paraId="6B96EB2D" w14:textId="77777777" w:rsidR="007520F4" w:rsidRPr="006E2731" w:rsidRDefault="007520F4">
            <w:pPr>
              <w:rPr>
                <w:lang w:val="fr-MA"/>
              </w:rPr>
            </w:pPr>
          </w:p>
        </w:tc>
        <w:tc>
          <w:tcPr>
            <w:tcW w:w="720" w:type="dxa"/>
          </w:tcPr>
          <w:p w14:paraId="17C91CF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19687D0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58906A5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374BDFA0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4CEBF0F" w14:textId="77777777" w:rsidR="007520F4" w:rsidRDefault="00C120A4">
            <w:r>
              <w:t>cuivre GESTION Agence</w:t>
            </w:r>
          </w:p>
        </w:tc>
      </w:tr>
      <w:tr w:rsidR="007520F4" w14:paraId="7C2EDD1B" w14:textId="77777777">
        <w:trPr>
          <w:jc w:val="center"/>
        </w:trPr>
        <w:tc>
          <w:tcPr>
            <w:tcW w:w="720" w:type="dxa"/>
          </w:tcPr>
          <w:p w14:paraId="0C7ABCC4" w14:textId="77777777" w:rsidR="007520F4" w:rsidRDefault="00C120A4">
            <w:r>
              <w:t>R04</w:t>
            </w:r>
          </w:p>
        </w:tc>
        <w:tc>
          <w:tcPr>
            <w:tcW w:w="720" w:type="dxa"/>
          </w:tcPr>
          <w:p w14:paraId="5BA8559C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63E93A88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05774CBA" w14:textId="77777777" w:rsidR="007520F4" w:rsidRDefault="00C120A4">
            <w:r>
              <w:t>R04 retails TVC</w:t>
            </w:r>
          </w:p>
        </w:tc>
        <w:tc>
          <w:tcPr>
            <w:tcW w:w="720" w:type="dxa"/>
          </w:tcPr>
          <w:p w14:paraId="4CC71C77" w14:textId="77777777" w:rsidR="007520F4" w:rsidRDefault="00C120A4">
            <w:r>
              <w:t>30 jours</w:t>
            </w:r>
          </w:p>
        </w:tc>
        <w:tc>
          <w:tcPr>
            <w:tcW w:w="720" w:type="dxa"/>
          </w:tcPr>
          <w:p w14:paraId="0D9BD11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 xml:space="preserve">#TVC Client contacté et informé de la nécéssité de </w:t>
            </w:r>
            <w:r w:rsidRPr="006E2731">
              <w:rPr>
                <w:lang w:val="fr-MA"/>
              </w:rPr>
              <w:lastRenderedPageBreak/>
              <w:t>réaliser les travaux chez lui. Mise à disposition du leaflet d'information TVC Orange. Attente du retour client sur la bonne exécution des travaux pour prise de RDV.</w:t>
            </w:r>
          </w:p>
        </w:tc>
        <w:tc>
          <w:tcPr>
            <w:tcW w:w="720" w:type="dxa"/>
          </w:tcPr>
          <w:p w14:paraId="2DB1C46A" w14:textId="77777777" w:rsidR="007520F4" w:rsidRPr="006E2731" w:rsidRDefault="007520F4">
            <w:pPr>
              <w:rPr>
                <w:lang w:val="fr-MA"/>
              </w:rPr>
            </w:pPr>
          </w:p>
        </w:tc>
        <w:tc>
          <w:tcPr>
            <w:tcW w:w="720" w:type="dxa"/>
          </w:tcPr>
          <w:p w14:paraId="17C8D48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 xml:space="preserve">Faire un Aléa TVC à jours </w:t>
            </w:r>
            <w:r w:rsidRPr="006E2731">
              <w:rPr>
                <w:lang w:val="fr-MA"/>
              </w:rPr>
              <w:lastRenderedPageBreak/>
              <w:t>code situation TC</w:t>
            </w:r>
          </w:p>
        </w:tc>
        <w:tc>
          <w:tcPr>
            <w:tcW w:w="720" w:type="dxa"/>
          </w:tcPr>
          <w:p w14:paraId="0E8EE7F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TVC à </w:t>
            </w:r>
            <w:r w:rsidRPr="006E2731">
              <w:rPr>
                <w:lang w:val="fr-MA"/>
              </w:rPr>
              <w:lastRenderedPageBreak/>
              <w:t>jours code situation TC</w:t>
            </w:r>
          </w:p>
        </w:tc>
        <w:tc>
          <w:tcPr>
            <w:tcW w:w="720" w:type="dxa"/>
          </w:tcPr>
          <w:p w14:paraId="1B66825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TVC à </w:t>
            </w:r>
            <w:r w:rsidRPr="006E2731">
              <w:rPr>
                <w:lang w:val="fr-MA"/>
              </w:rPr>
              <w:lastRenderedPageBreak/>
              <w:t>jours code situation TC</w:t>
            </w:r>
          </w:p>
        </w:tc>
        <w:tc>
          <w:tcPr>
            <w:tcW w:w="720" w:type="dxa"/>
          </w:tcPr>
          <w:p w14:paraId="46A23A1D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589C3876" w14:textId="77777777" w:rsidR="007520F4" w:rsidRDefault="00C120A4">
            <w:r>
              <w:t>cuivre GESTION Agenc</w:t>
            </w:r>
            <w:r>
              <w:lastRenderedPageBreak/>
              <w:t>e</w:t>
            </w:r>
          </w:p>
        </w:tc>
      </w:tr>
      <w:tr w:rsidR="007520F4" w14:paraId="0E71A9CC" w14:textId="77777777">
        <w:trPr>
          <w:jc w:val="center"/>
        </w:trPr>
        <w:tc>
          <w:tcPr>
            <w:tcW w:w="720" w:type="dxa"/>
          </w:tcPr>
          <w:p w14:paraId="2CE557A3" w14:textId="77777777" w:rsidR="007520F4" w:rsidRDefault="00C120A4">
            <w:r>
              <w:lastRenderedPageBreak/>
              <w:t>R10</w:t>
            </w:r>
          </w:p>
        </w:tc>
        <w:tc>
          <w:tcPr>
            <w:tcW w:w="720" w:type="dxa"/>
          </w:tcPr>
          <w:p w14:paraId="755FC162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758ABD24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668707AF" w14:textId="77777777" w:rsidR="007520F4" w:rsidRDefault="00C120A4">
            <w:r>
              <w:t>R10 retails TVC</w:t>
            </w:r>
          </w:p>
        </w:tc>
        <w:tc>
          <w:tcPr>
            <w:tcW w:w="720" w:type="dxa"/>
          </w:tcPr>
          <w:p w14:paraId="653EBD48" w14:textId="77777777" w:rsidR="007520F4" w:rsidRDefault="00C120A4">
            <w:r>
              <w:t>30 jours</w:t>
            </w:r>
          </w:p>
        </w:tc>
        <w:tc>
          <w:tcPr>
            <w:tcW w:w="720" w:type="dxa"/>
          </w:tcPr>
          <w:p w14:paraId="32F064E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#TVC Client contacté et informé de la nécéssité de réaliser les travaux chez lui. Mise à disposition du leaflet d'information TVC Orange. Attente du retour client sur la bonne exécution des travaux pour prise de RDV.</w:t>
            </w:r>
          </w:p>
        </w:tc>
        <w:tc>
          <w:tcPr>
            <w:tcW w:w="720" w:type="dxa"/>
          </w:tcPr>
          <w:p w14:paraId="4B5B9B0E" w14:textId="77777777" w:rsidR="007520F4" w:rsidRPr="006E2731" w:rsidRDefault="007520F4">
            <w:pPr>
              <w:rPr>
                <w:lang w:val="fr-MA"/>
              </w:rPr>
            </w:pPr>
          </w:p>
        </w:tc>
        <w:tc>
          <w:tcPr>
            <w:tcW w:w="720" w:type="dxa"/>
          </w:tcPr>
          <w:p w14:paraId="1458373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174AE54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2F4A229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4A1DE03C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7302E6B" w14:textId="77777777" w:rsidR="007520F4" w:rsidRDefault="00C120A4">
            <w:r>
              <w:t>cuivre GESTION Agence</w:t>
            </w:r>
          </w:p>
        </w:tc>
      </w:tr>
      <w:tr w:rsidR="007520F4" w14:paraId="325259EA" w14:textId="77777777">
        <w:trPr>
          <w:jc w:val="center"/>
        </w:trPr>
        <w:tc>
          <w:tcPr>
            <w:tcW w:w="720" w:type="dxa"/>
          </w:tcPr>
          <w:p w14:paraId="398BB261" w14:textId="77777777" w:rsidR="007520F4" w:rsidRDefault="00C120A4">
            <w:r>
              <w:t>MSH</w:t>
            </w:r>
          </w:p>
        </w:tc>
        <w:tc>
          <w:tcPr>
            <w:tcW w:w="720" w:type="dxa"/>
          </w:tcPr>
          <w:p w14:paraId="3F4700B7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21F33F47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0BCF559F" w14:textId="77777777" w:rsidR="007520F4" w:rsidRDefault="00C120A4">
            <w:r>
              <w:t>MSH retails TVC</w:t>
            </w:r>
          </w:p>
        </w:tc>
        <w:tc>
          <w:tcPr>
            <w:tcW w:w="720" w:type="dxa"/>
          </w:tcPr>
          <w:p w14:paraId="2C146B89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66E3825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6D6CA0F5" w14:textId="77777777" w:rsidR="007520F4" w:rsidRDefault="00C120A4">
            <w:r>
              <w:t>Clôture en DFA</w:t>
            </w:r>
          </w:p>
        </w:tc>
        <w:tc>
          <w:tcPr>
            <w:tcW w:w="720" w:type="dxa"/>
          </w:tcPr>
          <w:p w14:paraId="7B67B5B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54B2F7B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70D6C16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79C7ACDE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C3FB010" w14:textId="77777777" w:rsidR="007520F4" w:rsidRDefault="00C120A4">
            <w:r>
              <w:t>cuivre GESTION Agence</w:t>
            </w:r>
          </w:p>
        </w:tc>
      </w:tr>
      <w:tr w:rsidR="007520F4" w14:paraId="536C57B3" w14:textId="77777777">
        <w:trPr>
          <w:jc w:val="center"/>
        </w:trPr>
        <w:tc>
          <w:tcPr>
            <w:tcW w:w="720" w:type="dxa"/>
          </w:tcPr>
          <w:p w14:paraId="1C50227A" w14:textId="77777777" w:rsidR="007520F4" w:rsidRDefault="00C120A4">
            <w:r>
              <w:t>EPR</w:t>
            </w:r>
          </w:p>
        </w:tc>
        <w:tc>
          <w:tcPr>
            <w:tcW w:w="720" w:type="dxa"/>
          </w:tcPr>
          <w:p w14:paraId="49476C33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540EBE1D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54A0335A" w14:textId="77777777" w:rsidR="007520F4" w:rsidRDefault="00C120A4">
            <w:r>
              <w:t>EPR retails TVC</w:t>
            </w:r>
          </w:p>
        </w:tc>
        <w:tc>
          <w:tcPr>
            <w:tcW w:w="720" w:type="dxa"/>
          </w:tcPr>
          <w:p w14:paraId="20DEF537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471F994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438057E4" w14:textId="77777777" w:rsidR="007520F4" w:rsidRDefault="00C120A4">
            <w:r>
              <w:t>Clôture en DFA</w:t>
            </w:r>
          </w:p>
        </w:tc>
        <w:tc>
          <w:tcPr>
            <w:tcW w:w="720" w:type="dxa"/>
          </w:tcPr>
          <w:p w14:paraId="2DB8975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1D93232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30B83F4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27602B6F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F6F1459" w14:textId="77777777" w:rsidR="007520F4" w:rsidRDefault="00C120A4">
            <w:r>
              <w:t>cuivre GESTION Agence</w:t>
            </w:r>
          </w:p>
        </w:tc>
      </w:tr>
      <w:tr w:rsidR="007520F4" w14:paraId="2D80D29C" w14:textId="77777777">
        <w:trPr>
          <w:jc w:val="center"/>
        </w:trPr>
        <w:tc>
          <w:tcPr>
            <w:tcW w:w="720" w:type="dxa"/>
          </w:tcPr>
          <w:p w14:paraId="7E6D3ECC" w14:textId="77777777" w:rsidR="007520F4" w:rsidRDefault="00C120A4">
            <w:r>
              <w:t>IHD</w:t>
            </w:r>
          </w:p>
        </w:tc>
        <w:tc>
          <w:tcPr>
            <w:tcW w:w="720" w:type="dxa"/>
          </w:tcPr>
          <w:p w14:paraId="400F10F8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1D0AD37C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43600A46" w14:textId="77777777" w:rsidR="007520F4" w:rsidRDefault="00C120A4">
            <w:r>
              <w:t>IHD retails TVC</w:t>
            </w:r>
          </w:p>
        </w:tc>
        <w:tc>
          <w:tcPr>
            <w:tcW w:w="720" w:type="dxa"/>
          </w:tcPr>
          <w:p w14:paraId="5676EB2E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B29360E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670B719A" w14:textId="77777777" w:rsidR="007520F4" w:rsidRDefault="00C120A4">
            <w:r>
              <w:t>Clôture en DFA</w:t>
            </w:r>
          </w:p>
        </w:tc>
        <w:tc>
          <w:tcPr>
            <w:tcW w:w="720" w:type="dxa"/>
          </w:tcPr>
          <w:p w14:paraId="3D121BD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7AC269A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0F5C437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61955318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38A1AD44" w14:textId="77777777" w:rsidR="007520F4" w:rsidRDefault="00C120A4">
            <w:r>
              <w:t>cuivre GESTION Agence</w:t>
            </w:r>
          </w:p>
        </w:tc>
      </w:tr>
      <w:tr w:rsidR="007520F4" w14:paraId="4286F828" w14:textId="77777777">
        <w:trPr>
          <w:jc w:val="center"/>
        </w:trPr>
        <w:tc>
          <w:tcPr>
            <w:tcW w:w="720" w:type="dxa"/>
          </w:tcPr>
          <w:p w14:paraId="421C7A65" w14:textId="77777777" w:rsidR="007520F4" w:rsidRDefault="00C120A4">
            <w:r>
              <w:t>LMD</w:t>
            </w:r>
          </w:p>
        </w:tc>
        <w:tc>
          <w:tcPr>
            <w:tcW w:w="720" w:type="dxa"/>
          </w:tcPr>
          <w:p w14:paraId="599058B8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11A8777E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06FCDECA" w14:textId="77777777" w:rsidR="007520F4" w:rsidRDefault="00C120A4">
            <w:r>
              <w:t>LMD retails TVC</w:t>
            </w:r>
          </w:p>
        </w:tc>
        <w:tc>
          <w:tcPr>
            <w:tcW w:w="720" w:type="dxa"/>
          </w:tcPr>
          <w:p w14:paraId="2DFB9FD6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92F8DEA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0641430" w14:textId="77777777" w:rsidR="007520F4" w:rsidRDefault="00C120A4">
            <w:r>
              <w:t>Clôture en DFA</w:t>
            </w:r>
          </w:p>
        </w:tc>
        <w:tc>
          <w:tcPr>
            <w:tcW w:w="720" w:type="dxa"/>
          </w:tcPr>
          <w:p w14:paraId="3A67488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2756741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3AB0FC7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32D20DB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3F65E174" w14:textId="77777777" w:rsidR="007520F4" w:rsidRDefault="00C120A4">
            <w:r>
              <w:t>cuivre GESTION Agence</w:t>
            </w:r>
          </w:p>
        </w:tc>
      </w:tr>
      <w:tr w:rsidR="007520F4" w14:paraId="52C1AF32" w14:textId="77777777">
        <w:trPr>
          <w:jc w:val="center"/>
        </w:trPr>
        <w:tc>
          <w:tcPr>
            <w:tcW w:w="720" w:type="dxa"/>
          </w:tcPr>
          <w:p w14:paraId="4EEAE847" w14:textId="77777777" w:rsidR="007520F4" w:rsidRDefault="00C120A4">
            <w:r>
              <w:t>LMV</w:t>
            </w:r>
          </w:p>
        </w:tc>
        <w:tc>
          <w:tcPr>
            <w:tcW w:w="720" w:type="dxa"/>
          </w:tcPr>
          <w:p w14:paraId="24DDCC27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6BEDBE45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1AA94F8F" w14:textId="77777777" w:rsidR="007520F4" w:rsidRDefault="00C120A4">
            <w:r>
              <w:t>LMV retails TVC</w:t>
            </w:r>
          </w:p>
        </w:tc>
        <w:tc>
          <w:tcPr>
            <w:tcW w:w="720" w:type="dxa"/>
          </w:tcPr>
          <w:p w14:paraId="6C5DE967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69D0070E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6CABA0FD" w14:textId="77777777" w:rsidR="007520F4" w:rsidRDefault="00C120A4">
            <w:r>
              <w:t>Clôture en DFA</w:t>
            </w:r>
          </w:p>
        </w:tc>
        <w:tc>
          <w:tcPr>
            <w:tcW w:w="720" w:type="dxa"/>
          </w:tcPr>
          <w:p w14:paraId="0F4C024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71FEF9E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5DC737D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3EB704CF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0E4045C7" w14:textId="77777777" w:rsidR="007520F4" w:rsidRDefault="00C120A4">
            <w:r>
              <w:t>cuivre GESTION Agence</w:t>
            </w:r>
          </w:p>
        </w:tc>
      </w:tr>
      <w:tr w:rsidR="007520F4" w14:paraId="1F21783B" w14:textId="77777777">
        <w:trPr>
          <w:jc w:val="center"/>
        </w:trPr>
        <w:tc>
          <w:tcPr>
            <w:tcW w:w="720" w:type="dxa"/>
          </w:tcPr>
          <w:p w14:paraId="6B6AEB13" w14:textId="77777777" w:rsidR="007520F4" w:rsidRDefault="00C120A4">
            <w:r>
              <w:t>LML</w:t>
            </w:r>
          </w:p>
        </w:tc>
        <w:tc>
          <w:tcPr>
            <w:tcW w:w="720" w:type="dxa"/>
          </w:tcPr>
          <w:p w14:paraId="7FC936E7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654C379F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37FECAC5" w14:textId="77777777" w:rsidR="007520F4" w:rsidRDefault="00C120A4">
            <w:r>
              <w:t>LML retails TVC</w:t>
            </w:r>
          </w:p>
        </w:tc>
        <w:tc>
          <w:tcPr>
            <w:tcW w:w="720" w:type="dxa"/>
          </w:tcPr>
          <w:p w14:paraId="44B5B2A5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9933DEF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70BBB311" w14:textId="77777777" w:rsidR="007520F4" w:rsidRDefault="00C120A4">
            <w:r>
              <w:t>Clôture en DFA</w:t>
            </w:r>
          </w:p>
        </w:tc>
        <w:tc>
          <w:tcPr>
            <w:tcW w:w="720" w:type="dxa"/>
          </w:tcPr>
          <w:p w14:paraId="6BD18AA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60C250F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19A9C5A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2110D6B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E0ACB2E" w14:textId="77777777" w:rsidR="007520F4" w:rsidRDefault="00C120A4">
            <w:r>
              <w:t>cuivre GESTION Agence</w:t>
            </w:r>
          </w:p>
        </w:tc>
      </w:tr>
      <w:tr w:rsidR="007520F4" w14:paraId="528C26C0" w14:textId="77777777">
        <w:trPr>
          <w:jc w:val="center"/>
        </w:trPr>
        <w:tc>
          <w:tcPr>
            <w:tcW w:w="720" w:type="dxa"/>
          </w:tcPr>
          <w:p w14:paraId="620E4513" w14:textId="77777777" w:rsidR="007520F4" w:rsidRDefault="00C120A4">
            <w:r>
              <w:t>LMC</w:t>
            </w:r>
          </w:p>
        </w:tc>
        <w:tc>
          <w:tcPr>
            <w:tcW w:w="720" w:type="dxa"/>
          </w:tcPr>
          <w:p w14:paraId="587CDB58" w14:textId="77777777" w:rsidR="007520F4" w:rsidRDefault="00C120A4">
            <w:r>
              <w:t>TV</w:t>
            </w:r>
            <w:r>
              <w:lastRenderedPageBreak/>
              <w:t>C</w:t>
            </w:r>
          </w:p>
        </w:tc>
        <w:tc>
          <w:tcPr>
            <w:tcW w:w="720" w:type="dxa"/>
          </w:tcPr>
          <w:p w14:paraId="48F798F5" w14:textId="77777777" w:rsidR="007520F4" w:rsidRDefault="00C120A4">
            <w:r>
              <w:lastRenderedPageBreak/>
              <w:t>retails</w:t>
            </w:r>
          </w:p>
        </w:tc>
        <w:tc>
          <w:tcPr>
            <w:tcW w:w="720" w:type="dxa"/>
          </w:tcPr>
          <w:p w14:paraId="5DB3CE9C" w14:textId="77777777" w:rsidR="007520F4" w:rsidRDefault="00C120A4">
            <w:r>
              <w:t xml:space="preserve">LMC </w:t>
            </w:r>
            <w:r>
              <w:lastRenderedPageBreak/>
              <w:t>retails TVC</w:t>
            </w:r>
          </w:p>
        </w:tc>
        <w:tc>
          <w:tcPr>
            <w:tcW w:w="720" w:type="dxa"/>
          </w:tcPr>
          <w:p w14:paraId="560A2E2E" w14:textId="77777777" w:rsidR="007520F4" w:rsidRDefault="00C120A4">
            <w:r>
              <w:lastRenderedPageBreak/>
              <w:t xml:space="preserve">Non </w:t>
            </w:r>
            <w:r>
              <w:lastRenderedPageBreak/>
              <w:t>eligible</w:t>
            </w:r>
          </w:p>
        </w:tc>
        <w:tc>
          <w:tcPr>
            <w:tcW w:w="720" w:type="dxa"/>
          </w:tcPr>
          <w:p w14:paraId="5F9A900C" w14:textId="77777777" w:rsidR="007520F4" w:rsidRDefault="00C120A4">
            <w:r>
              <w:lastRenderedPageBreak/>
              <w:t>Non eligible</w:t>
            </w:r>
          </w:p>
        </w:tc>
        <w:tc>
          <w:tcPr>
            <w:tcW w:w="720" w:type="dxa"/>
          </w:tcPr>
          <w:p w14:paraId="4795076F" w14:textId="77777777" w:rsidR="007520F4" w:rsidRDefault="00C120A4">
            <w:r>
              <w:t xml:space="preserve">Clôture </w:t>
            </w:r>
            <w:r>
              <w:lastRenderedPageBreak/>
              <w:t>en DFA</w:t>
            </w:r>
          </w:p>
        </w:tc>
        <w:tc>
          <w:tcPr>
            <w:tcW w:w="720" w:type="dxa"/>
          </w:tcPr>
          <w:p w14:paraId="3B4AF67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Clore </w:t>
            </w:r>
            <w:r w:rsidRPr="006E2731">
              <w:rPr>
                <w:lang w:val="fr-MA"/>
              </w:rPr>
              <w:lastRenderedPageBreak/>
              <w:t>l'OT avec le code DFA</w:t>
            </w:r>
          </w:p>
        </w:tc>
        <w:tc>
          <w:tcPr>
            <w:tcW w:w="720" w:type="dxa"/>
          </w:tcPr>
          <w:p w14:paraId="45DDA4C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Clore </w:t>
            </w:r>
            <w:r w:rsidRPr="006E2731">
              <w:rPr>
                <w:lang w:val="fr-MA"/>
              </w:rPr>
              <w:lastRenderedPageBreak/>
              <w:t>l'OT avec le code DFA</w:t>
            </w:r>
          </w:p>
        </w:tc>
        <w:tc>
          <w:tcPr>
            <w:tcW w:w="720" w:type="dxa"/>
          </w:tcPr>
          <w:p w14:paraId="6306F13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Clore </w:t>
            </w:r>
            <w:r w:rsidRPr="006E2731">
              <w:rPr>
                <w:lang w:val="fr-MA"/>
              </w:rPr>
              <w:lastRenderedPageBreak/>
              <w:t>l'OT avec le code DFA</w:t>
            </w:r>
          </w:p>
        </w:tc>
        <w:tc>
          <w:tcPr>
            <w:tcW w:w="720" w:type="dxa"/>
          </w:tcPr>
          <w:p w14:paraId="1C615235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5C9B72B3" w14:textId="77777777" w:rsidR="007520F4" w:rsidRDefault="00C120A4">
            <w:r>
              <w:t xml:space="preserve">cuivre </w:t>
            </w:r>
            <w:r>
              <w:lastRenderedPageBreak/>
              <w:t>GESTION Agence</w:t>
            </w:r>
          </w:p>
        </w:tc>
      </w:tr>
      <w:tr w:rsidR="007520F4" w14:paraId="7280FA07" w14:textId="77777777">
        <w:trPr>
          <w:jc w:val="center"/>
        </w:trPr>
        <w:tc>
          <w:tcPr>
            <w:tcW w:w="720" w:type="dxa"/>
          </w:tcPr>
          <w:p w14:paraId="65B778E7" w14:textId="77777777" w:rsidR="007520F4" w:rsidRDefault="00C120A4">
            <w:r>
              <w:lastRenderedPageBreak/>
              <w:t>MIT</w:t>
            </w:r>
          </w:p>
        </w:tc>
        <w:tc>
          <w:tcPr>
            <w:tcW w:w="720" w:type="dxa"/>
          </w:tcPr>
          <w:p w14:paraId="4AA61800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60F388EC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79D8A62A" w14:textId="77777777" w:rsidR="007520F4" w:rsidRDefault="00C120A4">
            <w:r>
              <w:t>MIT retails TVC</w:t>
            </w:r>
          </w:p>
        </w:tc>
        <w:tc>
          <w:tcPr>
            <w:tcW w:w="720" w:type="dxa"/>
          </w:tcPr>
          <w:p w14:paraId="076B90B3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449AC4D2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07D830F" w14:textId="77777777" w:rsidR="007520F4" w:rsidRDefault="00C120A4">
            <w:r>
              <w:t>Re injecter l'OT</w:t>
            </w:r>
          </w:p>
        </w:tc>
        <w:tc>
          <w:tcPr>
            <w:tcW w:w="720" w:type="dxa"/>
          </w:tcPr>
          <w:p w14:paraId="6A1996F6" w14:textId="77777777" w:rsidR="007520F4" w:rsidRDefault="00C120A4">
            <w:r>
              <w:t>Alea RF a faire</w:t>
            </w:r>
          </w:p>
        </w:tc>
        <w:tc>
          <w:tcPr>
            <w:tcW w:w="720" w:type="dxa"/>
          </w:tcPr>
          <w:p w14:paraId="72C14444" w14:textId="77777777" w:rsidR="007520F4" w:rsidRDefault="00C120A4">
            <w:r>
              <w:t>Alea RF a faire</w:t>
            </w:r>
          </w:p>
        </w:tc>
        <w:tc>
          <w:tcPr>
            <w:tcW w:w="720" w:type="dxa"/>
          </w:tcPr>
          <w:p w14:paraId="7B64D564" w14:textId="77777777" w:rsidR="007520F4" w:rsidRDefault="00C120A4">
            <w:r>
              <w:t>Alea RF a faire</w:t>
            </w:r>
          </w:p>
        </w:tc>
        <w:tc>
          <w:tcPr>
            <w:tcW w:w="720" w:type="dxa"/>
          </w:tcPr>
          <w:p w14:paraId="665B64B9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B33EFBD" w14:textId="77777777" w:rsidR="007520F4" w:rsidRDefault="00C120A4">
            <w:r>
              <w:t>cuivre GESTION Agence</w:t>
            </w:r>
          </w:p>
        </w:tc>
      </w:tr>
      <w:tr w:rsidR="007520F4" w14:paraId="0B8B9E73" w14:textId="77777777">
        <w:trPr>
          <w:jc w:val="center"/>
        </w:trPr>
        <w:tc>
          <w:tcPr>
            <w:tcW w:w="720" w:type="dxa"/>
          </w:tcPr>
          <w:p w14:paraId="5904CC9D" w14:textId="77777777" w:rsidR="007520F4" w:rsidRDefault="00C120A4">
            <w:r>
              <w:t>IDV</w:t>
            </w:r>
          </w:p>
        </w:tc>
        <w:tc>
          <w:tcPr>
            <w:tcW w:w="720" w:type="dxa"/>
          </w:tcPr>
          <w:p w14:paraId="282A766F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000E3A2C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3CDA6627" w14:textId="77777777" w:rsidR="007520F4" w:rsidRDefault="00C120A4">
            <w:r>
              <w:t>IDV retails TVC</w:t>
            </w:r>
          </w:p>
        </w:tc>
        <w:tc>
          <w:tcPr>
            <w:tcW w:w="720" w:type="dxa"/>
          </w:tcPr>
          <w:p w14:paraId="218DBA8A" w14:textId="77777777" w:rsidR="007520F4" w:rsidRDefault="00C120A4">
            <w:r>
              <w:t>30 jours</w:t>
            </w:r>
          </w:p>
        </w:tc>
        <w:tc>
          <w:tcPr>
            <w:tcW w:w="720" w:type="dxa"/>
          </w:tcPr>
          <w:p w14:paraId="553A157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#TVC Client contacté et informé de la nécéssité de réaliser les travaux chez lui. Mise à disposition du leaflet d'information TVC Orange. Attente du retour client sur la bonne exécution des travaux pour prise de RDV.</w:t>
            </w:r>
          </w:p>
        </w:tc>
        <w:tc>
          <w:tcPr>
            <w:tcW w:w="720" w:type="dxa"/>
          </w:tcPr>
          <w:p w14:paraId="3056BEE4" w14:textId="77777777" w:rsidR="007520F4" w:rsidRPr="006E2731" w:rsidRDefault="007520F4">
            <w:pPr>
              <w:rPr>
                <w:lang w:val="fr-MA"/>
              </w:rPr>
            </w:pPr>
          </w:p>
        </w:tc>
        <w:tc>
          <w:tcPr>
            <w:tcW w:w="720" w:type="dxa"/>
          </w:tcPr>
          <w:p w14:paraId="0AE5F4F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32F2794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1B2437D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577F2E23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4519D84B" w14:textId="77777777" w:rsidR="007520F4" w:rsidRDefault="00C120A4">
            <w:r>
              <w:t>cuivre GESTION Agence</w:t>
            </w:r>
          </w:p>
        </w:tc>
      </w:tr>
      <w:tr w:rsidR="007520F4" w14:paraId="3899CD61" w14:textId="77777777">
        <w:trPr>
          <w:jc w:val="center"/>
        </w:trPr>
        <w:tc>
          <w:tcPr>
            <w:tcW w:w="720" w:type="dxa"/>
          </w:tcPr>
          <w:p w14:paraId="064A5628" w14:textId="77777777" w:rsidR="007520F4" w:rsidRDefault="00C120A4">
            <w:r>
              <w:t>TPO</w:t>
            </w:r>
          </w:p>
        </w:tc>
        <w:tc>
          <w:tcPr>
            <w:tcW w:w="720" w:type="dxa"/>
          </w:tcPr>
          <w:p w14:paraId="6CD7EEBB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32EE7099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00627062" w14:textId="77777777" w:rsidR="007520F4" w:rsidRDefault="00C120A4">
            <w:r>
              <w:t>TPO retails TVC</w:t>
            </w:r>
          </w:p>
        </w:tc>
        <w:tc>
          <w:tcPr>
            <w:tcW w:w="720" w:type="dxa"/>
          </w:tcPr>
          <w:p w14:paraId="5B7E0810" w14:textId="77777777" w:rsidR="007520F4" w:rsidRDefault="00C120A4">
            <w:r>
              <w:t>30 jours</w:t>
            </w:r>
          </w:p>
        </w:tc>
        <w:tc>
          <w:tcPr>
            <w:tcW w:w="720" w:type="dxa"/>
          </w:tcPr>
          <w:p w14:paraId="0D082AF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#TVC Client contacté et informé de la nécéssité de réaliser les travaux chez lui. Mise à disposition du leaflet d'information TVC Orange. Attente du retour client sur la bonne exécution des travaux pour prise de RDV.</w:t>
            </w:r>
          </w:p>
        </w:tc>
        <w:tc>
          <w:tcPr>
            <w:tcW w:w="720" w:type="dxa"/>
          </w:tcPr>
          <w:p w14:paraId="0D648C0A" w14:textId="77777777" w:rsidR="007520F4" w:rsidRPr="006E2731" w:rsidRDefault="007520F4">
            <w:pPr>
              <w:rPr>
                <w:lang w:val="fr-MA"/>
              </w:rPr>
            </w:pPr>
          </w:p>
        </w:tc>
        <w:tc>
          <w:tcPr>
            <w:tcW w:w="720" w:type="dxa"/>
          </w:tcPr>
          <w:p w14:paraId="655D145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3EE2ADC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19320A3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2FBE5558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33DCCC63" w14:textId="77777777" w:rsidR="007520F4" w:rsidRDefault="00C120A4">
            <w:r>
              <w:t>cuivre GESTION Agence</w:t>
            </w:r>
          </w:p>
        </w:tc>
      </w:tr>
      <w:tr w:rsidR="007520F4" w14:paraId="2250704A" w14:textId="77777777">
        <w:trPr>
          <w:jc w:val="center"/>
        </w:trPr>
        <w:tc>
          <w:tcPr>
            <w:tcW w:w="720" w:type="dxa"/>
          </w:tcPr>
          <w:p w14:paraId="7F68CCCA" w14:textId="77777777" w:rsidR="007520F4" w:rsidRDefault="00C120A4">
            <w:r>
              <w:t>RTT</w:t>
            </w:r>
          </w:p>
        </w:tc>
        <w:tc>
          <w:tcPr>
            <w:tcW w:w="720" w:type="dxa"/>
          </w:tcPr>
          <w:p w14:paraId="72855751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0073BB09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72DAFE71" w14:textId="77777777" w:rsidR="007520F4" w:rsidRDefault="00C120A4">
            <w:r>
              <w:t>RTT retails TVC</w:t>
            </w:r>
          </w:p>
        </w:tc>
        <w:tc>
          <w:tcPr>
            <w:tcW w:w="720" w:type="dxa"/>
          </w:tcPr>
          <w:p w14:paraId="56601B67" w14:textId="77777777" w:rsidR="007520F4" w:rsidRDefault="00C120A4">
            <w:r>
              <w:t>30 jours</w:t>
            </w:r>
          </w:p>
        </w:tc>
        <w:tc>
          <w:tcPr>
            <w:tcW w:w="720" w:type="dxa"/>
          </w:tcPr>
          <w:p w14:paraId="4008287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#TVC Client contacté et informé de la nécéssité de réaliser les travaux chez lui. Mise à disposition du leaflet d'information TVC Orange. Attente du retour client sur la bonne exécution des travaux pour prise de RDV.</w:t>
            </w:r>
          </w:p>
        </w:tc>
        <w:tc>
          <w:tcPr>
            <w:tcW w:w="720" w:type="dxa"/>
          </w:tcPr>
          <w:p w14:paraId="140451B8" w14:textId="77777777" w:rsidR="007520F4" w:rsidRPr="006E2731" w:rsidRDefault="007520F4">
            <w:pPr>
              <w:rPr>
                <w:lang w:val="fr-MA"/>
              </w:rPr>
            </w:pPr>
          </w:p>
        </w:tc>
        <w:tc>
          <w:tcPr>
            <w:tcW w:w="720" w:type="dxa"/>
          </w:tcPr>
          <w:p w14:paraId="04BFAB1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4812F0B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19A86249" w14:textId="77777777" w:rsidR="007520F4" w:rsidRPr="006E2731" w:rsidRDefault="007520F4">
            <w:pPr>
              <w:rPr>
                <w:lang w:val="fr-MA"/>
              </w:rPr>
            </w:pPr>
          </w:p>
        </w:tc>
        <w:tc>
          <w:tcPr>
            <w:tcW w:w="720" w:type="dxa"/>
          </w:tcPr>
          <w:p w14:paraId="6BCF55E5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0C1F280F" w14:textId="77777777" w:rsidR="007520F4" w:rsidRDefault="00C120A4">
            <w:r>
              <w:t>cuivre GESTION Agence</w:t>
            </w:r>
          </w:p>
        </w:tc>
      </w:tr>
      <w:tr w:rsidR="007520F4" w14:paraId="343DDABA" w14:textId="77777777">
        <w:trPr>
          <w:jc w:val="center"/>
        </w:trPr>
        <w:tc>
          <w:tcPr>
            <w:tcW w:w="720" w:type="dxa"/>
          </w:tcPr>
          <w:p w14:paraId="02F07A23" w14:textId="77777777" w:rsidR="007520F4" w:rsidRDefault="00C120A4">
            <w:r>
              <w:t>PRE</w:t>
            </w:r>
          </w:p>
        </w:tc>
        <w:tc>
          <w:tcPr>
            <w:tcW w:w="720" w:type="dxa"/>
          </w:tcPr>
          <w:p w14:paraId="5E8A4D7B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7ACB4D6F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6466A5CA" w14:textId="77777777" w:rsidR="007520F4" w:rsidRDefault="00C120A4">
            <w:r>
              <w:t>PRE retails TVC</w:t>
            </w:r>
          </w:p>
        </w:tc>
        <w:tc>
          <w:tcPr>
            <w:tcW w:w="720" w:type="dxa"/>
          </w:tcPr>
          <w:p w14:paraId="50F329FF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1B9EFFE5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3DCBA90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TVC- XX (situation à selectionner)</w:t>
            </w:r>
          </w:p>
        </w:tc>
        <w:tc>
          <w:tcPr>
            <w:tcW w:w="720" w:type="dxa"/>
          </w:tcPr>
          <w:p w14:paraId="491FDA77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660CE32A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1773BD98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4E3D22F2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A7276A2" w14:textId="77777777" w:rsidR="007520F4" w:rsidRDefault="00C120A4">
            <w:r>
              <w:t>cuivre GESTION Agence</w:t>
            </w:r>
          </w:p>
        </w:tc>
      </w:tr>
      <w:tr w:rsidR="007520F4" w14:paraId="7FE8A130" w14:textId="77777777">
        <w:trPr>
          <w:jc w:val="center"/>
        </w:trPr>
        <w:tc>
          <w:tcPr>
            <w:tcW w:w="720" w:type="dxa"/>
          </w:tcPr>
          <w:p w14:paraId="43FCDC0D" w14:textId="77777777" w:rsidR="007520F4" w:rsidRDefault="00C120A4">
            <w:r>
              <w:t>PLI</w:t>
            </w:r>
          </w:p>
        </w:tc>
        <w:tc>
          <w:tcPr>
            <w:tcW w:w="720" w:type="dxa"/>
          </w:tcPr>
          <w:p w14:paraId="5692A754" w14:textId="77777777" w:rsidR="007520F4" w:rsidRDefault="00C120A4">
            <w:r>
              <w:t>TV</w:t>
            </w:r>
            <w:r>
              <w:lastRenderedPageBreak/>
              <w:t>C</w:t>
            </w:r>
          </w:p>
        </w:tc>
        <w:tc>
          <w:tcPr>
            <w:tcW w:w="720" w:type="dxa"/>
          </w:tcPr>
          <w:p w14:paraId="532A1BBA" w14:textId="77777777" w:rsidR="007520F4" w:rsidRDefault="00C120A4">
            <w:r>
              <w:lastRenderedPageBreak/>
              <w:t>retails</w:t>
            </w:r>
          </w:p>
        </w:tc>
        <w:tc>
          <w:tcPr>
            <w:tcW w:w="720" w:type="dxa"/>
          </w:tcPr>
          <w:p w14:paraId="1176A316" w14:textId="77777777" w:rsidR="007520F4" w:rsidRDefault="00C120A4">
            <w:r>
              <w:t xml:space="preserve">PLI </w:t>
            </w:r>
            <w:r>
              <w:lastRenderedPageBreak/>
              <w:t>retails TVC</w:t>
            </w:r>
          </w:p>
        </w:tc>
        <w:tc>
          <w:tcPr>
            <w:tcW w:w="720" w:type="dxa"/>
          </w:tcPr>
          <w:p w14:paraId="0F5B47C8" w14:textId="77777777" w:rsidR="007520F4" w:rsidRDefault="00C120A4">
            <w:r>
              <w:lastRenderedPageBreak/>
              <w:t xml:space="preserve">Non </w:t>
            </w:r>
            <w:r>
              <w:lastRenderedPageBreak/>
              <w:t>eligible</w:t>
            </w:r>
          </w:p>
        </w:tc>
        <w:tc>
          <w:tcPr>
            <w:tcW w:w="720" w:type="dxa"/>
          </w:tcPr>
          <w:p w14:paraId="3BDD6D64" w14:textId="77777777" w:rsidR="007520F4" w:rsidRDefault="00C120A4">
            <w:r>
              <w:lastRenderedPageBreak/>
              <w:t>Non eligible</w:t>
            </w:r>
          </w:p>
        </w:tc>
        <w:tc>
          <w:tcPr>
            <w:tcW w:w="720" w:type="dxa"/>
          </w:tcPr>
          <w:p w14:paraId="38BA75D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 xml:space="preserve">TVC- XX </w:t>
            </w:r>
            <w:r w:rsidRPr="006E2731">
              <w:rPr>
                <w:lang w:val="fr-MA"/>
              </w:rPr>
              <w:lastRenderedPageBreak/>
              <w:t>(situation à selectionner)</w:t>
            </w:r>
          </w:p>
        </w:tc>
        <w:tc>
          <w:tcPr>
            <w:tcW w:w="720" w:type="dxa"/>
          </w:tcPr>
          <w:p w14:paraId="64476AC8" w14:textId="77777777" w:rsidR="007520F4" w:rsidRDefault="00C120A4">
            <w:r>
              <w:lastRenderedPageBreak/>
              <w:t xml:space="preserve">Non </w:t>
            </w:r>
            <w:r>
              <w:lastRenderedPageBreak/>
              <w:t>eligible</w:t>
            </w:r>
          </w:p>
        </w:tc>
        <w:tc>
          <w:tcPr>
            <w:tcW w:w="720" w:type="dxa"/>
          </w:tcPr>
          <w:p w14:paraId="22D864E8" w14:textId="77777777" w:rsidR="007520F4" w:rsidRDefault="00C120A4">
            <w:r>
              <w:lastRenderedPageBreak/>
              <w:t xml:space="preserve">Non </w:t>
            </w:r>
            <w:r>
              <w:lastRenderedPageBreak/>
              <w:t>eligible</w:t>
            </w:r>
          </w:p>
        </w:tc>
        <w:tc>
          <w:tcPr>
            <w:tcW w:w="720" w:type="dxa"/>
          </w:tcPr>
          <w:p w14:paraId="62A3E17C" w14:textId="77777777" w:rsidR="007520F4" w:rsidRDefault="00C120A4">
            <w:r>
              <w:lastRenderedPageBreak/>
              <w:t xml:space="preserve">Non </w:t>
            </w:r>
            <w:r>
              <w:lastRenderedPageBreak/>
              <w:t>eligible</w:t>
            </w:r>
          </w:p>
        </w:tc>
        <w:tc>
          <w:tcPr>
            <w:tcW w:w="720" w:type="dxa"/>
          </w:tcPr>
          <w:p w14:paraId="440E3DA5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715FB67C" w14:textId="77777777" w:rsidR="007520F4" w:rsidRDefault="00C120A4">
            <w:r>
              <w:t xml:space="preserve">cuivre </w:t>
            </w:r>
            <w:r>
              <w:lastRenderedPageBreak/>
              <w:t>GESTION Agence</w:t>
            </w:r>
          </w:p>
        </w:tc>
      </w:tr>
      <w:tr w:rsidR="007520F4" w14:paraId="07029596" w14:textId="77777777">
        <w:trPr>
          <w:jc w:val="center"/>
        </w:trPr>
        <w:tc>
          <w:tcPr>
            <w:tcW w:w="720" w:type="dxa"/>
          </w:tcPr>
          <w:p w14:paraId="1A7CAF3E" w14:textId="77777777" w:rsidR="007520F4" w:rsidRDefault="00C120A4">
            <w:r>
              <w:lastRenderedPageBreak/>
              <w:t>PBR</w:t>
            </w:r>
          </w:p>
        </w:tc>
        <w:tc>
          <w:tcPr>
            <w:tcW w:w="720" w:type="dxa"/>
          </w:tcPr>
          <w:p w14:paraId="3C5B9A4A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213AEEA3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6CE1B050" w14:textId="77777777" w:rsidR="007520F4" w:rsidRDefault="00C120A4">
            <w:r>
              <w:t>PBR retails TVC</w:t>
            </w:r>
          </w:p>
        </w:tc>
        <w:tc>
          <w:tcPr>
            <w:tcW w:w="720" w:type="dxa"/>
          </w:tcPr>
          <w:p w14:paraId="2935E9BF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14550175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1C259A6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TVC- XX (situation à selectionner)</w:t>
            </w:r>
          </w:p>
        </w:tc>
        <w:tc>
          <w:tcPr>
            <w:tcW w:w="720" w:type="dxa"/>
          </w:tcPr>
          <w:p w14:paraId="69A14465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6AC9D4DE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BF8445B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E632CB3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DB6C079" w14:textId="77777777" w:rsidR="007520F4" w:rsidRDefault="00C120A4">
            <w:r>
              <w:t>cuivre GESTION Agence</w:t>
            </w:r>
          </w:p>
        </w:tc>
      </w:tr>
      <w:tr w:rsidR="007520F4" w14:paraId="289CB481" w14:textId="77777777">
        <w:trPr>
          <w:jc w:val="center"/>
        </w:trPr>
        <w:tc>
          <w:tcPr>
            <w:tcW w:w="720" w:type="dxa"/>
          </w:tcPr>
          <w:p w14:paraId="093154BE" w14:textId="77777777" w:rsidR="007520F4" w:rsidRDefault="00C120A4">
            <w:r>
              <w:t>PIT</w:t>
            </w:r>
          </w:p>
        </w:tc>
        <w:tc>
          <w:tcPr>
            <w:tcW w:w="720" w:type="dxa"/>
          </w:tcPr>
          <w:p w14:paraId="448CA7CF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630E7F2C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3E31A60F" w14:textId="77777777" w:rsidR="007520F4" w:rsidRDefault="00C120A4">
            <w:r>
              <w:t>PIT retails TVC</w:t>
            </w:r>
          </w:p>
        </w:tc>
        <w:tc>
          <w:tcPr>
            <w:tcW w:w="720" w:type="dxa"/>
          </w:tcPr>
          <w:p w14:paraId="11BC5695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1525066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4DE30A5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TVC- XX (situation à selectionner)</w:t>
            </w:r>
          </w:p>
        </w:tc>
        <w:tc>
          <w:tcPr>
            <w:tcW w:w="720" w:type="dxa"/>
          </w:tcPr>
          <w:p w14:paraId="1A1132D5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0D7D84B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13917098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4D99254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0738C9A7" w14:textId="77777777" w:rsidR="007520F4" w:rsidRDefault="00C120A4">
            <w:r>
              <w:t>cuivre GESTION Agence</w:t>
            </w:r>
          </w:p>
        </w:tc>
      </w:tr>
      <w:tr w:rsidR="007520F4" w14:paraId="293E2DAF" w14:textId="77777777">
        <w:trPr>
          <w:jc w:val="center"/>
        </w:trPr>
        <w:tc>
          <w:tcPr>
            <w:tcW w:w="720" w:type="dxa"/>
          </w:tcPr>
          <w:p w14:paraId="1EC5927B" w14:textId="77777777" w:rsidR="007520F4" w:rsidRDefault="00C120A4">
            <w:r>
              <w:t>PFC-PFE-PMS</w:t>
            </w:r>
          </w:p>
        </w:tc>
        <w:tc>
          <w:tcPr>
            <w:tcW w:w="720" w:type="dxa"/>
          </w:tcPr>
          <w:p w14:paraId="1C913574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09BC6289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1B1CC883" w14:textId="77777777" w:rsidR="007520F4" w:rsidRDefault="00C120A4">
            <w:r>
              <w:t>PFC-PFE-PMS retails TVC</w:t>
            </w:r>
          </w:p>
        </w:tc>
        <w:tc>
          <w:tcPr>
            <w:tcW w:w="720" w:type="dxa"/>
          </w:tcPr>
          <w:p w14:paraId="3A44F98B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3262CEE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6A965B5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TVC- XX (situation à selectionner)</w:t>
            </w:r>
          </w:p>
        </w:tc>
        <w:tc>
          <w:tcPr>
            <w:tcW w:w="720" w:type="dxa"/>
          </w:tcPr>
          <w:p w14:paraId="253BBB68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7F914D3C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44CE971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15A4443C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9DA5D67" w14:textId="77777777" w:rsidR="007520F4" w:rsidRDefault="00C120A4">
            <w:r>
              <w:t>cuivre GESTION Agence</w:t>
            </w:r>
          </w:p>
        </w:tc>
      </w:tr>
      <w:tr w:rsidR="007520F4" w14:paraId="099762F5" w14:textId="77777777">
        <w:trPr>
          <w:jc w:val="center"/>
        </w:trPr>
        <w:tc>
          <w:tcPr>
            <w:tcW w:w="720" w:type="dxa"/>
          </w:tcPr>
          <w:p w14:paraId="516B5050" w14:textId="77777777" w:rsidR="007520F4" w:rsidRDefault="00C120A4">
            <w:r>
              <w:t>ESC</w:t>
            </w:r>
          </w:p>
        </w:tc>
        <w:tc>
          <w:tcPr>
            <w:tcW w:w="720" w:type="dxa"/>
          </w:tcPr>
          <w:p w14:paraId="1CF500AE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7E27D119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588DADA2" w14:textId="77777777" w:rsidR="007520F4" w:rsidRDefault="00C120A4">
            <w:r>
              <w:t>ESC retails TVC</w:t>
            </w:r>
          </w:p>
        </w:tc>
        <w:tc>
          <w:tcPr>
            <w:tcW w:w="720" w:type="dxa"/>
          </w:tcPr>
          <w:p w14:paraId="4E4AFBF0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DB00918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559AE9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TVC- XX (situation à selectionner)</w:t>
            </w:r>
          </w:p>
        </w:tc>
        <w:tc>
          <w:tcPr>
            <w:tcW w:w="720" w:type="dxa"/>
          </w:tcPr>
          <w:p w14:paraId="6C8ACA23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3799C46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B6CF124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6D6B9F08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4C0F582" w14:textId="77777777" w:rsidR="007520F4" w:rsidRDefault="00C120A4">
            <w:r>
              <w:t>cuivre GESTION Agence</w:t>
            </w:r>
          </w:p>
        </w:tc>
      </w:tr>
      <w:tr w:rsidR="007520F4" w14:paraId="19F1E589" w14:textId="77777777">
        <w:trPr>
          <w:jc w:val="center"/>
        </w:trPr>
        <w:tc>
          <w:tcPr>
            <w:tcW w:w="720" w:type="dxa"/>
          </w:tcPr>
          <w:p w14:paraId="0FBC059B" w14:textId="77777777" w:rsidR="007520F4" w:rsidRDefault="00C120A4">
            <w:r>
              <w:t>DET MT</w:t>
            </w:r>
          </w:p>
        </w:tc>
        <w:tc>
          <w:tcPr>
            <w:tcW w:w="720" w:type="dxa"/>
          </w:tcPr>
          <w:p w14:paraId="3B2FD26B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34A814CF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2F331D0C" w14:textId="77777777" w:rsidR="007520F4" w:rsidRDefault="00C120A4">
            <w:r>
              <w:t>DET MT retails TVC</w:t>
            </w:r>
          </w:p>
        </w:tc>
        <w:tc>
          <w:tcPr>
            <w:tcW w:w="720" w:type="dxa"/>
          </w:tcPr>
          <w:p w14:paraId="56EE12A6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64E5A7A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6F1AA9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TVC- XX (situation à selectionner)</w:t>
            </w:r>
          </w:p>
        </w:tc>
        <w:tc>
          <w:tcPr>
            <w:tcW w:w="720" w:type="dxa"/>
          </w:tcPr>
          <w:p w14:paraId="0029A259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845D4BF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9FF87DF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B0C27C4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0C5E550F" w14:textId="77777777" w:rsidR="007520F4" w:rsidRDefault="00C120A4">
            <w:r>
              <w:t>cuivre GESTION Agence</w:t>
            </w:r>
          </w:p>
        </w:tc>
      </w:tr>
      <w:tr w:rsidR="007520F4" w14:paraId="79E4516A" w14:textId="77777777">
        <w:trPr>
          <w:jc w:val="center"/>
        </w:trPr>
        <w:tc>
          <w:tcPr>
            <w:tcW w:w="720" w:type="dxa"/>
          </w:tcPr>
          <w:p w14:paraId="6FFF7E60" w14:textId="77777777" w:rsidR="007520F4" w:rsidRDefault="00C120A4">
            <w:r>
              <w:t>R02</w:t>
            </w:r>
          </w:p>
        </w:tc>
        <w:tc>
          <w:tcPr>
            <w:tcW w:w="720" w:type="dxa"/>
          </w:tcPr>
          <w:p w14:paraId="37A01F43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14DC26E2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5CCC61E6" w14:textId="77777777" w:rsidR="007520F4" w:rsidRDefault="00C120A4">
            <w:r>
              <w:t>R02 Wholesale TVC</w:t>
            </w:r>
          </w:p>
        </w:tc>
        <w:tc>
          <w:tcPr>
            <w:tcW w:w="720" w:type="dxa"/>
          </w:tcPr>
          <w:p w14:paraId="27D49E6E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2CEAEB1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6E106FC6" w14:textId="77777777" w:rsidR="007520F4" w:rsidRDefault="00C120A4">
            <w:r>
              <w:t>Clôture en DMS</w:t>
            </w:r>
          </w:p>
        </w:tc>
        <w:tc>
          <w:tcPr>
            <w:tcW w:w="720" w:type="dxa"/>
          </w:tcPr>
          <w:p w14:paraId="079CF6F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DMS</w:t>
            </w:r>
          </w:p>
        </w:tc>
        <w:tc>
          <w:tcPr>
            <w:tcW w:w="720" w:type="dxa"/>
          </w:tcPr>
          <w:p w14:paraId="2BBB3B4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DMS</w:t>
            </w:r>
          </w:p>
        </w:tc>
        <w:tc>
          <w:tcPr>
            <w:tcW w:w="720" w:type="dxa"/>
          </w:tcPr>
          <w:p w14:paraId="48DDA23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DMS</w:t>
            </w:r>
          </w:p>
        </w:tc>
        <w:tc>
          <w:tcPr>
            <w:tcW w:w="720" w:type="dxa"/>
          </w:tcPr>
          <w:p w14:paraId="79A574F1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B8434A4" w14:textId="77777777" w:rsidR="007520F4" w:rsidRDefault="00C120A4">
            <w:r>
              <w:t>cuivre GESTION Agence</w:t>
            </w:r>
          </w:p>
        </w:tc>
      </w:tr>
      <w:tr w:rsidR="007520F4" w14:paraId="01C3AEE6" w14:textId="77777777">
        <w:trPr>
          <w:jc w:val="center"/>
        </w:trPr>
        <w:tc>
          <w:tcPr>
            <w:tcW w:w="720" w:type="dxa"/>
          </w:tcPr>
          <w:p w14:paraId="4714478B" w14:textId="77777777" w:rsidR="007520F4" w:rsidRDefault="00C120A4">
            <w:r>
              <w:t>R03</w:t>
            </w:r>
          </w:p>
        </w:tc>
        <w:tc>
          <w:tcPr>
            <w:tcW w:w="720" w:type="dxa"/>
          </w:tcPr>
          <w:p w14:paraId="70097908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36752A6F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47E9A7FC" w14:textId="77777777" w:rsidR="007520F4" w:rsidRDefault="00C120A4">
            <w:r>
              <w:t>R03 Wholesale TVC</w:t>
            </w:r>
          </w:p>
        </w:tc>
        <w:tc>
          <w:tcPr>
            <w:tcW w:w="720" w:type="dxa"/>
          </w:tcPr>
          <w:p w14:paraId="69DE4935" w14:textId="77777777" w:rsidR="007520F4" w:rsidRDefault="00C120A4">
            <w:r>
              <w:t>30 jours</w:t>
            </w:r>
          </w:p>
        </w:tc>
        <w:tc>
          <w:tcPr>
            <w:tcW w:w="720" w:type="dxa"/>
          </w:tcPr>
          <w:p w14:paraId="0FAB6E3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#TVC Client contacté et informé de la nécéssité de réaliser les travaux chez lui. Mise à disposition du leaflet d'information TVC Orange. Attente du retour client sur la bonne exécution des travaux pour prise de RDV.</w:t>
            </w:r>
          </w:p>
        </w:tc>
        <w:tc>
          <w:tcPr>
            <w:tcW w:w="720" w:type="dxa"/>
          </w:tcPr>
          <w:p w14:paraId="3EB00667" w14:textId="77777777" w:rsidR="007520F4" w:rsidRPr="006E2731" w:rsidRDefault="007520F4">
            <w:pPr>
              <w:rPr>
                <w:lang w:val="fr-MA"/>
              </w:rPr>
            </w:pPr>
          </w:p>
        </w:tc>
        <w:tc>
          <w:tcPr>
            <w:tcW w:w="720" w:type="dxa"/>
          </w:tcPr>
          <w:p w14:paraId="01F26FC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4CB67D9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0FFC8CA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66ABE29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B2190FA" w14:textId="77777777" w:rsidR="007520F4" w:rsidRDefault="00C120A4">
            <w:r>
              <w:t>cuivre GESTION Agence</w:t>
            </w:r>
          </w:p>
        </w:tc>
      </w:tr>
      <w:tr w:rsidR="007520F4" w14:paraId="463EA274" w14:textId="77777777">
        <w:trPr>
          <w:jc w:val="center"/>
        </w:trPr>
        <w:tc>
          <w:tcPr>
            <w:tcW w:w="720" w:type="dxa"/>
          </w:tcPr>
          <w:p w14:paraId="4B196C92" w14:textId="77777777" w:rsidR="007520F4" w:rsidRDefault="00C120A4">
            <w:r>
              <w:t>R04</w:t>
            </w:r>
          </w:p>
        </w:tc>
        <w:tc>
          <w:tcPr>
            <w:tcW w:w="720" w:type="dxa"/>
          </w:tcPr>
          <w:p w14:paraId="2966EDAA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6CB86E51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7A6D1847" w14:textId="77777777" w:rsidR="007520F4" w:rsidRDefault="00C120A4">
            <w:r>
              <w:t>R04 Wholesale TVC</w:t>
            </w:r>
          </w:p>
        </w:tc>
        <w:tc>
          <w:tcPr>
            <w:tcW w:w="720" w:type="dxa"/>
          </w:tcPr>
          <w:p w14:paraId="46494990" w14:textId="77777777" w:rsidR="007520F4" w:rsidRDefault="00C120A4">
            <w:r>
              <w:t>30 jours</w:t>
            </w:r>
          </w:p>
        </w:tc>
        <w:tc>
          <w:tcPr>
            <w:tcW w:w="720" w:type="dxa"/>
          </w:tcPr>
          <w:p w14:paraId="0497F73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 xml:space="preserve">#TVC Client contacté et informé de la nécéssité de réaliser les travaux chez lui. Mise à disposition du leaflet d'information TVC Orange. Attente du retour client sur la bonne exécution des travaux </w:t>
            </w:r>
            <w:r w:rsidRPr="006E2731">
              <w:rPr>
                <w:lang w:val="fr-MA"/>
              </w:rPr>
              <w:lastRenderedPageBreak/>
              <w:t>pour prise de RDV.</w:t>
            </w:r>
          </w:p>
        </w:tc>
        <w:tc>
          <w:tcPr>
            <w:tcW w:w="720" w:type="dxa"/>
          </w:tcPr>
          <w:p w14:paraId="54F329DB" w14:textId="77777777" w:rsidR="007520F4" w:rsidRPr="006E2731" w:rsidRDefault="007520F4">
            <w:pPr>
              <w:rPr>
                <w:lang w:val="fr-MA"/>
              </w:rPr>
            </w:pPr>
          </w:p>
        </w:tc>
        <w:tc>
          <w:tcPr>
            <w:tcW w:w="720" w:type="dxa"/>
          </w:tcPr>
          <w:p w14:paraId="0F99979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12595E5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0983F07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25ACD10F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1DCFF64" w14:textId="77777777" w:rsidR="007520F4" w:rsidRDefault="00C120A4">
            <w:r>
              <w:t>cuivre GESTION Agence</w:t>
            </w:r>
          </w:p>
        </w:tc>
      </w:tr>
      <w:tr w:rsidR="007520F4" w14:paraId="1502152C" w14:textId="77777777">
        <w:trPr>
          <w:jc w:val="center"/>
        </w:trPr>
        <w:tc>
          <w:tcPr>
            <w:tcW w:w="720" w:type="dxa"/>
          </w:tcPr>
          <w:p w14:paraId="6BEB112F" w14:textId="77777777" w:rsidR="007520F4" w:rsidRDefault="00C120A4">
            <w:r>
              <w:t>R10</w:t>
            </w:r>
          </w:p>
        </w:tc>
        <w:tc>
          <w:tcPr>
            <w:tcW w:w="720" w:type="dxa"/>
          </w:tcPr>
          <w:p w14:paraId="33FF1822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5C4DA518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29C37445" w14:textId="77777777" w:rsidR="007520F4" w:rsidRDefault="00C120A4">
            <w:r>
              <w:t>R10 Wholesale TVC</w:t>
            </w:r>
          </w:p>
        </w:tc>
        <w:tc>
          <w:tcPr>
            <w:tcW w:w="720" w:type="dxa"/>
          </w:tcPr>
          <w:p w14:paraId="4A5039C8" w14:textId="77777777" w:rsidR="007520F4" w:rsidRDefault="00C120A4">
            <w:r>
              <w:t>30 jours</w:t>
            </w:r>
          </w:p>
        </w:tc>
        <w:tc>
          <w:tcPr>
            <w:tcW w:w="720" w:type="dxa"/>
          </w:tcPr>
          <w:p w14:paraId="02C588C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#TVC Client contacté et informé de la nécéssité de réaliser les travaux chez lui. Mise à disposition du leaflet d'information TVC Orange. Attente du retour client sur la bonne exécution des travaux pour prise de RDV.</w:t>
            </w:r>
          </w:p>
        </w:tc>
        <w:tc>
          <w:tcPr>
            <w:tcW w:w="720" w:type="dxa"/>
          </w:tcPr>
          <w:p w14:paraId="6F1CC29C" w14:textId="77777777" w:rsidR="007520F4" w:rsidRPr="006E2731" w:rsidRDefault="007520F4">
            <w:pPr>
              <w:rPr>
                <w:lang w:val="fr-MA"/>
              </w:rPr>
            </w:pPr>
          </w:p>
        </w:tc>
        <w:tc>
          <w:tcPr>
            <w:tcW w:w="720" w:type="dxa"/>
          </w:tcPr>
          <w:p w14:paraId="3D62BAB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0FA2839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689FABD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508F8150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C60B4BA" w14:textId="77777777" w:rsidR="007520F4" w:rsidRDefault="00C120A4">
            <w:r>
              <w:t>cuivre GESTION Agence</w:t>
            </w:r>
          </w:p>
        </w:tc>
      </w:tr>
      <w:tr w:rsidR="007520F4" w14:paraId="2E89313E" w14:textId="77777777">
        <w:trPr>
          <w:jc w:val="center"/>
        </w:trPr>
        <w:tc>
          <w:tcPr>
            <w:tcW w:w="720" w:type="dxa"/>
          </w:tcPr>
          <w:p w14:paraId="0BF2E50C" w14:textId="77777777" w:rsidR="007520F4" w:rsidRDefault="00C120A4">
            <w:r>
              <w:t>MSH</w:t>
            </w:r>
          </w:p>
        </w:tc>
        <w:tc>
          <w:tcPr>
            <w:tcW w:w="720" w:type="dxa"/>
          </w:tcPr>
          <w:p w14:paraId="0049A959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24F26059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16705D6" w14:textId="77777777" w:rsidR="007520F4" w:rsidRDefault="00C120A4">
            <w:r>
              <w:t>MSH Wholesale TVC</w:t>
            </w:r>
          </w:p>
        </w:tc>
        <w:tc>
          <w:tcPr>
            <w:tcW w:w="720" w:type="dxa"/>
          </w:tcPr>
          <w:p w14:paraId="685799E3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3B78DAF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33C326F3" w14:textId="77777777" w:rsidR="007520F4" w:rsidRDefault="00C120A4">
            <w:r>
              <w:t>Clôture en DFA</w:t>
            </w:r>
          </w:p>
        </w:tc>
        <w:tc>
          <w:tcPr>
            <w:tcW w:w="720" w:type="dxa"/>
          </w:tcPr>
          <w:p w14:paraId="60BA10D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5D24FCC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6F01E44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369FB2B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798DDFE" w14:textId="77777777" w:rsidR="007520F4" w:rsidRDefault="00C120A4">
            <w:r>
              <w:t>cuivre GESTION Agence</w:t>
            </w:r>
          </w:p>
        </w:tc>
      </w:tr>
      <w:tr w:rsidR="007520F4" w14:paraId="7EBC3030" w14:textId="77777777">
        <w:trPr>
          <w:jc w:val="center"/>
        </w:trPr>
        <w:tc>
          <w:tcPr>
            <w:tcW w:w="720" w:type="dxa"/>
          </w:tcPr>
          <w:p w14:paraId="6032D470" w14:textId="77777777" w:rsidR="007520F4" w:rsidRDefault="00C120A4">
            <w:r>
              <w:t>EPR</w:t>
            </w:r>
          </w:p>
        </w:tc>
        <w:tc>
          <w:tcPr>
            <w:tcW w:w="720" w:type="dxa"/>
          </w:tcPr>
          <w:p w14:paraId="190CC061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193D0E1A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5652AC26" w14:textId="77777777" w:rsidR="007520F4" w:rsidRDefault="00C120A4">
            <w:r>
              <w:t>EPR Wholesale TVC</w:t>
            </w:r>
          </w:p>
        </w:tc>
        <w:tc>
          <w:tcPr>
            <w:tcW w:w="720" w:type="dxa"/>
          </w:tcPr>
          <w:p w14:paraId="3CA30A31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5CAD237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60EF6EB5" w14:textId="77777777" w:rsidR="007520F4" w:rsidRDefault="00C120A4">
            <w:r>
              <w:t>Clôture en DFA</w:t>
            </w:r>
          </w:p>
        </w:tc>
        <w:tc>
          <w:tcPr>
            <w:tcW w:w="720" w:type="dxa"/>
          </w:tcPr>
          <w:p w14:paraId="5C76F0B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59FD89F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6EA2179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5B6F5C9C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A40B066" w14:textId="77777777" w:rsidR="007520F4" w:rsidRDefault="00C120A4">
            <w:r>
              <w:t>cuivre GESTION Agence</w:t>
            </w:r>
          </w:p>
        </w:tc>
      </w:tr>
      <w:tr w:rsidR="007520F4" w14:paraId="3D31A012" w14:textId="77777777">
        <w:trPr>
          <w:jc w:val="center"/>
        </w:trPr>
        <w:tc>
          <w:tcPr>
            <w:tcW w:w="720" w:type="dxa"/>
          </w:tcPr>
          <w:p w14:paraId="14919A4D" w14:textId="77777777" w:rsidR="007520F4" w:rsidRDefault="00C120A4">
            <w:r>
              <w:t>IHD</w:t>
            </w:r>
          </w:p>
        </w:tc>
        <w:tc>
          <w:tcPr>
            <w:tcW w:w="720" w:type="dxa"/>
          </w:tcPr>
          <w:p w14:paraId="30D92F00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16ECE13A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188939D3" w14:textId="77777777" w:rsidR="007520F4" w:rsidRDefault="00C120A4">
            <w:r>
              <w:t>IHD Wholesale TVC</w:t>
            </w:r>
          </w:p>
        </w:tc>
        <w:tc>
          <w:tcPr>
            <w:tcW w:w="720" w:type="dxa"/>
          </w:tcPr>
          <w:p w14:paraId="637C1FA1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BD6445F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609C508" w14:textId="77777777" w:rsidR="007520F4" w:rsidRDefault="00C120A4">
            <w:r>
              <w:t>Clôture en DFA</w:t>
            </w:r>
          </w:p>
        </w:tc>
        <w:tc>
          <w:tcPr>
            <w:tcW w:w="720" w:type="dxa"/>
          </w:tcPr>
          <w:p w14:paraId="4FD8998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4387814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407840F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6060FCF9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03D5D3F9" w14:textId="77777777" w:rsidR="007520F4" w:rsidRDefault="00C120A4">
            <w:r>
              <w:t>cuivre GESTION Agence</w:t>
            </w:r>
          </w:p>
        </w:tc>
      </w:tr>
      <w:tr w:rsidR="007520F4" w14:paraId="391E0472" w14:textId="77777777">
        <w:trPr>
          <w:jc w:val="center"/>
        </w:trPr>
        <w:tc>
          <w:tcPr>
            <w:tcW w:w="720" w:type="dxa"/>
          </w:tcPr>
          <w:p w14:paraId="33D69740" w14:textId="77777777" w:rsidR="007520F4" w:rsidRDefault="00C120A4">
            <w:r>
              <w:t>LMD</w:t>
            </w:r>
          </w:p>
        </w:tc>
        <w:tc>
          <w:tcPr>
            <w:tcW w:w="720" w:type="dxa"/>
          </w:tcPr>
          <w:p w14:paraId="4A753B61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0E73DCDF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DED0851" w14:textId="77777777" w:rsidR="007520F4" w:rsidRDefault="00C120A4">
            <w:r>
              <w:t>LMD Wholesale TVC</w:t>
            </w:r>
          </w:p>
        </w:tc>
        <w:tc>
          <w:tcPr>
            <w:tcW w:w="720" w:type="dxa"/>
          </w:tcPr>
          <w:p w14:paraId="5964D2D5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BF91331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6D620229" w14:textId="77777777" w:rsidR="007520F4" w:rsidRDefault="00C120A4">
            <w:r>
              <w:t>Clôture en DFA</w:t>
            </w:r>
          </w:p>
        </w:tc>
        <w:tc>
          <w:tcPr>
            <w:tcW w:w="720" w:type="dxa"/>
          </w:tcPr>
          <w:p w14:paraId="63F9C40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7FE2E29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3E1B99B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43E4D9D2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3D852D0C" w14:textId="77777777" w:rsidR="007520F4" w:rsidRDefault="00C120A4">
            <w:r>
              <w:t>cuivre GESTION Agence</w:t>
            </w:r>
          </w:p>
        </w:tc>
      </w:tr>
      <w:tr w:rsidR="007520F4" w14:paraId="700D001C" w14:textId="77777777">
        <w:trPr>
          <w:jc w:val="center"/>
        </w:trPr>
        <w:tc>
          <w:tcPr>
            <w:tcW w:w="720" w:type="dxa"/>
          </w:tcPr>
          <w:p w14:paraId="4F9D5025" w14:textId="77777777" w:rsidR="007520F4" w:rsidRDefault="00C120A4">
            <w:r>
              <w:t>LMV</w:t>
            </w:r>
          </w:p>
        </w:tc>
        <w:tc>
          <w:tcPr>
            <w:tcW w:w="720" w:type="dxa"/>
          </w:tcPr>
          <w:p w14:paraId="61188743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0509FDCB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6B5A1029" w14:textId="77777777" w:rsidR="007520F4" w:rsidRDefault="00C120A4">
            <w:r>
              <w:t>LMV Wholesale TVC</w:t>
            </w:r>
          </w:p>
        </w:tc>
        <w:tc>
          <w:tcPr>
            <w:tcW w:w="720" w:type="dxa"/>
          </w:tcPr>
          <w:p w14:paraId="792AF6AB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045EF0B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15F02249" w14:textId="77777777" w:rsidR="007520F4" w:rsidRDefault="00C120A4">
            <w:r>
              <w:t>Clôture en DFA</w:t>
            </w:r>
          </w:p>
        </w:tc>
        <w:tc>
          <w:tcPr>
            <w:tcW w:w="720" w:type="dxa"/>
          </w:tcPr>
          <w:p w14:paraId="3860013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561B9A1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7BF4359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62B96AC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E431F19" w14:textId="77777777" w:rsidR="007520F4" w:rsidRDefault="00C120A4">
            <w:r>
              <w:t>cuivre GESTION Agence</w:t>
            </w:r>
          </w:p>
        </w:tc>
      </w:tr>
      <w:tr w:rsidR="007520F4" w14:paraId="170E8E78" w14:textId="77777777">
        <w:trPr>
          <w:jc w:val="center"/>
        </w:trPr>
        <w:tc>
          <w:tcPr>
            <w:tcW w:w="720" w:type="dxa"/>
          </w:tcPr>
          <w:p w14:paraId="3DCA2018" w14:textId="77777777" w:rsidR="007520F4" w:rsidRDefault="00C120A4">
            <w:r>
              <w:t>LML</w:t>
            </w:r>
          </w:p>
        </w:tc>
        <w:tc>
          <w:tcPr>
            <w:tcW w:w="720" w:type="dxa"/>
          </w:tcPr>
          <w:p w14:paraId="0E3DFE2E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7B4CECCB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51252FE4" w14:textId="77777777" w:rsidR="007520F4" w:rsidRDefault="00C120A4">
            <w:r>
              <w:t>LML Wholesale TVC</w:t>
            </w:r>
          </w:p>
        </w:tc>
        <w:tc>
          <w:tcPr>
            <w:tcW w:w="720" w:type="dxa"/>
          </w:tcPr>
          <w:p w14:paraId="1AAB1951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30F709F3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10457ABC" w14:textId="77777777" w:rsidR="007520F4" w:rsidRDefault="00C120A4">
            <w:r>
              <w:t>Clôture en DFA</w:t>
            </w:r>
          </w:p>
        </w:tc>
        <w:tc>
          <w:tcPr>
            <w:tcW w:w="720" w:type="dxa"/>
          </w:tcPr>
          <w:p w14:paraId="54822E6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213AF06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6D26324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6D62CB57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021FBFD2" w14:textId="77777777" w:rsidR="007520F4" w:rsidRDefault="00C120A4">
            <w:r>
              <w:t>cuivre GESTION Agence</w:t>
            </w:r>
          </w:p>
        </w:tc>
      </w:tr>
      <w:tr w:rsidR="007520F4" w14:paraId="03E5FD3E" w14:textId="77777777">
        <w:trPr>
          <w:jc w:val="center"/>
        </w:trPr>
        <w:tc>
          <w:tcPr>
            <w:tcW w:w="720" w:type="dxa"/>
          </w:tcPr>
          <w:p w14:paraId="247C4766" w14:textId="77777777" w:rsidR="007520F4" w:rsidRDefault="00C120A4">
            <w:r>
              <w:t>LMC</w:t>
            </w:r>
          </w:p>
        </w:tc>
        <w:tc>
          <w:tcPr>
            <w:tcW w:w="720" w:type="dxa"/>
          </w:tcPr>
          <w:p w14:paraId="4ECBC834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7ACC5CE9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D1557AD" w14:textId="77777777" w:rsidR="007520F4" w:rsidRDefault="00C120A4">
            <w:r>
              <w:t>LMC Wholesale TVC</w:t>
            </w:r>
          </w:p>
        </w:tc>
        <w:tc>
          <w:tcPr>
            <w:tcW w:w="720" w:type="dxa"/>
          </w:tcPr>
          <w:p w14:paraId="06D1333C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2A73ECB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520BBDB" w14:textId="77777777" w:rsidR="007520F4" w:rsidRDefault="00C120A4">
            <w:r>
              <w:t>Clôture en DFA</w:t>
            </w:r>
          </w:p>
        </w:tc>
        <w:tc>
          <w:tcPr>
            <w:tcW w:w="720" w:type="dxa"/>
          </w:tcPr>
          <w:p w14:paraId="53D3665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7009469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2EE69AF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l'OT avec le code DFA</w:t>
            </w:r>
          </w:p>
        </w:tc>
        <w:tc>
          <w:tcPr>
            <w:tcW w:w="720" w:type="dxa"/>
          </w:tcPr>
          <w:p w14:paraId="5FD332D1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44517443" w14:textId="77777777" w:rsidR="007520F4" w:rsidRDefault="00C120A4">
            <w:r>
              <w:t>cuivre GESTION Agence</w:t>
            </w:r>
          </w:p>
        </w:tc>
      </w:tr>
      <w:tr w:rsidR="007520F4" w14:paraId="2FFD25FA" w14:textId="77777777">
        <w:trPr>
          <w:jc w:val="center"/>
        </w:trPr>
        <w:tc>
          <w:tcPr>
            <w:tcW w:w="720" w:type="dxa"/>
          </w:tcPr>
          <w:p w14:paraId="2930F144" w14:textId="77777777" w:rsidR="007520F4" w:rsidRDefault="00C120A4">
            <w:r>
              <w:t>MIT</w:t>
            </w:r>
          </w:p>
        </w:tc>
        <w:tc>
          <w:tcPr>
            <w:tcW w:w="720" w:type="dxa"/>
          </w:tcPr>
          <w:p w14:paraId="55A48AF4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247396E6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170AA62" w14:textId="77777777" w:rsidR="007520F4" w:rsidRDefault="00C120A4">
            <w:r>
              <w:t>MIT Wholesale TVC</w:t>
            </w:r>
          </w:p>
        </w:tc>
        <w:tc>
          <w:tcPr>
            <w:tcW w:w="720" w:type="dxa"/>
          </w:tcPr>
          <w:p w14:paraId="5A452740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9FF9E31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4E6477DF" w14:textId="77777777" w:rsidR="007520F4" w:rsidRDefault="00C120A4">
            <w:r>
              <w:t>Re injecter l'OT</w:t>
            </w:r>
          </w:p>
        </w:tc>
        <w:tc>
          <w:tcPr>
            <w:tcW w:w="720" w:type="dxa"/>
          </w:tcPr>
          <w:p w14:paraId="7F577715" w14:textId="77777777" w:rsidR="007520F4" w:rsidRDefault="00C120A4">
            <w:r>
              <w:t>Alea RF a faire</w:t>
            </w:r>
          </w:p>
        </w:tc>
        <w:tc>
          <w:tcPr>
            <w:tcW w:w="720" w:type="dxa"/>
          </w:tcPr>
          <w:p w14:paraId="59804EFF" w14:textId="77777777" w:rsidR="007520F4" w:rsidRDefault="00C120A4">
            <w:r>
              <w:t>Alea RF a faire</w:t>
            </w:r>
          </w:p>
        </w:tc>
        <w:tc>
          <w:tcPr>
            <w:tcW w:w="720" w:type="dxa"/>
          </w:tcPr>
          <w:p w14:paraId="2A637BE8" w14:textId="77777777" w:rsidR="007520F4" w:rsidRDefault="00C120A4">
            <w:r>
              <w:t>Alea RF a faire</w:t>
            </w:r>
          </w:p>
        </w:tc>
        <w:tc>
          <w:tcPr>
            <w:tcW w:w="720" w:type="dxa"/>
          </w:tcPr>
          <w:p w14:paraId="45954301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0A386165" w14:textId="77777777" w:rsidR="007520F4" w:rsidRDefault="00C120A4">
            <w:r>
              <w:t>cuivre GESTION Agence</w:t>
            </w:r>
          </w:p>
        </w:tc>
      </w:tr>
      <w:tr w:rsidR="007520F4" w14:paraId="2837A54F" w14:textId="77777777">
        <w:trPr>
          <w:jc w:val="center"/>
        </w:trPr>
        <w:tc>
          <w:tcPr>
            <w:tcW w:w="720" w:type="dxa"/>
          </w:tcPr>
          <w:p w14:paraId="1DA6A9D6" w14:textId="77777777" w:rsidR="007520F4" w:rsidRDefault="00C120A4">
            <w:r>
              <w:t>IDV</w:t>
            </w:r>
          </w:p>
        </w:tc>
        <w:tc>
          <w:tcPr>
            <w:tcW w:w="720" w:type="dxa"/>
          </w:tcPr>
          <w:p w14:paraId="1DCE2B32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095BD657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233A6B6C" w14:textId="77777777" w:rsidR="007520F4" w:rsidRDefault="00C120A4">
            <w:r>
              <w:t>IDV Whole</w:t>
            </w:r>
            <w:r>
              <w:lastRenderedPageBreak/>
              <w:t>sale TVC</w:t>
            </w:r>
          </w:p>
        </w:tc>
        <w:tc>
          <w:tcPr>
            <w:tcW w:w="720" w:type="dxa"/>
          </w:tcPr>
          <w:p w14:paraId="1337E155" w14:textId="77777777" w:rsidR="007520F4" w:rsidRDefault="00C120A4">
            <w:r>
              <w:lastRenderedPageBreak/>
              <w:t>30 jour</w:t>
            </w:r>
            <w:r>
              <w:lastRenderedPageBreak/>
              <w:t>s</w:t>
            </w:r>
          </w:p>
        </w:tc>
        <w:tc>
          <w:tcPr>
            <w:tcW w:w="720" w:type="dxa"/>
          </w:tcPr>
          <w:p w14:paraId="61CC3E3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#TVC Client contacté et </w:t>
            </w:r>
            <w:r w:rsidRPr="006E2731">
              <w:rPr>
                <w:lang w:val="fr-MA"/>
              </w:rPr>
              <w:lastRenderedPageBreak/>
              <w:t>informé de la nécéssité de réaliser les travaux chez lui. Mise à disposition du leaflet d'information TVC Orange. Attente du retour client sur la bonne exécution des travaux pour prise de RDV.</w:t>
            </w:r>
          </w:p>
        </w:tc>
        <w:tc>
          <w:tcPr>
            <w:tcW w:w="720" w:type="dxa"/>
          </w:tcPr>
          <w:p w14:paraId="737B90A1" w14:textId="77777777" w:rsidR="007520F4" w:rsidRPr="006E2731" w:rsidRDefault="007520F4">
            <w:pPr>
              <w:rPr>
                <w:lang w:val="fr-MA"/>
              </w:rPr>
            </w:pPr>
          </w:p>
        </w:tc>
        <w:tc>
          <w:tcPr>
            <w:tcW w:w="720" w:type="dxa"/>
          </w:tcPr>
          <w:p w14:paraId="666869B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 xml:space="preserve">Faire un Aléa </w:t>
            </w:r>
            <w:r w:rsidRPr="006E2731">
              <w:rPr>
                <w:lang w:val="fr-MA"/>
              </w:rPr>
              <w:lastRenderedPageBreak/>
              <w:t>TVC à jours code situation TC</w:t>
            </w:r>
          </w:p>
        </w:tc>
        <w:tc>
          <w:tcPr>
            <w:tcW w:w="720" w:type="dxa"/>
          </w:tcPr>
          <w:p w14:paraId="4EACB42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</w:t>
            </w:r>
            <w:r w:rsidRPr="006E2731">
              <w:rPr>
                <w:lang w:val="fr-MA"/>
              </w:rPr>
              <w:lastRenderedPageBreak/>
              <w:t>Aléa TVC à jours code situation TC</w:t>
            </w:r>
          </w:p>
        </w:tc>
        <w:tc>
          <w:tcPr>
            <w:tcW w:w="720" w:type="dxa"/>
          </w:tcPr>
          <w:p w14:paraId="5287FCC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</w:t>
            </w:r>
            <w:r w:rsidRPr="006E2731">
              <w:rPr>
                <w:lang w:val="fr-MA"/>
              </w:rPr>
              <w:lastRenderedPageBreak/>
              <w:t>Aléa TVC à jours code situation TC</w:t>
            </w:r>
          </w:p>
        </w:tc>
        <w:tc>
          <w:tcPr>
            <w:tcW w:w="720" w:type="dxa"/>
          </w:tcPr>
          <w:p w14:paraId="45F867FB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65B9E94A" w14:textId="77777777" w:rsidR="007520F4" w:rsidRDefault="00C120A4">
            <w:r>
              <w:t>cuivre GESTI</w:t>
            </w:r>
            <w:r>
              <w:lastRenderedPageBreak/>
              <w:t>ON Agence</w:t>
            </w:r>
          </w:p>
        </w:tc>
      </w:tr>
      <w:tr w:rsidR="007520F4" w14:paraId="0E47F564" w14:textId="77777777">
        <w:trPr>
          <w:jc w:val="center"/>
        </w:trPr>
        <w:tc>
          <w:tcPr>
            <w:tcW w:w="720" w:type="dxa"/>
          </w:tcPr>
          <w:p w14:paraId="79CD90FA" w14:textId="77777777" w:rsidR="007520F4" w:rsidRDefault="00C120A4">
            <w:r>
              <w:lastRenderedPageBreak/>
              <w:t>TPO</w:t>
            </w:r>
          </w:p>
        </w:tc>
        <w:tc>
          <w:tcPr>
            <w:tcW w:w="720" w:type="dxa"/>
          </w:tcPr>
          <w:p w14:paraId="5E3FB962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4DB7DA77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2144D65B" w14:textId="77777777" w:rsidR="007520F4" w:rsidRDefault="00C120A4">
            <w:r>
              <w:t>TPO Wholesale TVC</w:t>
            </w:r>
          </w:p>
        </w:tc>
        <w:tc>
          <w:tcPr>
            <w:tcW w:w="720" w:type="dxa"/>
          </w:tcPr>
          <w:p w14:paraId="68E033B4" w14:textId="77777777" w:rsidR="007520F4" w:rsidRDefault="00C120A4">
            <w:r>
              <w:t>30 jours</w:t>
            </w:r>
          </w:p>
        </w:tc>
        <w:tc>
          <w:tcPr>
            <w:tcW w:w="720" w:type="dxa"/>
          </w:tcPr>
          <w:p w14:paraId="7C2C67A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#TVC Client contacté et informé de la nécéssité de réaliser les travaux chez lui. Mise à disposition du leaflet d'information TVC Orange. Attente du retour client sur la bonne exécution des travaux pour prise de RDV.</w:t>
            </w:r>
          </w:p>
        </w:tc>
        <w:tc>
          <w:tcPr>
            <w:tcW w:w="720" w:type="dxa"/>
          </w:tcPr>
          <w:p w14:paraId="4E90E3F5" w14:textId="77777777" w:rsidR="007520F4" w:rsidRPr="006E2731" w:rsidRDefault="007520F4">
            <w:pPr>
              <w:rPr>
                <w:lang w:val="fr-MA"/>
              </w:rPr>
            </w:pPr>
          </w:p>
        </w:tc>
        <w:tc>
          <w:tcPr>
            <w:tcW w:w="720" w:type="dxa"/>
          </w:tcPr>
          <w:p w14:paraId="2785FEB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5A890AE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5674B6C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5695EA15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041FB06" w14:textId="77777777" w:rsidR="007520F4" w:rsidRDefault="00C120A4">
            <w:r>
              <w:t>cuivre GESTION Agence</w:t>
            </w:r>
          </w:p>
        </w:tc>
      </w:tr>
      <w:tr w:rsidR="007520F4" w14:paraId="68ADE4C3" w14:textId="77777777">
        <w:trPr>
          <w:jc w:val="center"/>
        </w:trPr>
        <w:tc>
          <w:tcPr>
            <w:tcW w:w="720" w:type="dxa"/>
          </w:tcPr>
          <w:p w14:paraId="799DB97E" w14:textId="77777777" w:rsidR="007520F4" w:rsidRDefault="00C120A4">
            <w:r>
              <w:t>RTT</w:t>
            </w:r>
          </w:p>
        </w:tc>
        <w:tc>
          <w:tcPr>
            <w:tcW w:w="720" w:type="dxa"/>
          </w:tcPr>
          <w:p w14:paraId="32E21182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25C67016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48C6B6E3" w14:textId="77777777" w:rsidR="007520F4" w:rsidRDefault="00C120A4">
            <w:r>
              <w:t>RTT Wholesale TVC</w:t>
            </w:r>
          </w:p>
        </w:tc>
        <w:tc>
          <w:tcPr>
            <w:tcW w:w="720" w:type="dxa"/>
          </w:tcPr>
          <w:p w14:paraId="0A62F377" w14:textId="77777777" w:rsidR="007520F4" w:rsidRDefault="00C120A4">
            <w:r>
              <w:t>30 jours</w:t>
            </w:r>
          </w:p>
        </w:tc>
        <w:tc>
          <w:tcPr>
            <w:tcW w:w="720" w:type="dxa"/>
          </w:tcPr>
          <w:p w14:paraId="1122DD4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#TVC Client contacté et informé de la nécéssité de réaliser les travaux chez lui. Mise à disposition du leaflet d'information TVC Orange. Attente du retour client sur la bonne exécution des travaux pour prise de RDV.</w:t>
            </w:r>
          </w:p>
        </w:tc>
        <w:tc>
          <w:tcPr>
            <w:tcW w:w="720" w:type="dxa"/>
          </w:tcPr>
          <w:p w14:paraId="018F6D06" w14:textId="77777777" w:rsidR="007520F4" w:rsidRPr="006E2731" w:rsidRDefault="007520F4">
            <w:pPr>
              <w:rPr>
                <w:lang w:val="fr-MA"/>
              </w:rPr>
            </w:pPr>
          </w:p>
        </w:tc>
        <w:tc>
          <w:tcPr>
            <w:tcW w:w="720" w:type="dxa"/>
          </w:tcPr>
          <w:p w14:paraId="7656213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614466D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182A05D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TVC à jours code situation TC</w:t>
            </w:r>
          </w:p>
        </w:tc>
        <w:tc>
          <w:tcPr>
            <w:tcW w:w="720" w:type="dxa"/>
          </w:tcPr>
          <w:p w14:paraId="1F300598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05359EF" w14:textId="77777777" w:rsidR="007520F4" w:rsidRDefault="00C120A4">
            <w:r>
              <w:t>cuivre GESTION Agence</w:t>
            </w:r>
          </w:p>
        </w:tc>
      </w:tr>
      <w:tr w:rsidR="007520F4" w14:paraId="0870C860" w14:textId="77777777">
        <w:trPr>
          <w:jc w:val="center"/>
        </w:trPr>
        <w:tc>
          <w:tcPr>
            <w:tcW w:w="720" w:type="dxa"/>
          </w:tcPr>
          <w:p w14:paraId="722DFCDB" w14:textId="77777777" w:rsidR="007520F4" w:rsidRDefault="00C120A4">
            <w:r>
              <w:t>PRE</w:t>
            </w:r>
          </w:p>
        </w:tc>
        <w:tc>
          <w:tcPr>
            <w:tcW w:w="720" w:type="dxa"/>
          </w:tcPr>
          <w:p w14:paraId="694A4C9A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62699146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6F728C3" w14:textId="77777777" w:rsidR="007520F4" w:rsidRDefault="00C120A4">
            <w:r>
              <w:t>PRE Wholesale TVC</w:t>
            </w:r>
          </w:p>
        </w:tc>
        <w:tc>
          <w:tcPr>
            <w:tcW w:w="720" w:type="dxa"/>
          </w:tcPr>
          <w:p w14:paraId="52E37DC1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7C5C48CD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7B61CBB1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71D042C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TVC- XX (situation à selectionner)</w:t>
            </w:r>
          </w:p>
        </w:tc>
        <w:tc>
          <w:tcPr>
            <w:tcW w:w="720" w:type="dxa"/>
          </w:tcPr>
          <w:p w14:paraId="5D9FBC44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406580A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126C6196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2E864D2" w14:textId="77777777" w:rsidR="007520F4" w:rsidRDefault="00C120A4">
            <w:r>
              <w:t>cuivre GESTION Agence</w:t>
            </w:r>
          </w:p>
        </w:tc>
      </w:tr>
      <w:tr w:rsidR="007520F4" w14:paraId="299731E9" w14:textId="77777777">
        <w:trPr>
          <w:jc w:val="center"/>
        </w:trPr>
        <w:tc>
          <w:tcPr>
            <w:tcW w:w="720" w:type="dxa"/>
          </w:tcPr>
          <w:p w14:paraId="69C3B68E" w14:textId="77777777" w:rsidR="007520F4" w:rsidRDefault="00C120A4">
            <w:r>
              <w:t>PLI</w:t>
            </w:r>
          </w:p>
        </w:tc>
        <w:tc>
          <w:tcPr>
            <w:tcW w:w="720" w:type="dxa"/>
          </w:tcPr>
          <w:p w14:paraId="143F61D2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5E986EE8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18E3AE46" w14:textId="77777777" w:rsidR="007520F4" w:rsidRDefault="00C120A4">
            <w:r>
              <w:t>PLI Wholesale TVC</w:t>
            </w:r>
          </w:p>
        </w:tc>
        <w:tc>
          <w:tcPr>
            <w:tcW w:w="720" w:type="dxa"/>
          </w:tcPr>
          <w:p w14:paraId="71A16DCC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8FE180E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6EDAF1F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764108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TVC- XX (situation à selectionner)</w:t>
            </w:r>
          </w:p>
        </w:tc>
        <w:tc>
          <w:tcPr>
            <w:tcW w:w="720" w:type="dxa"/>
          </w:tcPr>
          <w:p w14:paraId="24DAE3D6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7C634595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77151DB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15DE141" w14:textId="77777777" w:rsidR="007520F4" w:rsidRDefault="00C120A4">
            <w:r>
              <w:t>cuivre GESTION Agence</w:t>
            </w:r>
          </w:p>
        </w:tc>
      </w:tr>
      <w:tr w:rsidR="007520F4" w14:paraId="12637A37" w14:textId="77777777">
        <w:trPr>
          <w:jc w:val="center"/>
        </w:trPr>
        <w:tc>
          <w:tcPr>
            <w:tcW w:w="720" w:type="dxa"/>
          </w:tcPr>
          <w:p w14:paraId="2862936F" w14:textId="77777777" w:rsidR="007520F4" w:rsidRDefault="00C120A4">
            <w:r>
              <w:t>PBR</w:t>
            </w:r>
          </w:p>
        </w:tc>
        <w:tc>
          <w:tcPr>
            <w:tcW w:w="720" w:type="dxa"/>
          </w:tcPr>
          <w:p w14:paraId="68BED05B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7B4C1463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30B7184C" w14:textId="77777777" w:rsidR="007520F4" w:rsidRDefault="00C120A4">
            <w:r>
              <w:t>PBR Wholesale TVC</w:t>
            </w:r>
          </w:p>
        </w:tc>
        <w:tc>
          <w:tcPr>
            <w:tcW w:w="720" w:type="dxa"/>
          </w:tcPr>
          <w:p w14:paraId="7B2BD8AC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C24401C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75BC554D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52150B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TVC- XX (situation à selectionner)</w:t>
            </w:r>
          </w:p>
        </w:tc>
        <w:tc>
          <w:tcPr>
            <w:tcW w:w="720" w:type="dxa"/>
          </w:tcPr>
          <w:p w14:paraId="7A22BCD1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1B2A88C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DF8B7D5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9B15054" w14:textId="77777777" w:rsidR="007520F4" w:rsidRDefault="00C120A4">
            <w:r>
              <w:t>cuivre GESTION Agence</w:t>
            </w:r>
          </w:p>
        </w:tc>
      </w:tr>
      <w:tr w:rsidR="007520F4" w14:paraId="0C89EE0C" w14:textId="77777777">
        <w:trPr>
          <w:jc w:val="center"/>
        </w:trPr>
        <w:tc>
          <w:tcPr>
            <w:tcW w:w="720" w:type="dxa"/>
          </w:tcPr>
          <w:p w14:paraId="0D543F57" w14:textId="77777777" w:rsidR="007520F4" w:rsidRDefault="00C120A4">
            <w:r>
              <w:t>PIT</w:t>
            </w:r>
          </w:p>
        </w:tc>
        <w:tc>
          <w:tcPr>
            <w:tcW w:w="720" w:type="dxa"/>
          </w:tcPr>
          <w:p w14:paraId="740E9849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6EF524C0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4D8FB9E2" w14:textId="77777777" w:rsidR="007520F4" w:rsidRDefault="00C120A4">
            <w:r>
              <w:t xml:space="preserve">PIT Wholesale </w:t>
            </w:r>
            <w:r>
              <w:lastRenderedPageBreak/>
              <w:t>TVC</w:t>
            </w:r>
          </w:p>
        </w:tc>
        <w:tc>
          <w:tcPr>
            <w:tcW w:w="720" w:type="dxa"/>
          </w:tcPr>
          <w:p w14:paraId="1DDAEEBE" w14:textId="77777777" w:rsidR="007520F4" w:rsidRDefault="00C120A4">
            <w:r>
              <w:lastRenderedPageBreak/>
              <w:t>Non eligible</w:t>
            </w:r>
          </w:p>
        </w:tc>
        <w:tc>
          <w:tcPr>
            <w:tcW w:w="720" w:type="dxa"/>
          </w:tcPr>
          <w:p w14:paraId="7305A81E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3B0F7079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A5AA93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 xml:space="preserve">TVC- XX (situation à </w:t>
            </w:r>
            <w:r w:rsidRPr="006E2731">
              <w:rPr>
                <w:lang w:val="fr-MA"/>
              </w:rPr>
              <w:lastRenderedPageBreak/>
              <w:t>selectionner)</w:t>
            </w:r>
          </w:p>
        </w:tc>
        <w:tc>
          <w:tcPr>
            <w:tcW w:w="720" w:type="dxa"/>
          </w:tcPr>
          <w:p w14:paraId="631BC72D" w14:textId="77777777" w:rsidR="007520F4" w:rsidRDefault="00C120A4">
            <w:r>
              <w:lastRenderedPageBreak/>
              <w:t>Non eligible</w:t>
            </w:r>
          </w:p>
        </w:tc>
        <w:tc>
          <w:tcPr>
            <w:tcW w:w="720" w:type="dxa"/>
          </w:tcPr>
          <w:p w14:paraId="3BB4FBC4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292B4FB1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D9D09B2" w14:textId="77777777" w:rsidR="007520F4" w:rsidRDefault="00C120A4">
            <w:r>
              <w:t xml:space="preserve">cuivre GESTION </w:t>
            </w:r>
            <w:r>
              <w:lastRenderedPageBreak/>
              <w:t>Agence</w:t>
            </w:r>
          </w:p>
        </w:tc>
      </w:tr>
      <w:tr w:rsidR="007520F4" w14:paraId="1E3BD36A" w14:textId="77777777">
        <w:trPr>
          <w:jc w:val="center"/>
        </w:trPr>
        <w:tc>
          <w:tcPr>
            <w:tcW w:w="720" w:type="dxa"/>
          </w:tcPr>
          <w:p w14:paraId="227E09EB" w14:textId="77777777" w:rsidR="007520F4" w:rsidRDefault="00C120A4">
            <w:r>
              <w:lastRenderedPageBreak/>
              <w:t>PFC-PFE-PMS</w:t>
            </w:r>
          </w:p>
        </w:tc>
        <w:tc>
          <w:tcPr>
            <w:tcW w:w="720" w:type="dxa"/>
          </w:tcPr>
          <w:p w14:paraId="584F41C1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739A6A98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5F82F20" w14:textId="77777777" w:rsidR="007520F4" w:rsidRDefault="00C120A4">
            <w:r>
              <w:t>PFC-PFE-PMS Wholesale TVC</w:t>
            </w:r>
          </w:p>
        </w:tc>
        <w:tc>
          <w:tcPr>
            <w:tcW w:w="720" w:type="dxa"/>
          </w:tcPr>
          <w:p w14:paraId="1D34934D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503BF0D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7BC51389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28B695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TVC- XX (situation à selectionner)</w:t>
            </w:r>
          </w:p>
        </w:tc>
        <w:tc>
          <w:tcPr>
            <w:tcW w:w="720" w:type="dxa"/>
          </w:tcPr>
          <w:p w14:paraId="495581D4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70627D93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D786F42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050FE62" w14:textId="77777777" w:rsidR="007520F4" w:rsidRDefault="00C120A4">
            <w:r>
              <w:t>cuivre GESTION Agence</w:t>
            </w:r>
          </w:p>
        </w:tc>
      </w:tr>
      <w:tr w:rsidR="007520F4" w14:paraId="42C7CC8F" w14:textId="77777777">
        <w:trPr>
          <w:jc w:val="center"/>
        </w:trPr>
        <w:tc>
          <w:tcPr>
            <w:tcW w:w="720" w:type="dxa"/>
          </w:tcPr>
          <w:p w14:paraId="782A4CDE" w14:textId="77777777" w:rsidR="007520F4" w:rsidRDefault="00C120A4">
            <w:r>
              <w:t>ESC</w:t>
            </w:r>
          </w:p>
        </w:tc>
        <w:tc>
          <w:tcPr>
            <w:tcW w:w="720" w:type="dxa"/>
          </w:tcPr>
          <w:p w14:paraId="09D3C5CE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1C582BB5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7D91773F" w14:textId="77777777" w:rsidR="007520F4" w:rsidRDefault="00C120A4">
            <w:r>
              <w:t>ESC Wholesale TVC</w:t>
            </w:r>
          </w:p>
        </w:tc>
        <w:tc>
          <w:tcPr>
            <w:tcW w:w="720" w:type="dxa"/>
          </w:tcPr>
          <w:p w14:paraId="5098AA71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BCF82F3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32DF6C36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4047157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TVC- XX (situation à selectionner)</w:t>
            </w:r>
          </w:p>
        </w:tc>
        <w:tc>
          <w:tcPr>
            <w:tcW w:w="720" w:type="dxa"/>
          </w:tcPr>
          <w:p w14:paraId="020FDC90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358D41BA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071F4602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5CD5F24" w14:textId="77777777" w:rsidR="007520F4" w:rsidRDefault="00C120A4">
            <w:r>
              <w:t>cuivre GESTION Agence</w:t>
            </w:r>
          </w:p>
        </w:tc>
      </w:tr>
      <w:tr w:rsidR="007520F4" w14:paraId="4A70AD28" w14:textId="77777777">
        <w:trPr>
          <w:jc w:val="center"/>
        </w:trPr>
        <w:tc>
          <w:tcPr>
            <w:tcW w:w="720" w:type="dxa"/>
          </w:tcPr>
          <w:p w14:paraId="05FF53AF" w14:textId="77777777" w:rsidR="007520F4" w:rsidRDefault="00C120A4">
            <w:r>
              <w:t>DET MT</w:t>
            </w:r>
          </w:p>
        </w:tc>
        <w:tc>
          <w:tcPr>
            <w:tcW w:w="720" w:type="dxa"/>
          </w:tcPr>
          <w:p w14:paraId="2F3A09DC" w14:textId="77777777" w:rsidR="007520F4" w:rsidRDefault="00C120A4">
            <w:r>
              <w:t>TVC</w:t>
            </w:r>
          </w:p>
        </w:tc>
        <w:tc>
          <w:tcPr>
            <w:tcW w:w="720" w:type="dxa"/>
          </w:tcPr>
          <w:p w14:paraId="609919FB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6C86A2F3" w14:textId="77777777" w:rsidR="007520F4" w:rsidRDefault="00C120A4">
            <w:r>
              <w:t>DET MT Wholesale TVC</w:t>
            </w:r>
          </w:p>
        </w:tc>
        <w:tc>
          <w:tcPr>
            <w:tcW w:w="720" w:type="dxa"/>
          </w:tcPr>
          <w:p w14:paraId="04262C48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477D7E21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345C85C4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5C84788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TVC- XX (situation à selectionner)</w:t>
            </w:r>
          </w:p>
        </w:tc>
        <w:tc>
          <w:tcPr>
            <w:tcW w:w="720" w:type="dxa"/>
          </w:tcPr>
          <w:p w14:paraId="610FF7EE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3CA74419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77EC365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3BEE9255" w14:textId="77777777" w:rsidR="007520F4" w:rsidRDefault="00C120A4">
            <w:r>
              <w:t>cuivre GESTION Agence</w:t>
            </w:r>
          </w:p>
        </w:tc>
      </w:tr>
      <w:tr w:rsidR="007520F4" w14:paraId="6E0D1272" w14:textId="77777777">
        <w:trPr>
          <w:jc w:val="center"/>
        </w:trPr>
        <w:tc>
          <w:tcPr>
            <w:tcW w:w="720" w:type="dxa"/>
          </w:tcPr>
          <w:p w14:paraId="5FAFAF0C" w14:textId="77777777" w:rsidR="007520F4" w:rsidRDefault="00C120A4">
            <w:r>
              <w:t>R02</w:t>
            </w:r>
          </w:p>
        </w:tc>
        <w:tc>
          <w:tcPr>
            <w:tcW w:w="720" w:type="dxa"/>
          </w:tcPr>
          <w:p w14:paraId="71DB3F31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031420DB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363D3452" w14:textId="77777777" w:rsidR="007520F4" w:rsidRDefault="00C120A4">
            <w:r>
              <w:t>R02 retails MC</w:t>
            </w:r>
          </w:p>
        </w:tc>
        <w:tc>
          <w:tcPr>
            <w:tcW w:w="720" w:type="dxa"/>
          </w:tcPr>
          <w:p w14:paraId="650D018F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3F01BEA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le dossier avec le code DMS</w:t>
            </w:r>
          </w:p>
        </w:tc>
        <w:tc>
          <w:tcPr>
            <w:tcW w:w="720" w:type="dxa"/>
          </w:tcPr>
          <w:p w14:paraId="40FB5E70" w14:textId="77777777" w:rsidR="007520F4" w:rsidRPr="006E2731" w:rsidRDefault="007520F4">
            <w:pPr>
              <w:rPr>
                <w:lang w:val="fr-MA"/>
              </w:rPr>
            </w:pPr>
          </w:p>
        </w:tc>
        <w:tc>
          <w:tcPr>
            <w:tcW w:w="720" w:type="dxa"/>
          </w:tcPr>
          <w:p w14:paraId="0662C5C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le dossier avec le code DMS</w:t>
            </w:r>
          </w:p>
        </w:tc>
        <w:tc>
          <w:tcPr>
            <w:tcW w:w="720" w:type="dxa"/>
          </w:tcPr>
          <w:p w14:paraId="1649598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le dossier avec le code DMS</w:t>
            </w:r>
          </w:p>
        </w:tc>
        <w:tc>
          <w:tcPr>
            <w:tcW w:w="720" w:type="dxa"/>
          </w:tcPr>
          <w:p w14:paraId="16FB5BE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le dossier avec le code DMS</w:t>
            </w:r>
          </w:p>
        </w:tc>
        <w:tc>
          <w:tcPr>
            <w:tcW w:w="720" w:type="dxa"/>
          </w:tcPr>
          <w:p w14:paraId="440206BC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CC93543" w14:textId="77777777" w:rsidR="007520F4" w:rsidRDefault="00C120A4">
            <w:r>
              <w:t>cuivre GESTION Agence</w:t>
            </w:r>
          </w:p>
        </w:tc>
      </w:tr>
      <w:tr w:rsidR="007520F4" w14:paraId="374F8AB6" w14:textId="77777777">
        <w:trPr>
          <w:jc w:val="center"/>
        </w:trPr>
        <w:tc>
          <w:tcPr>
            <w:tcW w:w="720" w:type="dxa"/>
          </w:tcPr>
          <w:p w14:paraId="068987B8" w14:textId="77777777" w:rsidR="007520F4" w:rsidRDefault="00C120A4">
            <w:r>
              <w:t>R03</w:t>
            </w:r>
          </w:p>
        </w:tc>
        <w:tc>
          <w:tcPr>
            <w:tcW w:w="720" w:type="dxa"/>
          </w:tcPr>
          <w:p w14:paraId="65284B53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55DE92CE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56B2D901" w14:textId="77777777" w:rsidR="007520F4" w:rsidRDefault="00C120A4">
            <w:r>
              <w:t>R03 retails MC</w:t>
            </w:r>
          </w:p>
        </w:tc>
        <w:tc>
          <w:tcPr>
            <w:tcW w:w="720" w:type="dxa"/>
          </w:tcPr>
          <w:p w14:paraId="263BD1FB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5FF3631F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</w:t>
            </w:r>
            <w:r w:rsidRPr="006E2731">
              <w:rPr>
                <w:lang w:val="fr-MA"/>
              </w:rPr>
              <w:lastRenderedPageBreak/>
              <w:t xml:space="preserve">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172E8D68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6FF38CE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6D711D4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277D492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0C6CD3C3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46048AD9" w14:textId="77777777" w:rsidR="007520F4" w:rsidRDefault="00C120A4">
            <w:r>
              <w:t>cuivre GESTION Agence</w:t>
            </w:r>
          </w:p>
        </w:tc>
      </w:tr>
      <w:tr w:rsidR="007520F4" w14:paraId="547C7C0A" w14:textId="77777777">
        <w:trPr>
          <w:jc w:val="center"/>
        </w:trPr>
        <w:tc>
          <w:tcPr>
            <w:tcW w:w="720" w:type="dxa"/>
          </w:tcPr>
          <w:p w14:paraId="018946D5" w14:textId="77777777" w:rsidR="007520F4" w:rsidRDefault="00C120A4">
            <w:r>
              <w:t>R04</w:t>
            </w:r>
          </w:p>
        </w:tc>
        <w:tc>
          <w:tcPr>
            <w:tcW w:w="720" w:type="dxa"/>
          </w:tcPr>
          <w:p w14:paraId="0A6EFD46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5EF71A21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48B25611" w14:textId="77777777" w:rsidR="007520F4" w:rsidRDefault="00C120A4">
            <w:r>
              <w:t>R04 retails MC</w:t>
            </w:r>
          </w:p>
        </w:tc>
        <w:tc>
          <w:tcPr>
            <w:tcW w:w="720" w:type="dxa"/>
          </w:tcPr>
          <w:p w14:paraId="7C9CA5E2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2094DBE5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09C49F5C" w14:textId="77777777" w:rsidR="007520F4" w:rsidRDefault="00C120A4">
            <w:r>
              <w:t>Code Situation MC</w:t>
            </w:r>
          </w:p>
        </w:tc>
        <w:tc>
          <w:tcPr>
            <w:tcW w:w="720" w:type="dxa"/>
          </w:tcPr>
          <w:p w14:paraId="5722449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58AF441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56D3959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0E1DE7DF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C5503B8" w14:textId="77777777" w:rsidR="007520F4" w:rsidRDefault="00C120A4">
            <w:r>
              <w:t>cuivre GESTION Agence</w:t>
            </w:r>
          </w:p>
        </w:tc>
      </w:tr>
      <w:tr w:rsidR="007520F4" w14:paraId="4B416A05" w14:textId="77777777">
        <w:trPr>
          <w:jc w:val="center"/>
        </w:trPr>
        <w:tc>
          <w:tcPr>
            <w:tcW w:w="720" w:type="dxa"/>
          </w:tcPr>
          <w:p w14:paraId="46AF6F70" w14:textId="77777777" w:rsidR="007520F4" w:rsidRDefault="00C120A4">
            <w:r>
              <w:t>R10</w:t>
            </w:r>
          </w:p>
        </w:tc>
        <w:tc>
          <w:tcPr>
            <w:tcW w:w="720" w:type="dxa"/>
          </w:tcPr>
          <w:p w14:paraId="5352F36D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30519156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444169EE" w14:textId="77777777" w:rsidR="007520F4" w:rsidRDefault="00C120A4">
            <w:r>
              <w:t>R10 retails MC</w:t>
            </w:r>
          </w:p>
        </w:tc>
        <w:tc>
          <w:tcPr>
            <w:tcW w:w="720" w:type="dxa"/>
          </w:tcPr>
          <w:p w14:paraId="1C89B990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6AA08494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</w:t>
            </w:r>
            <w:r w:rsidRPr="006E2731">
              <w:rPr>
                <w:lang w:val="fr-MA"/>
              </w:rPr>
              <w:lastRenderedPageBreak/>
              <w:t xml:space="preserve">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2B0B159B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6348AE1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764C10A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5F26F3F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746B025B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484647E8" w14:textId="77777777" w:rsidR="007520F4" w:rsidRDefault="00C120A4">
            <w:r>
              <w:t>cuivre GESTION Agence</w:t>
            </w:r>
          </w:p>
        </w:tc>
      </w:tr>
      <w:tr w:rsidR="007520F4" w14:paraId="2A1712E6" w14:textId="77777777">
        <w:trPr>
          <w:jc w:val="center"/>
        </w:trPr>
        <w:tc>
          <w:tcPr>
            <w:tcW w:w="720" w:type="dxa"/>
          </w:tcPr>
          <w:p w14:paraId="278D1A62" w14:textId="77777777" w:rsidR="007520F4" w:rsidRDefault="00C120A4">
            <w:r>
              <w:t>MSH</w:t>
            </w:r>
          </w:p>
        </w:tc>
        <w:tc>
          <w:tcPr>
            <w:tcW w:w="720" w:type="dxa"/>
          </w:tcPr>
          <w:p w14:paraId="6B39EFE6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28B543A4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4CF0B26F" w14:textId="77777777" w:rsidR="007520F4" w:rsidRDefault="00C120A4">
            <w:r>
              <w:t>MSH retails MC</w:t>
            </w:r>
          </w:p>
        </w:tc>
        <w:tc>
          <w:tcPr>
            <w:tcW w:w="720" w:type="dxa"/>
          </w:tcPr>
          <w:p w14:paraId="48FA2D95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40B37E20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</w:t>
            </w:r>
            <w:r w:rsidRPr="006E2731">
              <w:rPr>
                <w:lang w:val="fr-MA"/>
              </w:rPr>
              <w:lastRenderedPageBreak/>
              <w:t xml:space="preserve">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40FA7907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6401CE7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345BA68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3B1001A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701B31A3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E4C243D" w14:textId="77777777" w:rsidR="007520F4" w:rsidRDefault="00C120A4">
            <w:r>
              <w:t>cuivre GESTION Agence</w:t>
            </w:r>
          </w:p>
        </w:tc>
      </w:tr>
      <w:tr w:rsidR="007520F4" w14:paraId="45BB269E" w14:textId="77777777">
        <w:trPr>
          <w:jc w:val="center"/>
        </w:trPr>
        <w:tc>
          <w:tcPr>
            <w:tcW w:w="720" w:type="dxa"/>
          </w:tcPr>
          <w:p w14:paraId="523CDA1F" w14:textId="77777777" w:rsidR="007520F4" w:rsidRDefault="00C120A4">
            <w:r>
              <w:t>EPR</w:t>
            </w:r>
          </w:p>
        </w:tc>
        <w:tc>
          <w:tcPr>
            <w:tcW w:w="720" w:type="dxa"/>
          </w:tcPr>
          <w:p w14:paraId="0388A591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2C445809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54F21920" w14:textId="77777777" w:rsidR="007520F4" w:rsidRDefault="00C120A4">
            <w:r>
              <w:t>EPR retails MC</w:t>
            </w:r>
          </w:p>
        </w:tc>
        <w:tc>
          <w:tcPr>
            <w:tcW w:w="720" w:type="dxa"/>
          </w:tcPr>
          <w:p w14:paraId="66BAC1E1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25ACCC1A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711EC27B" w14:textId="77777777" w:rsidR="007520F4" w:rsidRDefault="00C120A4">
            <w:r>
              <w:t>Code Situation MC</w:t>
            </w:r>
          </w:p>
        </w:tc>
        <w:tc>
          <w:tcPr>
            <w:tcW w:w="720" w:type="dxa"/>
          </w:tcPr>
          <w:p w14:paraId="4417DC0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625FB47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0C9AB8C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26AFA70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3BA861C2" w14:textId="77777777" w:rsidR="007520F4" w:rsidRDefault="00C120A4">
            <w:r>
              <w:t>cuivre GESTION Agence</w:t>
            </w:r>
          </w:p>
        </w:tc>
      </w:tr>
      <w:tr w:rsidR="007520F4" w14:paraId="73A5688B" w14:textId="77777777">
        <w:trPr>
          <w:jc w:val="center"/>
        </w:trPr>
        <w:tc>
          <w:tcPr>
            <w:tcW w:w="720" w:type="dxa"/>
          </w:tcPr>
          <w:p w14:paraId="37C55EC1" w14:textId="77777777" w:rsidR="007520F4" w:rsidRDefault="00C120A4">
            <w:r>
              <w:lastRenderedPageBreak/>
              <w:t>IHD</w:t>
            </w:r>
          </w:p>
        </w:tc>
        <w:tc>
          <w:tcPr>
            <w:tcW w:w="720" w:type="dxa"/>
          </w:tcPr>
          <w:p w14:paraId="29D0E669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4E240AE2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57C2578B" w14:textId="77777777" w:rsidR="007520F4" w:rsidRDefault="00C120A4">
            <w:r>
              <w:t>IHD retails MC</w:t>
            </w:r>
          </w:p>
        </w:tc>
        <w:tc>
          <w:tcPr>
            <w:tcW w:w="720" w:type="dxa"/>
          </w:tcPr>
          <w:p w14:paraId="55A5485C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40D5DB98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67563ED1" w14:textId="77777777" w:rsidR="007520F4" w:rsidRDefault="00C120A4">
            <w:r>
              <w:t>Code Situation MC</w:t>
            </w:r>
          </w:p>
        </w:tc>
        <w:tc>
          <w:tcPr>
            <w:tcW w:w="720" w:type="dxa"/>
          </w:tcPr>
          <w:p w14:paraId="72B4C7A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1C5BD81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0A7E9BF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36330F61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FE1C73D" w14:textId="77777777" w:rsidR="007520F4" w:rsidRDefault="00C120A4">
            <w:r>
              <w:t>cuivre GESTION Agence</w:t>
            </w:r>
          </w:p>
        </w:tc>
      </w:tr>
      <w:tr w:rsidR="007520F4" w14:paraId="66B8967D" w14:textId="77777777">
        <w:trPr>
          <w:jc w:val="center"/>
        </w:trPr>
        <w:tc>
          <w:tcPr>
            <w:tcW w:w="720" w:type="dxa"/>
          </w:tcPr>
          <w:p w14:paraId="2BA8803A" w14:textId="77777777" w:rsidR="007520F4" w:rsidRDefault="00C120A4">
            <w:r>
              <w:t>LMD</w:t>
            </w:r>
          </w:p>
        </w:tc>
        <w:tc>
          <w:tcPr>
            <w:tcW w:w="720" w:type="dxa"/>
          </w:tcPr>
          <w:p w14:paraId="7A4C01EA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50F26DD6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7F6C8015" w14:textId="77777777" w:rsidR="007520F4" w:rsidRDefault="00C120A4">
            <w:r>
              <w:t>LMD retails MC</w:t>
            </w:r>
          </w:p>
        </w:tc>
        <w:tc>
          <w:tcPr>
            <w:tcW w:w="720" w:type="dxa"/>
          </w:tcPr>
          <w:p w14:paraId="007AA191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7B94D592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</w:t>
            </w:r>
            <w:r w:rsidRPr="006E2731">
              <w:rPr>
                <w:lang w:val="fr-MA"/>
              </w:rPr>
              <w:lastRenderedPageBreak/>
              <w:t xml:space="preserve">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17D22E17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753EE48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08D1BD0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714E639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674F0605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DA6E553" w14:textId="77777777" w:rsidR="007520F4" w:rsidRDefault="00C120A4">
            <w:r>
              <w:t>cuivre GESTION Agence</w:t>
            </w:r>
          </w:p>
        </w:tc>
      </w:tr>
      <w:tr w:rsidR="007520F4" w14:paraId="138983AF" w14:textId="77777777">
        <w:trPr>
          <w:jc w:val="center"/>
        </w:trPr>
        <w:tc>
          <w:tcPr>
            <w:tcW w:w="720" w:type="dxa"/>
          </w:tcPr>
          <w:p w14:paraId="5272247B" w14:textId="77777777" w:rsidR="007520F4" w:rsidRDefault="00C120A4">
            <w:r>
              <w:t>LMV</w:t>
            </w:r>
          </w:p>
        </w:tc>
        <w:tc>
          <w:tcPr>
            <w:tcW w:w="720" w:type="dxa"/>
          </w:tcPr>
          <w:p w14:paraId="7FEE722C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799F0CF9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65C1AA8F" w14:textId="77777777" w:rsidR="007520F4" w:rsidRDefault="00C120A4">
            <w:r>
              <w:t>LMV retails MC</w:t>
            </w:r>
          </w:p>
        </w:tc>
        <w:tc>
          <w:tcPr>
            <w:tcW w:w="720" w:type="dxa"/>
          </w:tcPr>
          <w:p w14:paraId="51B924C3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46C42D7F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</w:t>
            </w:r>
            <w:r w:rsidRPr="006E2731">
              <w:rPr>
                <w:lang w:val="fr-MA"/>
              </w:rPr>
              <w:lastRenderedPageBreak/>
              <w:t xml:space="preserve">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6F12471D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2B3F058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2BC46F7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29F4735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21F95494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52E7D4A" w14:textId="77777777" w:rsidR="007520F4" w:rsidRDefault="00C120A4">
            <w:r>
              <w:t>cuivre GESTION Agence</w:t>
            </w:r>
          </w:p>
        </w:tc>
      </w:tr>
      <w:tr w:rsidR="007520F4" w14:paraId="4C68EEED" w14:textId="77777777">
        <w:trPr>
          <w:jc w:val="center"/>
        </w:trPr>
        <w:tc>
          <w:tcPr>
            <w:tcW w:w="720" w:type="dxa"/>
          </w:tcPr>
          <w:p w14:paraId="1D8D9789" w14:textId="77777777" w:rsidR="007520F4" w:rsidRDefault="00C120A4">
            <w:r>
              <w:t>LML</w:t>
            </w:r>
          </w:p>
        </w:tc>
        <w:tc>
          <w:tcPr>
            <w:tcW w:w="720" w:type="dxa"/>
          </w:tcPr>
          <w:p w14:paraId="5BFB16C5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4AA55FA7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45536C93" w14:textId="77777777" w:rsidR="007520F4" w:rsidRDefault="00C120A4">
            <w:r>
              <w:t>LML retails MC</w:t>
            </w:r>
          </w:p>
        </w:tc>
        <w:tc>
          <w:tcPr>
            <w:tcW w:w="720" w:type="dxa"/>
          </w:tcPr>
          <w:p w14:paraId="2C791440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3C0AB4B7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01C3A5AE" w14:textId="77777777" w:rsidR="007520F4" w:rsidRDefault="00C120A4">
            <w:r>
              <w:t>Code Situation MC</w:t>
            </w:r>
          </w:p>
        </w:tc>
        <w:tc>
          <w:tcPr>
            <w:tcW w:w="720" w:type="dxa"/>
          </w:tcPr>
          <w:p w14:paraId="49B7A57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25542C0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292A49A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5657A910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BFDA326" w14:textId="77777777" w:rsidR="007520F4" w:rsidRDefault="00C120A4">
            <w:r>
              <w:t>cuivre GESTION Agence</w:t>
            </w:r>
          </w:p>
        </w:tc>
      </w:tr>
      <w:tr w:rsidR="007520F4" w14:paraId="41521302" w14:textId="77777777">
        <w:trPr>
          <w:jc w:val="center"/>
        </w:trPr>
        <w:tc>
          <w:tcPr>
            <w:tcW w:w="720" w:type="dxa"/>
          </w:tcPr>
          <w:p w14:paraId="70A2D954" w14:textId="77777777" w:rsidR="007520F4" w:rsidRDefault="00C120A4">
            <w:r>
              <w:t>L</w:t>
            </w:r>
          </w:p>
        </w:tc>
        <w:tc>
          <w:tcPr>
            <w:tcW w:w="720" w:type="dxa"/>
          </w:tcPr>
          <w:p w14:paraId="3278668D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5002EC97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1B3B2DA1" w14:textId="77777777" w:rsidR="007520F4" w:rsidRDefault="00C120A4">
            <w:r>
              <w:t>LMC retails MC</w:t>
            </w:r>
          </w:p>
        </w:tc>
        <w:tc>
          <w:tcPr>
            <w:tcW w:w="720" w:type="dxa"/>
          </w:tcPr>
          <w:p w14:paraId="48524BFC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1839DBDD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</w:t>
            </w:r>
            <w:r w:rsidRPr="006E2731">
              <w:rPr>
                <w:lang w:val="fr-MA"/>
              </w:rPr>
              <w:lastRenderedPageBreak/>
              <w:t xml:space="preserve">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7EB4748A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6BE7C85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35FEB04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 xml:space="preserve">Faire un Aléa MC avec le </w:t>
            </w:r>
            <w:r w:rsidRPr="006E2731">
              <w:rPr>
                <w:lang w:val="fr-MA"/>
              </w:rPr>
              <w:lastRenderedPageBreak/>
              <w:t>code siuation MC</w:t>
            </w:r>
          </w:p>
        </w:tc>
        <w:tc>
          <w:tcPr>
            <w:tcW w:w="720" w:type="dxa"/>
          </w:tcPr>
          <w:p w14:paraId="06BCECC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MC avec le </w:t>
            </w:r>
            <w:r w:rsidRPr="006E2731">
              <w:rPr>
                <w:lang w:val="fr-MA"/>
              </w:rPr>
              <w:lastRenderedPageBreak/>
              <w:t>code siuation MC</w:t>
            </w:r>
          </w:p>
        </w:tc>
        <w:tc>
          <w:tcPr>
            <w:tcW w:w="720" w:type="dxa"/>
          </w:tcPr>
          <w:p w14:paraId="18D38FF7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0746C722" w14:textId="77777777" w:rsidR="007520F4" w:rsidRDefault="00C120A4">
            <w:r>
              <w:t>cuivre GESTION Agence</w:t>
            </w:r>
          </w:p>
        </w:tc>
      </w:tr>
      <w:tr w:rsidR="007520F4" w14:paraId="04C723B2" w14:textId="77777777">
        <w:trPr>
          <w:jc w:val="center"/>
        </w:trPr>
        <w:tc>
          <w:tcPr>
            <w:tcW w:w="720" w:type="dxa"/>
          </w:tcPr>
          <w:p w14:paraId="04AFFB49" w14:textId="77777777" w:rsidR="007520F4" w:rsidRDefault="00C120A4">
            <w:r>
              <w:t>MIT</w:t>
            </w:r>
          </w:p>
        </w:tc>
        <w:tc>
          <w:tcPr>
            <w:tcW w:w="720" w:type="dxa"/>
          </w:tcPr>
          <w:p w14:paraId="6E47E4E7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57255366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4DFD5608" w14:textId="77777777" w:rsidR="007520F4" w:rsidRDefault="00C120A4">
            <w:r>
              <w:t>MIT retails MC</w:t>
            </w:r>
          </w:p>
        </w:tc>
        <w:tc>
          <w:tcPr>
            <w:tcW w:w="720" w:type="dxa"/>
          </w:tcPr>
          <w:p w14:paraId="0ADA52EB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74ABA4F6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</w:t>
            </w:r>
            <w:r w:rsidRPr="006E2731">
              <w:rPr>
                <w:lang w:val="fr-MA"/>
              </w:rPr>
              <w:lastRenderedPageBreak/>
              <w:t xml:space="preserve">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77E455EB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0DC10F9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427FA0A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35439C4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7DCF6007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7A3DFA3" w14:textId="77777777" w:rsidR="007520F4" w:rsidRDefault="00C120A4">
            <w:r>
              <w:t>cuivre GESTION Agence</w:t>
            </w:r>
          </w:p>
        </w:tc>
      </w:tr>
      <w:tr w:rsidR="007520F4" w14:paraId="312A0453" w14:textId="77777777">
        <w:trPr>
          <w:jc w:val="center"/>
        </w:trPr>
        <w:tc>
          <w:tcPr>
            <w:tcW w:w="720" w:type="dxa"/>
          </w:tcPr>
          <w:p w14:paraId="66B10EF8" w14:textId="77777777" w:rsidR="007520F4" w:rsidRDefault="00C120A4">
            <w:r>
              <w:t>IDV</w:t>
            </w:r>
          </w:p>
        </w:tc>
        <w:tc>
          <w:tcPr>
            <w:tcW w:w="720" w:type="dxa"/>
          </w:tcPr>
          <w:p w14:paraId="31983FD9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38D6360F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0CE4A935" w14:textId="77777777" w:rsidR="007520F4" w:rsidRDefault="00C120A4">
            <w:r>
              <w:t>IDV retails MC</w:t>
            </w:r>
          </w:p>
        </w:tc>
        <w:tc>
          <w:tcPr>
            <w:tcW w:w="720" w:type="dxa"/>
          </w:tcPr>
          <w:p w14:paraId="3B3BFBDE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073A5489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</w:t>
            </w:r>
            <w:r w:rsidRPr="006E2731">
              <w:rPr>
                <w:lang w:val="fr-MA"/>
              </w:rPr>
              <w:lastRenderedPageBreak/>
              <w:t xml:space="preserve">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63C9B9EC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4CEE8EB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76E6DA1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1149F17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5CC00F02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4F0C97D7" w14:textId="77777777" w:rsidR="007520F4" w:rsidRDefault="00C120A4">
            <w:r>
              <w:t>cuivre GESTION Agence</w:t>
            </w:r>
          </w:p>
        </w:tc>
      </w:tr>
      <w:tr w:rsidR="007520F4" w14:paraId="37685EC1" w14:textId="77777777">
        <w:trPr>
          <w:jc w:val="center"/>
        </w:trPr>
        <w:tc>
          <w:tcPr>
            <w:tcW w:w="720" w:type="dxa"/>
          </w:tcPr>
          <w:p w14:paraId="33F4A93D" w14:textId="77777777" w:rsidR="007520F4" w:rsidRDefault="00C120A4">
            <w:r>
              <w:t>TPO</w:t>
            </w:r>
          </w:p>
        </w:tc>
        <w:tc>
          <w:tcPr>
            <w:tcW w:w="720" w:type="dxa"/>
          </w:tcPr>
          <w:p w14:paraId="4C0D4EC5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3593AB97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7D2A9964" w14:textId="77777777" w:rsidR="007520F4" w:rsidRDefault="00C120A4">
            <w:r>
              <w:t>TPO retails MC</w:t>
            </w:r>
          </w:p>
        </w:tc>
        <w:tc>
          <w:tcPr>
            <w:tcW w:w="720" w:type="dxa"/>
          </w:tcPr>
          <w:p w14:paraId="664B93DA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7C73FC37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089FCB03" w14:textId="77777777" w:rsidR="007520F4" w:rsidRDefault="00C120A4">
            <w:r>
              <w:t>Code Situation MC</w:t>
            </w:r>
          </w:p>
        </w:tc>
        <w:tc>
          <w:tcPr>
            <w:tcW w:w="720" w:type="dxa"/>
          </w:tcPr>
          <w:p w14:paraId="753BDD7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14AC4B5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30D22CA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0A08E947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2EA0902" w14:textId="77777777" w:rsidR="007520F4" w:rsidRDefault="00C120A4">
            <w:r>
              <w:t>cuivre GESTION Agence</w:t>
            </w:r>
          </w:p>
        </w:tc>
      </w:tr>
      <w:tr w:rsidR="007520F4" w14:paraId="5097E692" w14:textId="77777777">
        <w:trPr>
          <w:jc w:val="center"/>
        </w:trPr>
        <w:tc>
          <w:tcPr>
            <w:tcW w:w="720" w:type="dxa"/>
          </w:tcPr>
          <w:p w14:paraId="3A07E177" w14:textId="77777777" w:rsidR="007520F4" w:rsidRDefault="00C120A4">
            <w:r>
              <w:t>RTT</w:t>
            </w:r>
          </w:p>
        </w:tc>
        <w:tc>
          <w:tcPr>
            <w:tcW w:w="720" w:type="dxa"/>
          </w:tcPr>
          <w:p w14:paraId="5B61536B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3FCA0AC2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450B9AFA" w14:textId="77777777" w:rsidR="007520F4" w:rsidRDefault="00C120A4">
            <w:r>
              <w:t>RTT retails MC</w:t>
            </w:r>
          </w:p>
        </w:tc>
        <w:tc>
          <w:tcPr>
            <w:tcW w:w="720" w:type="dxa"/>
          </w:tcPr>
          <w:p w14:paraId="6945553D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23E3FEFF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</w:t>
            </w:r>
            <w:r w:rsidRPr="006E2731">
              <w:rPr>
                <w:lang w:val="fr-MA"/>
              </w:rPr>
              <w:lastRenderedPageBreak/>
              <w:t xml:space="preserve">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7CBA3D72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0FD4433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5D225D2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0A5D984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43A7010E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8E05132" w14:textId="77777777" w:rsidR="007520F4" w:rsidRDefault="00C120A4">
            <w:r>
              <w:t>cuivre GESTION Agence</w:t>
            </w:r>
          </w:p>
        </w:tc>
      </w:tr>
      <w:tr w:rsidR="007520F4" w14:paraId="7C6D3F06" w14:textId="77777777">
        <w:trPr>
          <w:jc w:val="center"/>
        </w:trPr>
        <w:tc>
          <w:tcPr>
            <w:tcW w:w="720" w:type="dxa"/>
          </w:tcPr>
          <w:p w14:paraId="6E754F2B" w14:textId="77777777" w:rsidR="007520F4" w:rsidRDefault="00C120A4">
            <w:r>
              <w:t>PRE</w:t>
            </w:r>
          </w:p>
        </w:tc>
        <w:tc>
          <w:tcPr>
            <w:tcW w:w="720" w:type="dxa"/>
          </w:tcPr>
          <w:p w14:paraId="256B268C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1AB2A181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51EA80C5" w14:textId="77777777" w:rsidR="007520F4" w:rsidRDefault="00C120A4">
            <w:r>
              <w:t>PRE retails MC</w:t>
            </w:r>
          </w:p>
        </w:tc>
        <w:tc>
          <w:tcPr>
            <w:tcW w:w="720" w:type="dxa"/>
          </w:tcPr>
          <w:p w14:paraId="2C5AD42B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338A3DDA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</w:t>
            </w:r>
            <w:r w:rsidRPr="006E2731">
              <w:rPr>
                <w:lang w:val="fr-MA"/>
              </w:rPr>
              <w:lastRenderedPageBreak/>
              <w:t xml:space="preserve">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5973B1EE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467DDA3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6529594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7E51F45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2916C23C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926468B" w14:textId="77777777" w:rsidR="007520F4" w:rsidRDefault="00C120A4">
            <w:r>
              <w:t>cuivre GESTION Agence</w:t>
            </w:r>
          </w:p>
        </w:tc>
      </w:tr>
      <w:tr w:rsidR="007520F4" w14:paraId="408BB489" w14:textId="77777777">
        <w:trPr>
          <w:jc w:val="center"/>
        </w:trPr>
        <w:tc>
          <w:tcPr>
            <w:tcW w:w="720" w:type="dxa"/>
          </w:tcPr>
          <w:p w14:paraId="0617C50A" w14:textId="77777777" w:rsidR="007520F4" w:rsidRDefault="00C120A4">
            <w:r>
              <w:t>PLI</w:t>
            </w:r>
          </w:p>
        </w:tc>
        <w:tc>
          <w:tcPr>
            <w:tcW w:w="720" w:type="dxa"/>
          </w:tcPr>
          <w:p w14:paraId="58EECDD9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5C5BE708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4CBAF8A5" w14:textId="77777777" w:rsidR="007520F4" w:rsidRDefault="00C120A4">
            <w:r>
              <w:t>PLI retails MC</w:t>
            </w:r>
          </w:p>
        </w:tc>
        <w:tc>
          <w:tcPr>
            <w:tcW w:w="720" w:type="dxa"/>
          </w:tcPr>
          <w:p w14:paraId="3BE1AA82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5B570B86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 xml:space="preserve">Message laissé sur son répondeur afin qu'il nous </w:t>
            </w:r>
            <w:r>
              <w:lastRenderedPageBreak/>
              <w:t>rappelle.</w:t>
            </w:r>
          </w:p>
        </w:tc>
        <w:tc>
          <w:tcPr>
            <w:tcW w:w="720" w:type="dxa"/>
          </w:tcPr>
          <w:p w14:paraId="35620CC4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0D90831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7C00B7B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42946BC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52F68C3A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76E60FD" w14:textId="77777777" w:rsidR="007520F4" w:rsidRDefault="00C120A4">
            <w:r>
              <w:t>cuivre GESTION Agence</w:t>
            </w:r>
          </w:p>
        </w:tc>
      </w:tr>
      <w:tr w:rsidR="007520F4" w14:paraId="6508FE92" w14:textId="77777777">
        <w:trPr>
          <w:jc w:val="center"/>
        </w:trPr>
        <w:tc>
          <w:tcPr>
            <w:tcW w:w="720" w:type="dxa"/>
          </w:tcPr>
          <w:p w14:paraId="4A99B174" w14:textId="77777777" w:rsidR="007520F4" w:rsidRDefault="00C120A4">
            <w:r>
              <w:t>PBR</w:t>
            </w:r>
          </w:p>
        </w:tc>
        <w:tc>
          <w:tcPr>
            <w:tcW w:w="720" w:type="dxa"/>
          </w:tcPr>
          <w:p w14:paraId="05398623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0ADB9BC6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25F3B11B" w14:textId="77777777" w:rsidR="007520F4" w:rsidRDefault="00C120A4">
            <w:r>
              <w:t>PBR retails MC</w:t>
            </w:r>
          </w:p>
        </w:tc>
        <w:tc>
          <w:tcPr>
            <w:tcW w:w="720" w:type="dxa"/>
          </w:tcPr>
          <w:p w14:paraId="10DE18CD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336A2898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0AA42AEF" w14:textId="77777777" w:rsidR="007520F4" w:rsidRDefault="00C120A4">
            <w:r>
              <w:t>Code Situation MC</w:t>
            </w:r>
          </w:p>
        </w:tc>
        <w:tc>
          <w:tcPr>
            <w:tcW w:w="720" w:type="dxa"/>
          </w:tcPr>
          <w:p w14:paraId="570FD2E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151A33E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294695F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13F3E52C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0EAB848E" w14:textId="77777777" w:rsidR="007520F4" w:rsidRDefault="00C120A4">
            <w:r>
              <w:t>cuivre GESTION Agence</w:t>
            </w:r>
          </w:p>
        </w:tc>
      </w:tr>
      <w:tr w:rsidR="007520F4" w14:paraId="1BFE91BA" w14:textId="77777777">
        <w:trPr>
          <w:jc w:val="center"/>
        </w:trPr>
        <w:tc>
          <w:tcPr>
            <w:tcW w:w="720" w:type="dxa"/>
          </w:tcPr>
          <w:p w14:paraId="251B0FB7" w14:textId="77777777" w:rsidR="007520F4" w:rsidRDefault="00C120A4">
            <w:r>
              <w:t>PIT</w:t>
            </w:r>
          </w:p>
        </w:tc>
        <w:tc>
          <w:tcPr>
            <w:tcW w:w="720" w:type="dxa"/>
          </w:tcPr>
          <w:p w14:paraId="1A36AFCE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3F0340E3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7ADD1024" w14:textId="77777777" w:rsidR="007520F4" w:rsidRDefault="00C120A4">
            <w:r>
              <w:t>PIT retails MC</w:t>
            </w:r>
          </w:p>
        </w:tc>
        <w:tc>
          <w:tcPr>
            <w:tcW w:w="720" w:type="dxa"/>
          </w:tcPr>
          <w:p w14:paraId="0DC12074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4506C0DB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</w:t>
            </w:r>
            <w:r w:rsidRPr="006E2731">
              <w:rPr>
                <w:lang w:val="fr-MA"/>
              </w:rPr>
              <w:lastRenderedPageBreak/>
              <w:t xml:space="preserve">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2F216CAC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3052D78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7523361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62DF580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2D415452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3E4C9BB7" w14:textId="77777777" w:rsidR="007520F4" w:rsidRDefault="00C120A4">
            <w:r>
              <w:t>cuivre GESTION Agence</w:t>
            </w:r>
          </w:p>
        </w:tc>
      </w:tr>
      <w:tr w:rsidR="007520F4" w14:paraId="05A2196A" w14:textId="77777777">
        <w:trPr>
          <w:jc w:val="center"/>
        </w:trPr>
        <w:tc>
          <w:tcPr>
            <w:tcW w:w="720" w:type="dxa"/>
          </w:tcPr>
          <w:p w14:paraId="102942AC" w14:textId="77777777" w:rsidR="007520F4" w:rsidRDefault="00C120A4">
            <w:r>
              <w:t>PFC-PFE-PMS</w:t>
            </w:r>
          </w:p>
        </w:tc>
        <w:tc>
          <w:tcPr>
            <w:tcW w:w="720" w:type="dxa"/>
          </w:tcPr>
          <w:p w14:paraId="19EF7982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13152C79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2E57D2EF" w14:textId="77777777" w:rsidR="007520F4" w:rsidRDefault="00C120A4">
            <w:r>
              <w:t>PFC-PFE-PMS retails MC</w:t>
            </w:r>
          </w:p>
        </w:tc>
        <w:tc>
          <w:tcPr>
            <w:tcW w:w="720" w:type="dxa"/>
          </w:tcPr>
          <w:p w14:paraId="7A43DE68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18B835D8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</w:t>
            </w:r>
            <w:r w:rsidRPr="006E2731">
              <w:rPr>
                <w:lang w:val="fr-MA"/>
              </w:rPr>
              <w:lastRenderedPageBreak/>
              <w:t xml:space="preserve">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6DF64EE5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1D3DA69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612C00C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7026FF6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231FF658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C3A5A2C" w14:textId="77777777" w:rsidR="007520F4" w:rsidRDefault="00C120A4">
            <w:r>
              <w:t>cuivre GESTION Agence</w:t>
            </w:r>
          </w:p>
        </w:tc>
      </w:tr>
      <w:tr w:rsidR="007520F4" w14:paraId="2126BFE2" w14:textId="77777777">
        <w:trPr>
          <w:jc w:val="center"/>
        </w:trPr>
        <w:tc>
          <w:tcPr>
            <w:tcW w:w="720" w:type="dxa"/>
          </w:tcPr>
          <w:p w14:paraId="36B5994D" w14:textId="77777777" w:rsidR="007520F4" w:rsidRDefault="00C120A4">
            <w:r>
              <w:t>ESC</w:t>
            </w:r>
          </w:p>
        </w:tc>
        <w:tc>
          <w:tcPr>
            <w:tcW w:w="720" w:type="dxa"/>
          </w:tcPr>
          <w:p w14:paraId="6FC6F5BD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3ECE3A89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08A882BF" w14:textId="77777777" w:rsidR="007520F4" w:rsidRDefault="00C120A4">
            <w:r>
              <w:t>ESC retails MC</w:t>
            </w:r>
          </w:p>
        </w:tc>
        <w:tc>
          <w:tcPr>
            <w:tcW w:w="720" w:type="dxa"/>
          </w:tcPr>
          <w:p w14:paraId="43AC9F38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50650C45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4F94A69B" w14:textId="77777777" w:rsidR="007520F4" w:rsidRDefault="00C120A4">
            <w:r>
              <w:t>Code Situation MC</w:t>
            </w:r>
          </w:p>
        </w:tc>
        <w:tc>
          <w:tcPr>
            <w:tcW w:w="720" w:type="dxa"/>
          </w:tcPr>
          <w:p w14:paraId="14C8659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66EE578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60A0B1A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0FCD3FAC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0106CB2" w14:textId="77777777" w:rsidR="007520F4" w:rsidRDefault="00C120A4">
            <w:r>
              <w:t>cuivre GESTION Agence</w:t>
            </w:r>
          </w:p>
        </w:tc>
      </w:tr>
      <w:tr w:rsidR="007520F4" w14:paraId="7D9AA35A" w14:textId="77777777">
        <w:trPr>
          <w:jc w:val="center"/>
        </w:trPr>
        <w:tc>
          <w:tcPr>
            <w:tcW w:w="720" w:type="dxa"/>
          </w:tcPr>
          <w:p w14:paraId="669C050F" w14:textId="77777777" w:rsidR="007520F4" w:rsidRDefault="00C120A4">
            <w:r>
              <w:t>DET MT</w:t>
            </w:r>
          </w:p>
        </w:tc>
        <w:tc>
          <w:tcPr>
            <w:tcW w:w="720" w:type="dxa"/>
          </w:tcPr>
          <w:p w14:paraId="0A7B06FD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2CC7D906" w14:textId="77777777" w:rsidR="007520F4" w:rsidRDefault="00C120A4">
            <w:r>
              <w:t>retails</w:t>
            </w:r>
          </w:p>
        </w:tc>
        <w:tc>
          <w:tcPr>
            <w:tcW w:w="720" w:type="dxa"/>
          </w:tcPr>
          <w:p w14:paraId="09DD8F1A" w14:textId="77777777" w:rsidR="007520F4" w:rsidRDefault="00C120A4">
            <w:r>
              <w:t>DET MT retails MC</w:t>
            </w:r>
          </w:p>
        </w:tc>
        <w:tc>
          <w:tcPr>
            <w:tcW w:w="720" w:type="dxa"/>
          </w:tcPr>
          <w:p w14:paraId="13C79CB5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6BD3916F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</w:t>
            </w:r>
            <w:r w:rsidRPr="006E2731">
              <w:rPr>
                <w:lang w:val="fr-MA"/>
              </w:rPr>
              <w:lastRenderedPageBreak/>
              <w:t xml:space="preserve">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2E7F4CAE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64AD84B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 xml:space="preserve">Faire un Aléa MC avec le code siuation </w:t>
            </w:r>
            <w:r w:rsidRPr="006E2731">
              <w:rPr>
                <w:lang w:val="fr-MA"/>
              </w:rPr>
              <w:lastRenderedPageBreak/>
              <w:t>MC</w:t>
            </w:r>
          </w:p>
        </w:tc>
        <w:tc>
          <w:tcPr>
            <w:tcW w:w="720" w:type="dxa"/>
          </w:tcPr>
          <w:p w14:paraId="6FC8D0E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MC avec </w:t>
            </w:r>
            <w:r w:rsidRPr="006E2731">
              <w:rPr>
                <w:lang w:val="fr-MA"/>
              </w:rPr>
              <w:lastRenderedPageBreak/>
              <w:t>le code siuation MC</w:t>
            </w:r>
          </w:p>
        </w:tc>
        <w:tc>
          <w:tcPr>
            <w:tcW w:w="720" w:type="dxa"/>
          </w:tcPr>
          <w:p w14:paraId="0602C36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MC avec </w:t>
            </w:r>
            <w:r w:rsidRPr="006E2731">
              <w:rPr>
                <w:lang w:val="fr-MA"/>
              </w:rPr>
              <w:lastRenderedPageBreak/>
              <w:t>le code siuation MC</w:t>
            </w:r>
          </w:p>
        </w:tc>
        <w:tc>
          <w:tcPr>
            <w:tcW w:w="720" w:type="dxa"/>
          </w:tcPr>
          <w:p w14:paraId="330FE52B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03D781C9" w14:textId="77777777" w:rsidR="007520F4" w:rsidRDefault="00C120A4">
            <w:r>
              <w:t>cuivre GESTION Agence</w:t>
            </w:r>
          </w:p>
        </w:tc>
      </w:tr>
      <w:tr w:rsidR="007520F4" w14:paraId="29F11568" w14:textId="77777777">
        <w:trPr>
          <w:jc w:val="center"/>
        </w:trPr>
        <w:tc>
          <w:tcPr>
            <w:tcW w:w="720" w:type="dxa"/>
          </w:tcPr>
          <w:p w14:paraId="3079C1C3" w14:textId="77777777" w:rsidR="007520F4" w:rsidRDefault="00C120A4">
            <w:r>
              <w:t>R02</w:t>
            </w:r>
          </w:p>
        </w:tc>
        <w:tc>
          <w:tcPr>
            <w:tcW w:w="720" w:type="dxa"/>
          </w:tcPr>
          <w:p w14:paraId="4A0B184D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26B0203C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4DD1649B" w14:textId="77777777" w:rsidR="007520F4" w:rsidRDefault="00C120A4">
            <w:r>
              <w:t>R02 Wholesale MC</w:t>
            </w:r>
          </w:p>
        </w:tc>
        <w:tc>
          <w:tcPr>
            <w:tcW w:w="720" w:type="dxa"/>
          </w:tcPr>
          <w:p w14:paraId="750D5ABC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1C5EC2A1" w14:textId="77777777" w:rsidR="007520F4" w:rsidRDefault="00C120A4">
            <w:r>
              <w:t>Non eligible</w:t>
            </w:r>
          </w:p>
        </w:tc>
        <w:tc>
          <w:tcPr>
            <w:tcW w:w="720" w:type="dxa"/>
          </w:tcPr>
          <w:p w14:paraId="7A5D565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le dossier avec le code DMS</w:t>
            </w:r>
          </w:p>
        </w:tc>
        <w:tc>
          <w:tcPr>
            <w:tcW w:w="720" w:type="dxa"/>
          </w:tcPr>
          <w:p w14:paraId="69C6BFE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le dossier avec le code DMS</w:t>
            </w:r>
          </w:p>
        </w:tc>
        <w:tc>
          <w:tcPr>
            <w:tcW w:w="720" w:type="dxa"/>
          </w:tcPr>
          <w:p w14:paraId="08BD72B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le dossier avec le code DMS</w:t>
            </w:r>
          </w:p>
        </w:tc>
        <w:tc>
          <w:tcPr>
            <w:tcW w:w="720" w:type="dxa"/>
          </w:tcPr>
          <w:p w14:paraId="66E68FE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Clore le dossier avec le code DMS</w:t>
            </w:r>
          </w:p>
        </w:tc>
        <w:tc>
          <w:tcPr>
            <w:tcW w:w="720" w:type="dxa"/>
          </w:tcPr>
          <w:p w14:paraId="362A6376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3366C9A" w14:textId="77777777" w:rsidR="007520F4" w:rsidRDefault="00C120A4">
            <w:r>
              <w:t>cuivre GESTION Agence</w:t>
            </w:r>
          </w:p>
        </w:tc>
      </w:tr>
      <w:tr w:rsidR="007520F4" w14:paraId="68D13BD8" w14:textId="77777777">
        <w:trPr>
          <w:jc w:val="center"/>
        </w:trPr>
        <w:tc>
          <w:tcPr>
            <w:tcW w:w="720" w:type="dxa"/>
          </w:tcPr>
          <w:p w14:paraId="20CEF8DF" w14:textId="77777777" w:rsidR="007520F4" w:rsidRDefault="00C120A4">
            <w:r>
              <w:t>R03</w:t>
            </w:r>
          </w:p>
        </w:tc>
        <w:tc>
          <w:tcPr>
            <w:tcW w:w="720" w:type="dxa"/>
          </w:tcPr>
          <w:p w14:paraId="3F2E3E6E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6C1DDD5F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50C2766E" w14:textId="77777777" w:rsidR="007520F4" w:rsidRDefault="00C120A4">
            <w:r>
              <w:t>R03 Wholesale MC</w:t>
            </w:r>
          </w:p>
        </w:tc>
        <w:tc>
          <w:tcPr>
            <w:tcW w:w="720" w:type="dxa"/>
          </w:tcPr>
          <w:p w14:paraId="4F46299C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51B722BB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</w:t>
            </w:r>
            <w:r w:rsidRPr="006E2731">
              <w:rPr>
                <w:lang w:val="fr-MA"/>
              </w:rPr>
              <w:lastRenderedPageBreak/>
              <w:t xml:space="preserve">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79BC50B3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4870CB0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2A29A9E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1B66EA8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563F9242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FDAD2AE" w14:textId="77777777" w:rsidR="007520F4" w:rsidRDefault="00C120A4">
            <w:r>
              <w:t>cuivre GESTION Agence</w:t>
            </w:r>
          </w:p>
        </w:tc>
      </w:tr>
      <w:tr w:rsidR="007520F4" w14:paraId="44239112" w14:textId="77777777">
        <w:trPr>
          <w:jc w:val="center"/>
        </w:trPr>
        <w:tc>
          <w:tcPr>
            <w:tcW w:w="720" w:type="dxa"/>
          </w:tcPr>
          <w:p w14:paraId="3DF1B71E" w14:textId="77777777" w:rsidR="007520F4" w:rsidRDefault="00C120A4">
            <w:r>
              <w:t>R04</w:t>
            </w:r>
          </w:p>
        </w:tc>
        <w:tc>
          <w:tcPr>
            <w:tcW w:w="720" w:type="dxa"/>
          </w:tcPr>
          <w:p w14:paraId="7D0AD814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241083D5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289E52EE" w14:textId="77777777" w:rsidR="007520F4" w:rsidRDefault="00C120A4">
            <w:r>
              <w:t>R04 Wholesale MC</w:t>
            </w:r>
          </w:p>
        </w:tc>
        <w:tc>
          <w:tcPr>
            <w:tcW w:w="720" w:type="dxa"/>
          </w:tcPr>
          <w:p w14:paraId="5CE0320D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1FED0267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</w:t>
            </w:r>
            <w:r w:rsidRPr="006E2731">
              <w:rPr>
                <w:lang w:val="fr-MA"/>
              </w:rPr>
              <w:lastRenderedPageBreak/>
              <w:t xml:space="preserve">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6281EF8D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2DCFCEA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18380C7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3942769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45CB4389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1EAB4B7" w14:textId="77777777" w:rsidR="007520F4" w:rsidRDefault="00C120A4">
            <w:r>
              <w:t>cuivre GESTION Agence</w:t>
            </w:r>
          </w:p>
        </w:tc>
      </w:tr>
      <w:tr w:rsidR="007520F4" w14:paraId="5555F712" w14:textId="77777777">
        <w:trPr>
          <w:jc w:val="center"/>
        </w:trPr>
        <w:tc>
          <w:tcPr>
            <w:tcW w:w="720" w:type="dxa"/>
          </w:tcPr>
          <w:p w14:paraId="2381290C" w14:textId="77777777" w:rsidR="007520F4" w:rsidRDefault="00C120A4">
            <w:r>
              <w:t>R10</w:t>
            </w:r>
          </w:p>
        </w:tc>
        <w:tc>
          <w:tcPr>
            <w:tcW w:w="720" w:type="dxa"/>
          </w:tcPr>
          <w:p w14:paraId="2D106C1B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6A100ADE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47DD64C" w14:textId="77777777" w:rsidR="007520F4" w:rsidRDefault="00C120A4">
            <w:r>
              <w:t>R10 Wholesale MC</w:t>
            </w:r>
          </w:p>
        </w:tc>
        <w:tc>
          <w:tcPr>
            <w:tcW w:w="720" w:type="dxa"/>
          </w:tcPr>
          <w:p w14:paraId="6A92C772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1BFA5634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6DC9D10B" w14:textId="77777777" w:rsidR="007520F4" w:rsidRDefault="00C120A4">
            <w:r>
              <w:t>Code Situation MC</w:t>
            </w:r>
          </w:p>
        </w:tc>
        <w:tc>
          <w:tcPr>
            <w:tcW w:w="720" w:type="dxa"/>
          </w:tcPr>
          <w:p w14:paraId="7265902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3D5702A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4E0D913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7988CEEE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10778C81" w14:textId="77777777" w:rsidR="007520F4" w:rsidRDefault="00C120A4">
            <w:r>
              <w:t>cuivre GESTION Agence</w:t>
            </w:r>
          </w:p>
        </w:tc>
      </w:tr>
      <w:tr w:rsidR="007520F4" w14:paraId="0B56945D" w14:textId="77777777">
        <w:trPr>
          <w:jc w:val="center"/>
        </w:trPr>
        <w:tc>
          <w:tcPr>
            <w:tcW w:w="720" w:type="dxa"/>
          </w:tcPr>
          <w:p w14:paraId="5DF44EF2" w14:textId="77777777" w:rsidR="007520F4" w:rsidRDefault="00C120A4">
            <w:r>
              <w:t>MSH</w:t>
            </w:r>
          </w:p>
        </w:tc>
        <w:tc>
          <w:tcPr>
            <w:tcW w:w="720" w:type="dxa"/>
          </w:tcPr>
          <w:p w14:paraId="008578DA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1B79FBFE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31C50CFA" w14:textId="77777777" w:rsidR="007520F4" w:rsidRDefault="00C120A4">
            <w:r>
              <w:t>MSH Wholesale MC</w:t>
            </w:r>
          </w:p>
        </w:tc>
        <w:tc>
          <w:tcPr>
            <w:tcW w:w="720" w:type="dxa"/>
          </w:tcPr>
          <w:p w14:paraId="6F8F9FA8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73ECE780" w14:textId="77777777" w:rsidR="007520F4" w:rsidRDefault="00C120A4">
            <w:r w:rsidRPr="006E2731">
              <w:rPr>
                <w:lang w:val="fr-MA"/>
              </w:rPr>
              <w:t xml:space="preserve">#MC = besoin binôme L'intervention </w:t>
            </w:r>
            <w:r w:rsidRPr="006E2731">
              <w:rPr>
                <w:lang w:val="fr-MA"/>
              </w:rPr>
              <w:lastRenderedPageBreak/>
              <w:t xml:space="preserve">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627A1EA5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01F6979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 xml:space="preserve">Faire un Aléa MC avec le code </w:t>
            </w:r>
            <w:r w:rsidRPr="006E2731">
              <w:rPr>
                <w:lang w:val="fr-MA"/>
              </w:rPr>
              <w:lastRenderedPageBreak/>
              <w:t>siuation MC</w:t>
            </w:r>
          </w:p>
        </w:tc>
        <w:tc>
          <w:tcPr>
            <w:tcW w:w="720" w:type="dxa"/>
          </w:tcPr>
          <w:p w14:paraId="6C22CBD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MC </w:t>
            </w:r>
            <w:r w:rsidRPr="006E2731">
              <w:rPr>
                <w:lang w:val="fr-MA"/>
              </w:rPr>
              <w:lastRenderedPageBreak/>
              <w:t>avec le code siuation MC</w:t>
            </w:r>
          </w:p>
        </w:tc>
        <w:tc>
          <w:tcPr>
            <w:tcW w:w="720" w:type="dxa"/>
          </w:tcPr>
          <w:p w14:paraId="0DF3736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MC </w:t>
            </w:r>
            <w:r w:rsidRPr="006E2731">
              <w:rPr>
                <w:lang w:val="fr-MA"/>
              </w:rPr>
              <w:lastRenderedPageBreak/>
              <w:t>avec le code siuation MC</w:t>
            </w:r>
          </w:p>
        </w:tc>
        <w:tc>
          <w:tcPr>
            <w:tcW w:w="720" w:type="dxa"/>
          </w:tcPr>
          <w:p w14:paraId="4F9EA436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140E8024" w14:textId="77777777" w:rsidR="007520F4" w:rsidRDefault="00C120A4">
            <w:r>
              <w:t>cuivre GESTION Agenc</w:t>
            </w:r>
            <w:r>
              <w:lastRenderedPageBreak/>
              <w:t>e</w:t>
            </w:r>
          </w:p>
        </w:tc>
      </w:tr>
      <w:tr w:rsidR="007520F4" w14:paraId="638A6167" w14:textId="77777777">
        <w:trPr>
          <w:jc w:val="center"/>
        </w:trPr>
        <w:tc>
          <w:tcPr>
            <w:tcW w:w="720" w:type="dxa"/>
          </w:tcPr>
          <w:p w14:paraId="13865881" w14:textId="77777777" w:rsidR="007520F4" w:rsidRDefault="00C120A4">
            <w:r>
              <w:lastRenderedPageBreak/>
              <w:t>EPR</w:t>
            </w:r>
          </w:p>
        </w:tc>
        <w:tc>
          <w:tcPr>
            <w:tcW w:w="720" w:type="dxa"/>
          </w:tcPr>
          <w:p w14:paraId="23FE007E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62659B04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6EF8DFF6" w14:textId="77777777" w:rsidR="007520F4" w:rsidRDefault="00C120A4">
            <w:r>
              <w:t>EPR Wholesale MC</w:t>
            </w:r>
          </w:p>
        </w:tc>
        <w:tc>
          <w:tcPr>
            <w:tcW w:w="720" w:type="dxa"/>
          </w:tcPr>
          <w:p w14:paraId="5CB4D5B4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2077459E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</w:t>
            </w:r>
            <w:r w:rsidRPr="006E2731">
              <w:rPr>
                <w:lang w:val="fr-MA"/>
              </w:rPr>
              <w:lastRenderedPageBreak/>
              <w:t xml:space="preserve">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1AB66F1B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63D114D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671907C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464CDD7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0DD945EC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35C35D7" w14:textId="77777777" w:rsidR="007520F4" w:rsidRDefault="00C120A4">
            <w:r>
              <w:t>cuivre GESTION Agence</w:t>
            </w:r>
          </w:p>
        </w:tc>
      </w:tr>
      <w:tr w:rsidR="007520F4" w14:paraId="5B6E665D" w14:textId="77777777">
        <w:trPr>
          <w:jc w:val="center"/>
        </w:trPr>
        <w:tc>
          <w:tcPr>
            <w:tcW w:w="720" w:type="dxa"/>
          </w:tcPr>
          <w:p w14:paraId="4EC7A6A0" w14:textId="77777777" w:rsidR="007520F4" w:rsidRDefault="00C120A4">
            <w:r>
              <w:t>IHD</w:t>
            </w:r>
          </w:p>
        </w:tc>
        <w:tc>
          <w:tcPr>
            <w:tcW w:w="720" w:type="dxa"/>
          </w:tcPr>
          <w:p w14:paraId="5C502BC7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0AAC6177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1223C27D" w14:textId="77777777" w:rsidR="007520F4" w:rsidRDefault="00C120A4">
            <w:r>
              <w:t>IHD Wholesale MC</w:t>
            </w:r>
          </w:p>
        </w:tc>
        <w:tc>
          <w:tcPr>
            <w:tcW w:w="720" w:type="dxa"/>
          </w:tcPr>
          <w:p w14:paraId="00E8E7FE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02189FB1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</w:t>
            </w:r>
            <w:r w:rsidRPr="006E2731">
              <w:rPr>
                <w:lang w:val="fr-MA"/>
              </w:rPr>
              <w:lastRenderedPageBreak/>
              <w:t xml:space="preserve">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05B3076C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4030691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1C3CD1C0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6447822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2659C081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C3AEBA1" w14:textId="77777777" w:rsidR="007520F4" w:rsidRDefault="00C120A4">
            <w:r>
              <w:t>cuivre GESTION Agence</w:t>
            </w:r>
          </w:p>
        </w:tc>
      </w:tr>
      <w:tr w:rsidR="007520F4" w14:paraId="3CD7ADE5" w14:textId="77777777">
        <w:trPr>
          <w:jc w:val="center"/>
        </w:trPr>
        <w:tc>
          <w:tcPr>
            <w:tcW w:w="720" w:type="dxa"/>
          </w:tcPr>
          <w:p w14:paraId="3559E6B0" w14:textId="77777777" w:rsidR="007520F4" w:rsidRDefault="00C120A4">
            <w:r>
              <w:t>LMD</w:t>
            </w:r>
          </w:p>
        </w:tc>
        <w:tc>
          <w:tcPr>
            <w:tcW w:w="720" w:type="dxa"/>
          </w:tcPr>
          <w:p w14:paraId="54F3ACCD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23391D86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612E6A7B" w14:textId="77777777" w:rsidR="007520F4" w:rsidRDefault="00C120A4">
            <w:r>
              <w:t>LMD Wholesale MC</w:t>
            </w:r>
          </w:p>
        </w:tc>
        <w:tc>
          <w:tcPr>
            <w:tcW w:w="720" w:type="dxa"/>
          </w:tcPr>
          <w:p w14:paraId="4CB7D17E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42EC9C53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0A35F5EC" w14:textId="77777777" w:rsidR="007520F4" w:rsidRDefault="00C120A4">
            <w:r>
              <w:t>Code Situation MC</w:t>
            </w:r>
          </w:p>
        </w:tc>
        <w:tc>
          <w:tcPr>
            <w:tcW w:w="720" w:type="dxa"/>
          </w:tcPr>
          <w:p w14:paraId="53280313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410ACD6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5677295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347A7DB2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A34F63F" w14:textId="77777777" w:rsidR="007520F4" w:rsidRDefault="00C120A4">
            <w:r>
              <w:t>cuivre GESTION Agence</w:t>
            </w:r>
          </w:p>
        </w:tc>
      </w:tr>
      <w:tr w:rsidR="007520F4" w14:paraId="19413F16" w14:textId="77777777">
        <w:trPr>
          <w:jc w:val="center"/>
        </w:trPr>
        <w:tc>
          <w:tcPr>
            <w:tcW w:w="720" w:type="dxa"/>
          </w:tcPr>
          <w:p w14:paraId="39371052" w14:textId="77777777" w:rsidR="007520F4" w:rsidRDefault="00C120A4">
            <w:r>
              <w:t>LMV</w:t>
            </w:r>
          </w:p>
        </w:tc>
        <w:tc>
          <w:tcPr>
            <w:tcW w:w="720" w:type="dxa"/>
          </w:tcPr>
          <w:p w14:paraId="1079E35F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2F14753A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3EE1F103" w14:textId="77777777" w:rsidR="007520F4" w:rsidRDefault="00C120A4">
            <w:r>
              <w:t>LMV Wholesale MC</w:t>
            </w:r>
          </w:p>
        </w:tc>
        <w:tc>
          <w:tcPr>
            <w:tcW w:w="720" w:type="dxa"/>
          </w:tcPr>
          <w:p w14:paraId="7CE7C9BE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63336D11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</w:t>
            </w:r>
            <w:r w:rsidRPr="006E2731">
              <w:rPr>
                <w:lang w:val="fr-MA"/>
              </w:rPr>
              <w:lastRenderedPageBreak/>
              <w:t xml:space="preserve">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46EC0682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67C2813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2BE3181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421FAAF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53EE3DDD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5C81E59" w14:textId="77777777" w:rsidR="007520F4" w:rsidRDefault="00C120A4">
            <w:r>
              <w:t>cuivre GESTION Agence</w:t>
            </w:r>
          </w:p>
        </w:tc>
      </w:tr>
      <w:tr w:rsidR="007520F4" w14:paraId="4F1B4735" w14:textId="77777777">
        <w:trPr>
          <w:jc w:val="center"/>
        </w:trPr>
        <w:tc>
          <w:tcPr>
            <w:tcW w:w="720" w:type="dxa"/>
          </w:tcPr>
          <w:p w14:paraId="771DE11E" w14:textId="77777777" w:rsidR="007520F4" w:rsidRDefault="00C120A4">
            <w:r>
              <w:t>LML</w:t>
            </w:r>
          </w:p>
        </w:tc>
        <w:tc>
          <w:tcPr>
            <w:tcW w:w="720" w:type="dxa"/>
          </w:tcPr>
          <w:p w14:paraId="50522998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7B12830F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103AC44C" w14:textId="77777777" w:rsidR="007520F4" w:rsidRDefault="00C120A4">
            <w:r>
              <w:t>LML Wholesale MC</w:t>
            </w:r>
          </w:p>
        </w:tc>
        <w:tc>
          <w:tcPr>
            <w:tcW w:w="720" w:type="dxa"/>
          </w:tcPr>
          <w:p w14:paraId="3989562D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64BBC986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</w:t>
            </w:r>
            <w:r w:rsidRPr="006E2731">
              <w:rPr>
                <w:lang w:val="fr-MA"/>
              </w:rPr>
              <w:lastRenderedPageBreak/>
              <w:t xml:space="preserve">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132EF6F8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0BC5410B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295CF84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6EAD4E8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09AA5442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66F18E7" w14:textId="77777777" w:rsidR="007520F4" w:rsidRDefault="00C120A4">
            <w:r>
              <w:t>cuivre GESTION Agence</w:t>
            </w:r>
          </w:p>
        </w:tc>
      </w:tr>
      <w:tr w:rsidR="007520F4" w14:paraId="46729382" w14:textId="77777777">
        <w:trPr>
          <w:jc w:val="center"/>
        </w:trPr>
        <w:tc>
          <w:tcPr>
            <w:tcW w:w="720" w:type="dxa"/>
          </w:tcPr>
          <w:p w14:paraId="6487AEAB" w14:textId="77777777" w:rsidR="007520F4" w:rsidRDefault="00C120A4">
            <w:r>
              <w:t>L</w:t>
            </w:r>
          </w:p>
        </w:tc>
        <w:tc>
          <w:tcPr>
            <w:tcW w:w="720" w:type="dxa"/>
          </w:tcPr>
          <w:p w14:paraId="4444BDF9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1C38C9DC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49A4AC93" w14:textId="77777777" w:rsidR="007520F4" w:rsidRDefault="00C120A4">
            <w:r>
              <w:t>LMC Wholesale MC</w:t>
            </w:r>
          </w:p>
        </w:tc>
        <w:tc>
          <w:tcPr>
            <w:tcW w:w="720" w:type="dxa"/>
          </w:tcPr>
          <w:p w14:paraId="4D7D7152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60714289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 xml:space="preserve">Message laissé sur son </w:t>
            </w:r>
            <w:r>
              <w:lastRenderedPageBreak/>
              <w:t>répondeur afin qu'il nous rappelle.</w:t>
            </w:r>
          </w:p>
        </w:tc>
        <w:tc>
          <w:tcPr>
            <w:tcW w:w="720" w:type="dxa"/>
          </w:tcPr>
          <w:p w14:paraId="74126340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0076742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5B52D73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1416DA5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4BC2B829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081FC91A" w14:textId="77777777" w:rsidR="007520F4" w:rsidRDefault="00C120A4">
            <w:r>
              <w:t>cuivre GESTION Agence</w:t>
            </w:r>
          </w:p>
        </w:tc>
      </w:tr>
      <w:tr w:rsidR="007520F4" w14:paraId="258FB060" w14:textId="77777777">
        <w:trPr>
          <w:jc w:val="center"/>
        </w:trPr>
        <w:tc>
          <w:tcPr>
            <w:tcW w:w="720" w:type="dxa"/>
          </w:tcPr>
          <w:p w14:paraId="3491AA62" w14:textId="77777777" w:rsidR="007520F4" w:rsidRDefault="00C120A4">
            <w:r>
              <w:t>MIT</w:t>
            </w:r>
          </w:p>
        </w:tc>
        <w:tc>
          <w:tcPr>
            <w:tcW w:w="720" w:type="dxa"/>
          </w:tcPr>
          <w:p w14:paraId="5342485E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30DF2507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7B9C4013" w14:textId="77777777" w:rsidR="007520F4" w:rsidRDefault="00C120A4">
            <w:r>
              <w:t>MIT Wholesale MC</w:t>
            </w:r>
          </w:p>
        </w:tc>
        <w:tc>
          <w:tcPr>
            <w:tcW w:w="720" w:type="dxa"/>
          </w:tcPr>
          <w:p w14:paraId="3453247F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74ABDEE5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0092F154" w14:textId="77777777" w:rsidR="007520F4" w:rsidRDefault="00C120A4">
            <w:r>
              <w:t>Code Situation MC</w:t>
            </w:r>
          </w:p>
        </w:tc>
        <w:tc>
          <w:tcPr>
            <w:tcW w:w="720" w:type="dxa"/>
          </w:tcPr>
          <w:p w14:paraId="2040D9FE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72F79AC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1FF9776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4067A2EF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2E27AD9" w14:textId="77777777" w:rsidR="007520F4" w:rsidRDefault="00C120A4">
            <w:r>
              <w:t>cuivre GESTION Agence</w:t>
            </w:r>
          </w:p>
        </w:tc>
      </w:tr>
      <w:tr w:rsidR="007520F4" w14:paraId="5ADCE00A" w14:textId="77777777">
        <w:trPr>
          <w:jc w:val="center"/>
        </w:trPr>
        <w:tc>
          <w:tcPr>
            <w:tcW w:w="720" w:type="dxa"/>
          </w:tcPr>
          <w:p w14:paraId="146E08AD" w14:textId="77777777" w:rsidR="007520F4" w:rsidRDefault="00C120A4">
            <w:r>
              <w:t>IDV</w:t>
            </w:r>
          </w:p>
        </w:tc>
        <w:tc>
          <w:tcPr>
            <w:tcW w:w="720" w:type="dxa"/>
          </w:tcPr>
          <w:p w14:paraId="5C4F985B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7494CE25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BB561A6" w14:textId="77777777" w:rsidR="007520F4" w:rsidRDefault="00C120A4">
            <w:r>
              <w:t>IDV Wholesale MC</w:t>
            </w:r>
          </w:p>
        </w:tc>
        <w:tc>
          <w:tcPr>
            <w:tcW w:w="720" w:type="dxa"/>
          </w:tcPr>
          <w:p w14:paraId="486FC8B0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0372E84D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</w:t>
            </w:r>
            <w:r w:rsidRPr="006E2731">
              <w:rPr>
                <w:lang w:val="fr-MA"/>
              </w:rPr>
              <w:lastRenderedPageBreak/>
              <w:t xml:space="preserve">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6A4675B6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2C1EB99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31C35E2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2EFEE44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0387DB19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0DED121F" w14:textId="77777777" w:rsidR="007520F4" w:rsidRDefault="00C120A4">
            <w:r>
              <w:t>cuivre GESTION Agence</w:t>
            </w:r>
          </w:p>
        </w:tc>
      </w:tr>
      <w:tr w:rsidR="007520F4" w14:paraId="5A61E46B" w14:textId="77777777">
        <w:trPr>
          <w:jc w:val="center"/>
        </w:trPr>
        <w:tc>
          <w:tcPr>
            <w:tcW w:w="720" w:type="dxa"/>
          </w:tcPr>
          <w:p w14:paraId="668BC2FC" w14:textId="77777777" w:rsidR="007520F4" w:rsidRDefault="00C120A4">
            <w:r>
              <w:t>TPO</w:t>
            </w:r>
          </w:p>
        </w:tc>
        <w:tc>
          <w:tcPr>
            <w:tcW w:w="720" w:type="dxa"/>
          </w:tcPr>
          <w:p w14:paraId="1AC43835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74AD09FD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2D652CB7" w14:textId="77777777" w:rsidR="007520F4" w:rsidRDefault="00C120A4">
            <w:r>
              <w:t>TPO Wholesale MC</w:t>
            </w:r>
          </w:p>
        </w:tc>
        <w:tc>
          <w:tcPr>
            <w:tcW w:w="720" w:type="dxa"/>
          </w:tcPr>
          <w:p w14:paraId="1D71416C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1CE79704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</w:t>
            </w:r>
            <w:r w:rsidRPr="006E2731">
              <w:rPr>
                <w:lang w:val="fr-MA"/>
              </w:rPr>
              <w:lastRenderedPageBreak/>
              <w:t xml:space="preserve">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7B993291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3F35D4C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0F30593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4CDB700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19662067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7DF5D10D" w14:textId="77777777" w:rsidR="007520F4" w:rsidRDefault="00C120A4">
            <w:r>
              <w:t>cuivre GESTION Agence</w:t>
            </w:r>
          </w:p>
        </w:tc>
      </w:tr>
      <w:tr w:rsidR="007520F4" w14:paraId="22A1CF37" w14:textId="77777777">
        <w:trPr>
          <w:jc w:val="center"/>
        </w:trPr>
        <w:tc>
          <w:tcPr>
            <w:tcW w:w="720" w:type="dxa"/>
          </w:tcPr>
          <w:p w14:paraId="7884D115" w14:textId="77777777" w:rsidR="007520F4" w:rsidRDefault="00C120A4">
            <w:r>
              <w:t>RTT</w:t>
            </w:r>
          </w:p>
        </w:tc>
        <w:tc>
          <w:tcPr>
            <w:tcW w:w="720" w:type="dxa"/>
          </w:tcPr>
          <w:p w14:paraId="1A560845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7187F96F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08790446" w14:textId="77777777" w:rsidR="007520F4" w:rsidRDefault="00C120A4">
            <w:r>
              <w:t>RTT Wholesale MC</w:t>
            </w:r>
          </w:p>
        </w:tc>
        <w:tc>
          <w:tcPr>
            <w:tcW w:w="720" w:type="dxa"/>
          </w:tcPr>
          <w:p w14:paraId="25A5A91A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5F5522B6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602178E8" w14:textId="77777777" w:rsidR="007520F4" w:rsidRDefault="00C120A4">
            <w:r>
              <w:t>Code Situation MC</w:t>
            </w:r>
          </w:p>
        </w:tc>
        <w:tc>
          <w:tcPr>
            <w:tcW w:w="720" w:type="dxa"/>
          </w:tcPr>
          <w:p w14:paraId="7F283F7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461864C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30DEA29F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68118B6C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041E8A07" w14:textId="77777777" w:rsidR="007520F4" w:rsidRDefault="00C120A4">
            <w:r>
              <w:t>cuivre GESTION Agence</w:t>
            </w:r>
          </w:p>
        </w:tc>
      </w:tr>
      <w:tr w:rsidR="007520F4" w14:paraId="568ECFC1" w14:textId="77777777">
        <w:trPr>
          <w:jc w:val="center"/>
        </w:trPr>
        <w:tc>
          <w:tcPr>
            <w:tcW w:w="720" w:type="dxa"/>
          </w:tcPr>
          <w:p w14:paraId="34972BF3" w14:textId="77777777" w:rsidR="007520F4" w:rsidRDefault="00C120A4">
            <w:r>
              <w:t>PRE</w:t>
            </w:r>
          </w:p>
        </w:tc>
        <w:tc>
          <w:tcPr>
            <w:tcW w:w="720" w:type="dxa"/>
          </w:tcPr>
          <w:p w14:paraId="267DE13F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4636EACE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43DAAE29" w14:textId="77777777" w:rsidR="007520F4" w:rsidRDefault="00C120A4">
            <w:r>
              <w:t xml:space="preserve">PRE Wholesale </w:t>
            </w:r>
            <w:r>
              <w:lastRenderedPageBreak/>
              <w:t>MC</w:t>
            </w:r>
          </w:p>
        </w:tc>
        <w:tc>
          <w:tcPr>
            <w:tcW w:w="720" w:type="dxa"/>
          </w:tcPr>
          <w:p w14:paraId="3758461E" w14:textId="77777777" w:rsidR="007520F4" w:rsidRDefault="00C120A4">
            <w:r>
              <w:lastRenderedPageBreak/>
              <w:t>8 Jours</w:t>
            </w:r>
          </w:p>
        </w:tc>
        <w:tc>
          <w:tcPr>
            <w:tcW w:w="720" w:type="dxa"/>
          </w:tcPr>
          <w:p w14:paraId="5086C3F7" w14:textId="77777777" w:rsidR="007520F4" w:rsidRDefault="00C120A4">
            <w:r w:rsidRPr="006E2731">
              <w:rPr>
                <w:lang w:val="fr-MA"/>
              </w:rPr>
              <w:t xml:space="preserve">#MC = besoin binôme </w:t>
            </w:r>
            <w:r w:rsidRPr="006E2731">
              <w:rPr>
                <w:lang w:val="fr-MA"/>
              </w:rPr>
              <w:lastRenderedPageBreak/>
              <w:t xml:space="preserve">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5D18B71E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1835D25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 xml:space="preserve">Faire un Aléa MC avec le </w:t>
            </w:r>
            <w:r w:rsidRPr="006E2731">
              <w:rPr>
                <w:lang w:val="fr-MA"/>
              </w:rPr>
              <w:lastRenderedPageBreak/>
              <w:t>code siuation MC</w:t>
            </w:r>
          </w:p>
        </w:tc>
        <w:tc>
          <w:tcPr>
            <w:tcW w:w="720" w:type="dxa"/>
          </w:tcPr>
          <w:p w14:paraId="63D22DCA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</w:t>
            </w:r>
            <w:r w:rsidRPr="006E2731">
              <w:rPr>
                <w:lang w:val="fr-MA"/>
              </w:rPr>
              <w:lastRenderedPageBreak/>
              <w:t>MC avec le code siuation MC</w:t>
            </w:r>
          </w:p>
        </w:tc>
        <w:tc>
          <w:tcPr>
            <w:tcW w:w="720" w:type="dxa"/>
          </w:tcPr>
          <w:p w14:paraId="1133795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lastRenderedPageBreak/>
              <w:t xml:space="preserve">Faire un Aléa </w:t>
            </w:r>
            <w:r w:rsidRPr="006E2731">
              <w:rPr>
                <w:lang w:val="fr-MA"/>
              </w:rPr>
              <w:lastRenderedPageBreak/>
              <w:t>MC avec le code siuation MC</w:t>
            </w:r>
          </w:p>
        </w:tc>
        <w:tc>
          <w:tcPr>
            <w:tcW w:w="720" w:type="dxa"/>
          </w:tcPr>
          <w:p w14:paraId="7EC3126F" w14:textId="77777777" w:rsidR="007520F4" w:rsidRDefault="00C120A4">
            <w:r>
              <w:lastRenderedPageBreak/>
              <w:t>0</w:t>
            </w:r>
          </w:p>
        </w:tc>
        <w:tc>
          <w:tcPr>
            <w:tcW w:w="720" w:type="dxa"/>
          </w:tcPr>
          <w:p w14:paraId="1CA73AFD" w14:textId="77777777" w:rsidR="007520F4" w:rsidRDefault="00C120A4">
            <w:r>
              <w:t xml:space="preserve">cuivre GESTION </w:t>
            </w:r>
            <w:r>
              <w:lastRenderedPageBreak/>
              <w:t>Agence</w:t>
            </w:r>
          </w:p>
        </w:tc>
      </w:tr>
      <w:tr w:rsidR="007520F4" w14:paraId="260B3D7D" w14:textId="77777777">
        <w:trPr>
          <w:jc w:val="center"/>
        </w:trPr>
        <w:tc>
          <w:tcPr>
            <w:tcW w:w="720" w:type="dxa"/>
          </w:tcPr>
          <w:p w14:paraId="3FC502C5" w14:textId="77777777" w:rsidR="007520F4" w:rsidRDefault="00C120A4">
            <w:r>
              <w:lastRenderedPageBreak/>
              <w:t>PLI</w:t>
            </w:r>
          </w:p>
        </w:tc>
        <w:tc>
          <w:tcPr>
            <w:tcW w:w="720" w:type="dxa"/>
          </w:tcPr>
          <w:p w14:paraId="04080960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435C5821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48ADC2EE" w14:textId="77777777" w:rsidR="007520F4" w:rsidRDefault="00C120A4">
            <w:r>
              <w:t>PLI Wholesale MC</w:t>
            </w:r>
          </w:p>
        </w:tc>
        <w:tc>
          <w:tcPr>
            <w:tcW w:w="720" w:type="dxa"/>
          </w:tcPr>
          <w:p w14:paraId="4D1BEF3D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43B5DBA4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</w:t>
            </w:r>
            <w:r w:rsidRPr="006E2731">
              <w:rPr>
                <w:lang w:val="fr-MA"/>
              </w:rPr>
              <w:lastRenderedPageBreak/>
              <w:t xml:space="preserve">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32B7EC4F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54F1625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4B56CD65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5C126618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48E38EB8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CE7072D" w14:textId="77777777" w:rsidR="007520F4" w:rsidRDefault="00C120A4">
            <w:r>
              <w:t>cuivre GESTION Agence</w:t>
            </w:r>
          </w:p>
        </w:tc>
      </w:tr>
      <w:tr w:rsidR="007520F4" w14:paraId="4DEC0E14" w14:textId="77777777">
        <w:trPr>
          <w:jc w:val="center"/>
        </w:trPr>
        <w:tc>
          <w:tcPr>
            <w:tcW w:w="720" w:type="dxa"/>
          </w:tcPr>
          <w:p w14:paraId="1842ACB8" w14:textId="77777777" w:rsidR="007520F4" w:rsidRDefault="00C120A4">
            <w:r>
              <w:t>PBR</w:t>
            </w:r>
          </w:p>
        </w:tc>
        <w:tc>
          <w:tcPr>
            <w:tcW w:w="720" w:type="dxa"/>
          </w:tcPr>
          <w:p w14:paraId="50E8CD2F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0E1462B6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3F1BA367" w14:textId="77777777" w:rsidR="007520F4" w:rsidRDefault="00C120A4">
            <w:r>
              <w:t>PBR Wholesale MC</w:t>
            </w:r>
          </w:p>
        </w:tc>
        <w:tc>
          <w:tcPr>
            <w:tcW w:w="720" w:type="dxa"/>
          </w:tcPr>
          <w:p w14:paraId="2258849B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38E3EE26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</w:t>
            </w:r>
            <w:r w:rsidRPr="006E2731">
              <w:rPr>
                <w:lang w:val="fr-MA"/>
              </w:rPr>
              <w:lastRenderedPageBreak/>
              <w:t xml:space="preserve">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1B33F85B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33CB78A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1FE05DF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7D8252AD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0BAAB7A7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2F543E70" w14:textId="77777777" w:rsidR="007520F4" w:rsidRDefault="00C120A4">
            <w:r>
              <w:t>cuivre GESTION Agence</w:t>
            </w:r>
          </w:p>
        </w:tc>
      </w:tr>
      <w:tr w:rsidR="007520F4" w14:paraId="17B9B38E" w14:textId="77777777">
        <w:trPr>
          <w:jc w:val="center"/>
        </w:trPr>
        <w:tc>
          <w:tcPr>
            <w:tcW w:w="720" w:type="dxa"/>
          </w:tcPr>
          <w:p w14:paraId="73E4E25D" w14:textId="77777777" w:rsidR="007520F4" w:rsidRDefault="00C120A4">
            <w:r>
              <w:t>PIT</w:t>
            </w:r>
          </w:p>
        </w:tc>
        <w:tc>
          <w:tcPr>
            <w:tcW w:w="720" w:type="dxa"/>
          </w:tcPr>
          <w:p w14:paraId="2ECD0678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0A7DE6AA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1B06BCA9" w14:textId="77777777" w:rsidR="007520F4" w:rsidRDefault="00C120A4">
            <w:r>
              <w:t>PIT Wholesale MC</w:t>
            </w:r>
          </w:p>
        </w:tc>
        <w:tc>
          <w:tcPr>
            <w:tcW w:w="720" w:type="dxa"/>
          </w:tcPr>
          <w:p w14:paraId="6C805C02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1356B6E9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00B3B7A1" w14:textId="77777777" w:rsidR="007520F4" w:rsidRDefault="00C120A4">
            <w:r>
              <w:t>Code Situation MC</w:t>
            </w:r>
          </w:p>
        </w:tc>
        <w:tc>
          <w:tcPr>
            <w:tcW w:w="720" w:type="dxa"/>
          </w:tcPr>
          <w:p w14:paraId="09984AB2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327652C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00525F8C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73281F03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653AB189" w14:textId="77777777" w:rsidR="007520F4" w:rsidRDefault="00C120A4">
            <w:r>
              <w:t>cuivre GESTION Agence</w:t>
            </w:r>
          </w:p>
        </w:tc>
      </w:tr>
      <w:tr w:rsidR="007520F4" w14:paraId="3EF71DF8" w14:textId="77777777">
        <w:trPr>
          <w:jc w:val="center"/>
        </w:trPr>
        <w:tc>
          <w:tcPr>
            <w:tcW w:w="720" w:type="dxa"/>
          </w:tcPr>
          <w:p w14:paraId="4A2A1FCF" w14:textId="77777777" w:rsidR="007520F4" w:rsidRDefault="00C120A4">
            <w:r>
              <w:t>PFC-PFE-PMS</w:t>
            </w:r>
          </w:p>
        </w:tc>
        <w:tc>
          <w:tcPr>
            <w:tcW w:w="720" w:type="dxa"/>
          </w:tcPr>
          <w:p w14:paraId="4D131E24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71783207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2B24266A" w14:textId="77777777" w:rsidR="007520F4" w:rsidRDefault="00C120A4">
            <w:r>
              <w:t>PFC-PFE-PMS Wholesale MC</w:t>
            </w:r>
          </w:p>
        </w:tc>
        <w:tc>
          <w:tcPr>
            <w:tcW w:w="720" w:type="dxa"/>
          </w:tcPr>
          <w:p w14:paraId="24E26B54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1D3C3F8C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</w:t>
            </w:r>
            <w:r w:rsidRPr="006E2731">
              <w:rPr>
                <w:lang w:val="fr-MA"/>
              </w:rPr>
              <w:lastRenderedPageBreak/>
              <w:t xml:space="preserve">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2B5EA305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68A0C364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7A74C59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6CCD3221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17091AFF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35D579E" w14:textId="77777777" w:rsidR="007520F4" w:rsidRDefault="00C120A4">
            <w:r>
              <w:t>cuivre GESTION Agence</w:t>
            </w:r>
          </w:p>
        </w:tc>
      </w:tr>
      <w:tr w:rsidR="007520F4" w14:paraId="7E043B26" w14:textId="77777777">
        <w:trPr>
          <w:jc w:val="center"/>
        </w:trPr>
        <w:tc>
          <w:tcPr>
            <w:tcW w:w="720" w:type="dxa"/>
          </w:tcPr>
          <w:p w14:paraId="29457735" w14:textId="77777777" w:rsidR="007520F4" w:rsidRDefault="00C120A4">
            <w:r>
              <w:t>ESC</w:t>
            </w:r>
          </w:p>
        </w:tc>
        <w:tc>
          <w:tcPr>
            <w:tcW w:w="720" w:type="dxa"/>
          </w:tcPr>
          <w:p w14:paraId="68FAE400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7C09B33B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1B2DD978" w14:textId="77777777" w:rsidR="007520F4" w:rsidRDefault="00C120A4">
            <w:r>
              <w:t>ESC Wholesale MC</w:t>
            </w:r>
          </w:p>
        </w:tc>
        <w:tc>
          <w:tcPr>
            <w:tcW w:w="720" w:type="dxa"/>
          </w:tcPr>
          <w:p w14:paraId="48FC8DF6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1BDEE724" w14:textId="77777777" w:rsidR="007520F4" w:rsidRDefault="00C120A4">
            <w:r w:rsidRPr="006E2731">
              <w:rPr>
                <w:lang w:val="fr-MA"/>
              </w:rP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</w:t>
            </w:r>
            <w:r w:rsidRPr="006E2731">
              <w:rPr>
                <w:lang w:val="fr-MA"/>
              </w:rPr>
              <w:lastRenderedPageBreak/>
              <w:t xml:space="preserve">effectuée sous 72 heures. #TH = Travail en Hauteur, besoin nacelle l'intervention nécessite un véhicule spécifique.Tentative de contact pour prendre un nouveau rendez-vous, client injoignable. </w:t>
            </w:r>
            <w:r>
              <w:t>Message laissé sur son répondeur afin qu'il nous rappelle.</w:t>
            </w:r>
          </w:p>
        </w:tc>
        <w:tc>
          <w:tcPr>
            <w:tcW w:w="720" w:type="dxa"/>
          </w:tcPr>
          <w:p w14:paraId="51562293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70793AB7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75CE6C19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0B15F166" w14:textId="77777777" w:rsidR="007520F4" w:rsidRPr="006E2731" w:rsidRDefault="00C120A4">
            <w:pPr>
              <w:rPr>
                <w:lang w:val="fr-MA"/>
              </w:rPr>
            </w:pPr>
            <w:r w:rsidRPr="006E2731">
              <w:rPr>
                <w:lang w:val="fr-MA"/>
              </w:rPr>
              <w:t>Faire un Aléa MC avec le code siuation MC</w:t>
            </w:r>
          </w:p>
        </w:tc>
        <w:tc>
          <w:tcPr>
            <w:tcW w:w="720" w:type="dxa"/>
          </w:tcPr>
          <w:p w14:paraId="63DA8256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50C7047E" w14:textId="77777777" w:rsidR="007520F4" w:rsidRDefault="00C120A4">
            <w:r>
              <w:t>cuivre GESTION Agence</w:t>
            </w:r>
          </w:p>
        </w:tc>
      </w:tr>
      <w:tr w:rsidR="007520F4" w14:paraId="1267FED2" w14:textId="77777777">
        <w:trPr>
          <w:jc w:val="center"/>
        </w:trPr>
        <w:tc>
          <w:tcPr>
            <w:tcW w:w="720" w:type="dxa"/>
          </w:tcPr>
          <w:p w14:paraId="035E17CB" w14:textId="77777777" w:rsidR="007520F4" w:rsidRDefault="00C120A4">
            <w:r>
              <w:t>DET MT</w:t>
            </w:r>
          </w:p>
        </w:tc>
        <w:tc>
          <w:tcPr>
            <w:tcW w:w="720" w:type="dxa"/>
          </w:tcPr>
          <w:p w14:paraId="4BC38B4E" w14:textId="77777777" w:rsidR="007520F4" w:rsidRDefault="00C120A4">
            <w:r>
              <w:t>MC</w:t>
            </w:r>
          </w:p>
        </w:tc>
        <w:tc>
          <w:tcPr>
            <w:tcW w:w="720" w:type="dxa"/>
          </w:tcPr>
          <w:p w14:paraId="27C410E5" w14:textId="77777777" w:rsidR="007520F4" w:rsidRDefault="00C120A4">
            <w:r>
              <w:t>Wholesale</w:t>
            </w:r>
          </w:p>
        </w:tc>
        <w:tc>
          <w:tcPr>
            <w:tcW w:w="720" w:type="dxa"/>
          </w:tcPr>
          <w:p w14:paraId="27C8E7B3" w14:textId="77777777" w:rsidR="007520F4" w:rsidRDefault="00C120A4">
            <w:r>
              <w:t>DET MT Wholesale MC</w:t>
            </w:r>
          </w:p>
        </w:tc>
        <w:tc>
          <w:tcPr>
            <w:tcW w:w="720" w:type="dxa"/>
          </w:tcPr>
          <w:p w14:paraId="616D94F1" w14:textId="77777777" w:rsidR="007520F4" w:rsidRDefault="00C120A4">
            <w:r>
              <w:t>8 Jours</w:t>
            </w:r>
          </w:p>
        </w:tc>
        <w:tc>
          <w:tcPr>
            <w:tcW w:w="720" w:type="dxa"/>
          </w:tcPr>
          <w:p w14:paraId="43F7D65D" w14:textId="77777777" w:rsidR="007520F4" w:rsidRDefault="00C120A4">
            <w:r>
              <w:t xml:space="preserve">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</w:t>
            </w:r>
            <w:r>
              <w:lastRenderedPageBreak/>
              <w:t>laissé sur son répondeur afin qu'il nous rappelle.</w:t>
            </w:r>
          </w:p>
        </w:tc>
        <w:tc>
          <w:tcPr>
            <w:tcW w:w="720" w:type="dxa"/>
          </w:tcPr>
          <w:p w14:paraId="15E78E72" w14:textId="77777777" w:rsidR="007520F4" w:rsidRDefault="00C120A4">
            <w:r>
              <w:lastRenderedPageBreak/>
              <w:t>Code Situation MC</w:t>
            </w:r>
          </w:p>
        </w:tc>
        <w:tc>
          <w:tcPr>
            <w:tcW w:w="720" w:type="dxa"/>
          </w:tcPr>
          <w:p w14:paraId="6F506B07" w14:textId="77777777" w:rsidR="007520F4" w:rsidRDefault="00C120A4">
            <w:r>
              <w:t>Faire un Aléa MC avec le code siuation MC</w:t>
            </w:r>
          </w:p>
        </w:tc>
        <w:tc>
          <w:tcPr>
            <w:tcW w:w="720" w:type="dxa"/>
          </w:tcPr>
          <w:p w14:paraId="7B26CD8C" w14:textId="77777777" w:rsidR="007520F4" w:rsidRDefault="00C120A4">
            <w:r>
              <w:t>Faire un Aléa MC avec le code siuation MC</w:t>
            </w:r>
          </w:p>
        </w:tc>
        <w:tc>
          <w:tcPr>
            <w:tcW w:w="720" w:type="dxa"/>
          </w:tcPr>
          <w:p w14:paraId="1AA8642E" w14:textId="77777777" w:rsidR="007520F4" w:rsidRDefault="00C120A4">
            <w:r>
              <w:t>Faire un Aléa MC avec le code siuation MC</w:t>
            </w:r>
          </w:p>
        </w:tc>
        <w:tc>
          <w:tcPr>
            <w:tcW w:w="720" w:type="dxa"/>
          </w:tcPr>
          <w:p w14:paraId="4917F6FA" w14:textId="77777777" w:rsidR="007520F4" w:rsidRDefault="00C120A4">
            <w:r>
              <w:t>0</w:t>
            </w:r>
          </w:p>
        </w:tc>
        <w:tc>
          <w:tcPr>
            <w:tcW w:w="720" w:type="dxa"/>
          </w:tcPr>
          <w:p w14:paraId="376AAC7D" w14:textId="77777777" w:rsidR="007520F4" w:rsidRDefault="00C120A4">
            <w:r>
              <w:t>cuivre GESTION Agence</w:t>
            </w:r>
          </w:p>
        </w:tc>
      </w:tr>
    </w:tbl>
    <w:p w14:paraId="3AA775BD" w14:textId="77777777" w:rsidR="007520F4" w:rsidRDefault="00C120A4">
      <w:pPr>
        <w:pStyle w:val="Titre1"/>
      </w:pPr>
      <w:r>
        <w:t>8. Règles métier explicites</w:t>
      </w:r>
    </w:p>
    <w:p w14:paraId="455C9705" w14:textId="77777777" w:rsidR="007520F4" w:rsidRDefault="00C120A4">
      <w:r>
        <w:t>Règles globales :</w:t>
      </w:r>
    </w:p>
    <w:p w14:paraId="0C1A7FF9" w14:textId="77777777" w:rsidR="007520F4" w:rsidRDefault="00C120A4">
      <w:pPr>
        <w:pStyle w:val="Listepuces"/>
      </w:pPr>
      <w:r>
        <w:t>Si le code activité, le type d’échec et le canal correspondent à une ligne de la matrice, alors appliquer exactement les sorties de cette ligne.</w:t>
      </w:r>
    </w:p>
    <w:p w14:paraId="6FAC2F2C" w14:textId="77777777" w:rsidR="007520F4" w:rsidRDefault="00C120A4">
      <w:pPr>
        <w:pStyle w:val="Listepuces"/>
      </w:pPr>
      <w:r>
        <w:t>Si la durée GEM indique « Non eligible », alors la combinaison ne doit pas être traitée comme un GEM éligible standard.</w:t>
      </w:r>
    </w:p>
    <w:p w14:paraId="3B9AA245" w14:textId="77777777" w:rsidR="007520F4" w:rsidRDefault="00C120A4">
      <w:pPr>
        <w:pStyle w:val="Listepuces"/>
      </w:pPr>
      <w:r>
        <w:t>Si la durée GEM indique « Gem interdit », alors ne pas poser de GEM pour cette combinaison.</w:t>
      </w:r>
    </w:p>
    <w:p w14:paraId="36501180" w14:textId="77777777" w:rsidR="007520F4" w:rsidRDefault="00C120A4">
      <w:pPr>
        <w:pStyle w:val="Listepuces"/>
      </w:pPr>
      <w:r>
        <w:t>Si le code de clôture / situation indique « Code situation AB », alors utiliser le code situation AB.</w:t>
      </w:r>
    </w:p>
    <w:p w14:paraId="38BC2C93" w14:textId="77777777" w:rsidR="007520F4" w:rsidRDefault="00C120A4">
      <w:pPr>
        <w:pStyle w:val="Listepuces"/>
      </w:pPr>
      <w:r>
        <w:t>Si le code de clôture / situation indique « Code situation RF », alors utiliser le code situation RF.</w:t>
      </w:r>
    </w:p>
    <w:p w14:paraId="2606CB69" w14:textId="77777777" w:rsidR="007520F4" w:rsidRDefault="00C120A4">
      <w:pPr>
        <w:pStyle w:val="Listepuces"/>
      </w:pPr>
      <w:r>
        <w:t>Si le code de clôture / situation indique « Clôture en DMS » ou « Clore le dossier avec le code DMS », alors clôturer avec DMS selon le libellé affiché.</w:t>
      </w:r>
    </w:p>
    <w:p w14:paraId="6DB643F9" w14:textId="77777777" w:rsidR="007520F4" w:rsidRDefault="00C120A4">
      <w:pPr>
        <w:pStyle w:val="Listepuces"/>
      </w:pPr>
      <w:r>
        <w:t>Si la consigne régionale indique une réinjection en sans RDV, alors se référer aux consignes de reprise de RDV.</w:t>
      </w:r>
    </w:p>
    <w:p w14:paraId="045A9694" w14:textId="77777777" w:rsidR="007520F4" w:rsidRDefault="00C120A4">
      <w:pPr>
        <w:pStyle w:val="Listepuces"/>
      </w:pPr>
      <w:r>
        <w:t>Si la consigne régionale indique « cuivre GESTION Agence », alors orienter vers la gestion agence pour la zone concernée.</w:t>
      </w:r>
    </w:p>
    <w:p w14:paraId="224F6DA1" w14:textId="77777777" w:rsidR="007520F4" w:rsidRDefault="00C120A4">
      <w:pPr>
        <w:pStyle w:val="Listepuces"/>
      </w:pPr>
      <w:r>
        <w:t>Si la colonne Bretagne indique 0, alors aucune consigne opérationnelle explicite n’est fournie pour Bretagne dans cette ligne.</w:t>
      </w:r>
    </w:p>
    <w:p w14:paraId="5C2D865D" w14:textId="77777777" w:rsidR="007520F4" w:rsidRDefault="00C120A4">
      <w:pPr>
        <w:pStyle w:val="Listepuces"/>
      </w:pPr>
      <w:r>
        <w:t>Si une cellule de sortie contient 0, alors conserver cette valeur comme absence ou sortie technique de la matrice, sans inventer une action.</w:t>
      </w:r>
    </w:p>
    <w:p w14:paraId="5988858F" w14:textId="77777777" w:rsidR="007520F4" w:rsidRDefault="00C120A4">
      <w:r>
        <w:t>Règles détaillées par combinaison :</w:t>
      </w:r>
    </w:p>
    <w:p w14:paraId="6578AEBE" w14:textId="77777777" w:rsidR="007520F4" w:rsidRDefault="00C120A4">
      <w:pPr>
        <w:pStyle w:val="Listepuces"/>
      </w:pPr>
      <w:r>
        <w:t>Si activité = R02, échec = ABS et canal = retails, alors code à rechercher = « R02 retails ABS », durée GEM = « Non eligible », code clôture/situation = « Non eligible », aléa normé = « Non eligible ». Actions régionales : IDF = « Re injecter l'OT en sans RDV voir consigne de reprise de rdv » ; SO = « Re injecter l'OT en sans RDV voir consigne de reprise de rdv » ; SE = « Re injecter l'OT en sans RDV voir consigne de reprise de rdv » ; Bretagne = « 0 » ; RMZ1/Réunion = « cuivre GESTION Agence ».</w:t>
      </w:r>
    </w:p>
    <w:p w14:paraId="61D48929" w14:textId="77777777" w:rsidR="007520F4" w:rsidRDefault="00C120A4">
      <w:pPr>
        <w:pStyle w:val="Listepuces"/>
      </w:pPr>
      <w:r>
        <w:t>Si activité = R03, échec = ABS et canal = retails, alors code à rechercher = « R03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319ED771" w14:textId="77777777" w:rsidR="007520F4" w:rsidRDefault="00C120A4">
      <w:pPr>
        <w:pStyle w:val="Listepuces"/>
      </w:pPr>
      <w:r>
        <w:t>Si activité = R04, échec = ABS et canal = retails, alors code à rechercher = « R04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35BBD2F5" w14:textId="77777777" w:rsidR="007520F4" w:rsidRDefault="00C120A4">
      <w:pPr>
        <w:pStyle w:val="Listepuces"/>
      </w:pPr>
      <w:r>
        <w:t>Si activité = R10, échec = ABS et canal = retails, alors code à rechercher = « R10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0198D0BB" w14:textId="77777777" w:rsidR="007520F4" w:rsidRDefault="00C120A4">
      <w:pPr>
        <w:pStyle w:val="Listepuces"/>
      </w:pPr>
      <w:r>
        <w:t>Si activité = MSH, échec = ABS et canal = retails, alors code à rechercher = « MSH retails ABS », durée GEM = « Gem interdit », code clôture/situation = « Code de clôture RMC », aléa normé = « Non eligible ». Actions régionales : IDF = « Clore l'OT Gesica avec le code RMC » ; SO = « Clore l'OT Gesica avec le code RMC » ; SE = « Clore l'OT Gesica avec le code RMC » ; Bretagne = « 0 » ; RMZ1/Réunion = « cuivre GESTION Agence ».</w:t>
      </w:r>
    </w:p>
    <w:p w14:paraId="5E8C5399" w14:textId="77777777" w:rsidR="007520F4" w:rsidRDefault="00C120A4">
      <w:pPr>
        <w:pStyle w:val="Listepuces"/>
      </w:pPr>
      <w:r>
        <w:t>Si activité = EPR, échec = ABS et canal = retails, alors code à rechercher = « EPR retails ABS », durée GEM = « Gem interdit », code clôture/situation = « Code de clôture RMC », aléa normé = « Non eligible ». Actions régionales : IDF = « Clore l'OT Gesica avec le code RMC » ; SO = « Clore l'OT Gesica avec le code RMC » ; SE = « Clore l'OT Gesica avec le code RMC » ; Bretagne = « 0 » ; RMZ1/Réunion = « cuivre GESTION Agence ».</w:t>
      </w:r>
    </w:p>
    <w:p w14:paraId="4870013B" w14:textId="77777777" w:rsidR="007520F4" w:rsidRDefault="00C120A4">
      <w:pPr>
        <w:pStyle w:val="Listepuces"/>
      </w:pPr>
      <w:r>
        <w:lastRenderedPageBreak/>
        <w:t>Si activité = IHD, échec = ABS et canal = retails, alors code à rechercher = « IHD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0BEC01EA" w14:textId="77777777" w:rsidR="007520F4" w:rsidRDefault="00C120A4">
      <w:pPr>
        <w:pStyle w:val="Listepuces"/>
      </w:pPr>
      <w:r>
        <w:t>Si activité = LMD, échec = ABS et canal = retails, alors code à rechercher = « LMD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78121A70" w14:textId="77777777" w:rsidR="007520F4" w:rsidRDefault="00C120A4">
      <w:pPr>
        <w:pStyle w:val="Listepuces"/>
      </w:pPr>
      <w:r>
        <w:t>Si activité = LMV, échec = ABS et canal = retails, alors code à rechercher = « LMV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698D2FE0" w14:textId="77777777" w:rsidR="007520F4" w:rsidRDefault="00C120A4">
      <w:pPr>
        <w:pStyle w:val="Listepuces"/>
      </w:pPr>
      <w:r>
        <w:t>Si activité = LML, échec = ABS et canal = retails, alors code à rechercher = « LML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68728182" w14:textId="77777777" w:rsidR="007520F4" w:rsidRDefault="00C120A4">
      <w:pPr>
        <w:pStyle w:val="Listepuces"/>
      </w:pPr>
      <w:r>
        <w:t>Si activité = LMC, échec = ABS et canal = retails, alors code à rechercher = « LMC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0BDF4FF7" w14:textId="77777777" w:rsidR="007520F4" w:rsidRDefault="00C120A4">
      <w:pPr>
        <w:pStyle w:val="Listepuces"/>
      </w:pPr>
      <w:r>
        <w:t>Si activité = MIT, échec = ABS et canal = retails, alors code à rechercher = « MIT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110B7440" w14:textId="77777777" w:rsidR="007520F4" w:rsidRDefault="00C120A4">
      <w:pPr>
        <w:pStyle w:val="Listepuces"/>
      </w:pPr>
      <w:r>
        <w:t>Si activité = IDV, échec = ABS et canal = retails, alors code à rechercher = « IDV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7F777398" w14:textId="77777777" w:rsidR="007520F4" w:rsidRDefault="00C120A4">
      <w:pPr>
        <w:pStyle w:val="Listepuces"/>
      </w:pPr>
      <w:r>
        <w:t>Si activité = TPO, échec = ABS et canal = retails, alors code à rechercher = « TPO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249A7ED7" w14:textId="77777777" w:rsidR="007520F4" w:rsidRDefault="00C120A4">
      <w:pPr>
        <w:pStyle w:val="Listepuces"/>
      </w:pPr>
      <w:r>
        <w:t>Si activité = RTT, échec = ABS et canal = retails, alors code à rechercher = « RTT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5600B1E1" w14:textId="77777777" w:rsidR="007520F4" w:rsidRDefault="00C120A4">
      <w:pPr>
        <w:pStyle w:val="Listepuces"/>
      </w:pPr>
      <w:r>
        <w:t xml:space="preserve">Si activité = PRE, échec = ABS et canal = retails, alors code à rechercher = « PRE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Clöture de L'OT pas de GEM sur SAV / Clôture à faire en FTO ABS pour les sans RDV et en CLI RMC pour les RDV » ; SO = « Faire un Aléa à 7 Jours avec le code Situation AB » </w:t>
      </w:r>
      <w:r>
        <w:lastRenderedPageBreak/>
        <w:t>; SE = « Faire un Aléa à 7 Jours avec le code Situation AB » ; Bretagne = « 0 » ; RMZ1/Réunion = « cuivre GESTION Agence ».</w:t>
      </w:r>
    </w:p>
    <w:p w14:paraId="73B4F248" w14:textId="77777777" w:rsidR="007520F4" w:rsidRDefault="00C120A4">
      <w:pPr>
        <w:pStyle w:val="Listepuces"/>
      </w:pPr>
      <w:r>
        <w:t>Si activité = PLI, échec = ABS et canal = retails, alors code à rechercher = « PLI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Clöture de L'OT pas de GEM sur SAV / Clôture à faire en FTO/OPT ABS pour les sans RDV et en CLI RMC OPT RMC pour les RDV » ; SO = « Faire un Aléa à 7 Jours avec le code Situation AB » ; SE = « Faire un Aléa à 7 Jours avec le code Situation AB » ; Bretagne = « 0 » ; RMZ1/Réunion = « cuivre GESTION Agence ».</w:t>
      </w:r>
    </w:p>
    <w:p w14:paraId="7FBFA36C" w14:textId="77777777" w:rsidR="007520F4" w:rsidRDefault="00C120A4">
      <w:pPr>
        <w:pStyle w:val="Listepuces"/>
      </w:pPr>
      <w:r>
        <w:t>Si activité = PBR, échec = ABS et canal = retails, alors code à rechercher = « PBR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Clöture de L'OT pas de GEM sur SAV / Clôture à faire en FTO/OPT ABS pour les sans RDV et en CLI RMC OPT RMC pour les RDV » ; SO = « Faire un Aléa à 7 Jours avec le code Situation AB » ; SE = « Faire un Aléa à 7 Jours avec le code Situation AB » ; Bretagne = « 0 » ; RMZ1/Réunion = « cuivre GESTION Agence ».</w:t>
      </w:r>
    </w:p>
    <w:p w14:paraId="75ED5C65" w14:textId="77777777" w:rsidR="007520F4" w:rsidRDefault="00C120A4">
      <w:pPr>
        <w:pStyle w:val="Listepuces"/>
      </w:pPr>
      <w:r>
        <w:t>Si activité = PIT, échec = ABS et canal = retails, alors code à rechercher = « PIT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Clöture de L'OT pas de GEM sur SAV / Clôture à faire en FTO/OPT ABS pour les sans RDV et en CLI RMC OPT RMC pour les RDV » ; SO = « Faire un Aléa à 7 Jours avec le code Situation AB » ; SE = « Faire un Aléa à 7 Jours avec le code Situation AB » ; Bretagne = « 0 » ; RMZ1/Réunion = « cuivre GESTION Agence ».</w:t>
      </w:r>
    </w:p>
    <w:p w14:paraId="2DFE79C4" w14:textId="77777777" w:rsidR="007520F4" w:rsidRDefault="00C120A4">
      <w:pPr>
        <w:pStyle w:val="Listepuces"/>
      </w:pPr>
      <w:r>
        <w:t>Si activité = PFC-PFE-PMS, échec = ABS et canal = retails, alors code à rechercher = « PFC-PFE-PMS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Clöture de L'OT pas de GEM sur SAV / Clôture à faire en FTO/OPT ABS pour les sans RDV et en CLI RMC OPT RMC pour les RDV » ; SO = « Faire un Aléa à 7 Jours avec le code Situation AB » ; SE = « Faire un Aléa à 7 Jours avec le code Situation AB » ; Bretagne = « 0 » ; RMZ1/Réunion = « cuivre GESTION Agence ».</w:t>
      </w:r>
    </w:p>
    <w:p w14:paraId="16921D69" w14:textId="77777777" w:rsidR="007520F4" w:rsidRDefault="00C120A4">
      <w:pPr>
        <w:pStyle w:val="Listepuces"/>
      </w:pPr>
      <w:r>
        <w:t>Si activité = ESC, échec = ABS et canal = retails, alors code à rechercher = « ESC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Clöture de L'OT pas de GEM sur SAV / Clôture à faire en FTO/OPT ABS pour les sans RDV et en CLI RMC OPT RMC pour les RDV » ; SO = « Faire un Aléa à 7 Jours avec le code Situation AB » ; SE = « Faire un Aléa à 7 Jours avec le code Situation AB » ; Bretagne = « 0 » ; RMZ1/Réunion = « cuivre GESTION Agence ».</w:t>
      </w:r>
    </w:p>
    <w:p w14:paraId="7E7F0A60" w14:textId="77777777" w:rsidR="007520F4" w:rsidRDefault="00C120A4">
      <w:pPr>
        <w:pStyle w:val="Listepuces"/>
      </w:pPr>
      <w:r>
        <w:t>Si activité = DET MT, échec = ABS et canal = retails, alors code à rechercher = « DET MT retails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Clöture de L'OT pas de GEM sur SAV / Clôture à faire en FTO/OPT ABS » ; SO = « Faire un Aléa à 7 Jours avec le code Situation AB » ; SE = « Faire un Aléa à 7 Jours avec le code Situation AB » ; Bretagne = « 0 » ; RMZ1/Réunion = « cuivre GESTION Agence ».</w:t>
      </w:r>
    </w:p>
    <w:p w14:paraId="6ABDFEC8" w14:textId="77777777" w:rsidR="007520F4" w:rsidRDefault="00C120A4">
      <w:pPr>
        <w:pStyle w:val="Listepuces"/>
      </w:pPr>
      <w:r>
        <w:t>Si activité = R02, échec = ABS et canal = Wholesale, alors code à rechercher = « R02 Wholesale ABS », durée GEM = « Non eligible », code clôture/situation = « Non eligible », aléa normé = « Non eligible ». Actions régionales : IDF = « Re injecter l'OT en sans RDV voir consigne de reprise de rdv » ; SO = « Re injecter l'OT en sans RDV voir consigne de reprise de rdv » ; SE = « Re injecter l'OT en sans RDV voir consigne de reprise de rdv » ; Bretagne = « 0 » ; RMZ1/Réunion = « cuivre GESTION Agence ».</w:t>
      </w:r>
    </w:p>
    <w:p w14:paraId="15E42CE1" w14:textId="77777777" w:rsidR="007520F4" w:rsidRDefault="00C120A4">
      <w:pPr>
        <w:pStyle w:val="Listepuces"/>
      </w:pPr>
      <w:r>
        <w:t>Si activité = R03, échec = ABS et canal = Wholesale, alors code à rechercher = « R03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6D9A6EA1" w14:textId="77777777" w:rsidR="007520F4" w:rsidRDefault="00C120A4">
      <w:pPr>
        <w:pStyle w:val="Listepuces"/>
      </w:pPr>
      <w:r>
        <w:t>Si activité = R04, échec = ABS et canal = Wholesale, alors code à rechercher = « R04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58930DD9" w14:textId="77777777" w:rsidR="007520F4" w:rsidRDefault="00C120A4">
      <w:pPr>
        <w:pStyle w:val="Listepuces"/>
      </w:pPr>
      <w:r>
        <w:lastRenderedPageBreak/>
        <w:t>Si activité = R10, échec = ABS et canal = Wholesale, alors code à rechercher = « R10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1C87254F" w14:textId="77777777" w:rsidR="007520F4" w:rsidRDefault="00C120A4">
      <w:pPr>
        <w:pStyle w:val="Listepuces"/>
      </w:pPr>
      <w:r>
        <w:t>Si activité = MSH, échec = ABS et canal = Wholesale, alors code à rechercher = « MSH Wholesale ABS », durée GEM = « Gem interdit », code clôture/situation = « Code de clôture RMC », aléa normé = « Non eligible ». Actions régionales : IDF = « Clore l'OT Gesica avec le code RMC » ; SO = « Clore l'OT Gesica avec le code RMC » ; SE = « Clore l'OT Gesica avec le code RMC » ; Bretagne = « 0 » ; RMZ1/Réunion = « cuivre GESTION Agence ».</w:t>
      </w:r>
    </w:p>
    <w:p w14:paraId="07AF1B9F" w14:textId="77777777" w:rsidR="007520F4" w:rsidRDefault="00C120A4">
      <w:pPr>
        <w:pStyle w:val="Listepuces"/>
      </w:pPr>
      <w:r>
        <w:t>Si activité = EPR, échec = ABS et canal = Wholesale, alors code à rechercher = « EPR Wholesale ABS », durée GEM = « Gem interdit », code clôture/situation = « Code de clôture RMC », aléa normé = « Non eligible ». Actions régionales : IDF = « Clore l'OT Gesica avec le code RMC » ; SO = « Clore l'OT Gesica avec le code RMC » ; SE = « Clore l'OT Gesica avec le code RMC » ; Bretagne = « 0 » ; RMZ1/Réunion = « cuivre GESTION Agence ».</w:t>
      </w:r>
    </w:p>
    <w:p w14:paraId="63C36705" w14:textId="77777777" w:rsidR="007520F4" w:rsidRDefault="00C120A4">
      <w:pPr>
        <w:pStyle w:val="Listepuces"/>
      </w:pPr>
      <w:r>
        <w:t>Si activité = IHD, échec = ABS et canal = Wholesale, alors code à rechercher = « IHD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5A5416DD" w14:textId="77777777" w:rsidR="007520F4" w:rsidRDefault="00C120A4">
      <w:pPr>
        <w:pStyle w:val="Listepuces"/>
      </w:pPr>
      <w:r>
        <w:t>Si activité = LMD, échec = ABS et canal = Wholesale, alors code à rechercher = « LMD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66FDF346" w14:textId="77777777" w:rsidR="007520F4" w:rsidRDefault="00C120A4">
      <w:pPr>
        <w:pStyle w:val="Listepuces"/>
      </w:pPr>
      <w:r>
        <w:t>Si activité = LMV, échec = ABS et canal = Wholesale, alors code à rechercher = « LMV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376AC036" w14:textId="77777777" w:rsidR="007520F4" w:rsidRDefault="00C120A4">
      <w:pPr>
        <w:pStyle w:val="Listepuces"/>
      </w:pPr>
      <w:r>
        <w:t>Si activité = LML, échec = ABS et canal = Wholesale, alors code à rechercher = « LML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155CB428" w14:textId="77777777" w:rsidR="007520F4" w:rsidRDefault="00C120A4">
      <w:pPr>
        <w:pStyle w:val="Listepuces"/>
      </w:pPr>
      <w:r>
        <w:t>Si activité = LMC, échec = ABS et canal = Wholesale, alors code à rechercher = « LMC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20782286" w14:textId="77777777" w:rsidR="007520F4" w:rsidRDefault="00C120A4">
      <w:pPr>
        <w:pStyle w:val="Listepuces"/>
      </w:pPr>
      <w:r>
        <w:t>Si activité = MIT, échec = ABS et canal = Wholesale, alors code à rechercher = « MIT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3BD126CD" w14:textId="77777777" w:rsidR="007520F4" w:rsidRDefault="00C120A4">
      <w:pPr>
        <w:pStyle w:val="Listepuces"/>
      </w:pPr>
      <w:r>
        <w:t>Si activité = IDV, échec = ABS et canal = Wholesale, alors code à rechercher = « IDV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61CA622F" w14:textId="77777777" w:rsidR="007520F4" w:rsidRDefault="00C120A4">
      <w:pPr>
        <w:pStyle w:val="Listepuces"/>
      </w:pPr>
      <w:r>
        <w:t xml:space="preserve">Si activité = TPO, échec = ABS et canal = Wholesale, alors code à rechercher = « TPO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</w:t>
      </w:r>
      <w:r>
        <w:lastRenderedPageBreak/>
        <w:t>SO = « Faire un Aléa à 7 Jours avec le code Situation AB » ; SE = « Faire un Aléa à 7 Jours avec le code Situation AB » ; Bretagne = « 0 » ; RMZ1/Réunion = « cuivre GESTION Agence ».</w:t>
      </w:r>
    </w:p>
    <w:p w14:paraId="2C258B81" w14:textId="77777777" w:rsidR="007520F4" w:rsidRDefault="00C120A4">
      <w:pPr>
        <w:pStyle w:val="Listepuces"/>
      </w:pPr>
      <w:r>
        <w:t>Si activité = RTT, échec = ABS et canal = Wholesale, alors code à rechercher = « RTT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376592F4" w14:textId="77777777" w:rsidR="007520F4" w:rsidRDefault="00C120A4">
      <w:pPr>
        <w:pStyle w:val="Listepuces"/>
      </w:pPr>
      <w:r>
        <w:t>Si activité = PRE, échec = ABS et canal = Wholesale, alors code à rechercher = « PRE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4EC3723B" w14:textId="77777777" w:rsidR="007520F4" w:rsidRDefault="00C120A4">
      <w:pPr>
        <w:pStyle w:val="Listepuces"/>
      </w:pPr>
      <w:r>
        <w:t>Si activité = PLI, échec = ABS et canal = Wholesale, alors code à rechercher = « PLI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PLI DGT clôture à faire / Autre que DGT suivre le process de GEM » ; SO = « PLI DGT clôture à faire / Autre que DGT suivre le process de GEM » ; SE = « PLI DGT clôture à faire / Autre que DGT suivre le process de GEM » ; Bretagne = « 0 » ; RMZ1/Réunion = « cuivre GESTION Agence ».</w:t>
      </w:r>
    </w:p>
    <w:p w14:paraId="3B02283C" w14:textId="77777777" w:rsidR="007520F4" w:rsidRDefault="00C120A4">
      <w:pPr>
        <w:pStyle w:val="Listepuces"/>
      </w:pPr>
      <w:r>
        <w:t>Si activité = PBR, échec = ABS et canal = Wholesale, alors code à rechercher = « PBR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5CCE67BA" w14:textId="77777777" w:rsidR="007520F4" w:rsidRDefault="00C120A4">
      <w:pPr>
        <w:pStyle w:val="Listepuces"/>
      </w:pPr>
      <w:r>
        <w:t>Si activité = PIT, échec = ABS et canal = Wholesale, alors code à rechercher = « PIT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756E33EB" w14:textId="77777777" w:rsidR="007520F4" w:rsidRDefault="00C120A4">
      <w:pPr>
        <w:pStyle w:val="Listepuces"/>
      </w:pPr>
      <w:r>
        <w:t>Si activité = PFC-PFE-PMS, échec = ABS et canal = Wholesale, alors code à rechercher = « PFC-PFE-PMS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1FCAA70C" w14:textId="77777777" w:rsidR="007520F4" w:rsidRDefault="00C120A4">
      <w:pPr>
        <w:pStyle w:val="Listepuces"/>
      </w:pPr>
      <w:r>
        <w:t>Si activité = ESC, échec = ABS et canal = Wholesale, alors code à rechercher = « ESC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3C7747C2" w14:textId="77777777" w:rsidR="007520F4" w:rsidRDefault="00C120A4">
      <w:pPr>
        <w:pStyle w:val="Listepuces"/>
      </w:pPr>
      <w:r>
        <w:t>Si activité = DET MT, échec = ABS et canal = Wholesale, alors code à rechercher = « DET MT Wholesale ABS », durée GEM = « 7 Jours », code clôture/situation = « Code situation AB », aléa normé = « #ABSENT Client absent lors du passage du technicien. Tentative de contact pour prendre un nouveau rendez-vous échouée. Prochaine tentative de contact entre 24 et 72 heures. ». Actions régionales : IDF = « Faire un Aléa à 7 Jours avec le code Situation AB » ; SO = « Faire un Aléa à 7 Jours avec le code Situation AB » ; SE = « Faire un Aléa à 7 Jours avec le code Situation AB » ; Bretagne = « 0 » ; RMZ1/Réunion = « cuivre GESTION Agence ».</w:t>
      </w:r>
    </w:p>
    <w:p w14:paraId="4708B37E" w14:textId="77777777" w:rsidR="007520F4" w:rsidRDefault="00C120A4">
      <w:pPr>
        <w:pStyle w:val="Listepuces"/>
      </w:pPr>
      <w:r>
        <w:t>Si activité = R02, échec = RF et canal = retails, alors code à rechercher = « R02 retails RF », durée GEM = « Non eligible », code clôture/situation = « Code situation », aléa normé = « Non eligible ». Actions régionales : IDF = « Re injecter l'OT en sans RDV voir consigne de reprise de rdv » ; SO = « Re injecter l'OT en sans RDV voir consigne de reprise de rdv » ; SE = « Re injecter l'OT en sans RDV voir consigne de reprise de rdv » ; Bretagne = « 0 » ; RMZ1/Réunion = « cuivre GESTION Agence ».</w:t>
      </w:r>
    </w:p>
    <w:p w14:paraId="33DAD6B2" w14:textId="77777777" w:rsidR="007520F4" w:rsidRDefault="00C120A4">
      <w:pPr>
        <w:pStyle w:val="Listepuces"/>
      </w:pPr>
      <w:r>
        <w:t xml:space="preserve">Si activité = R03, échec = RF et canal = retails, alors code à rechercher = « R03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Re injecter l'OT en sans RDV voir consigne de </w:t>
      </w:r>
      <w:r>
        <w:lastRenderedPageBreak/>
        <w:t>reprise de rdv » ; SO = « Re injecter l'OT en sans RDV voir consigne de reprise de rdv » ; SE = « Re injecter l'OT en sans RDV voir consigne de reprise de rdv » ; Bretagne = « 0 » ; RMZ1/Réunion = « cuivre GESTION Agence ».</w:t>
      </w:r>
    </w:p>
    <w:p w14:paraId="6D6B300C" w14:textId="77777777" w:rsidR="007520F4" w:rsidRDefault="00C120A4">
      <w:pPr>
        <w:pStyle w:val="Listepuces"/>
      </w:pPr>
      <w:r>
        <w:t>Si activité = R04, échec = RF et canal = retails, alors code à rechercher = « R04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Re injecter l'OT en sans RDV voir consigne de reprise de rdv » ; SO = « Re injecter l'OT en sans RDV voir consigne de reprise de rdv » ; SE = « Re injecter l'OT en sans RDV voir consigne de reprise de rdv » ; Bretagne = « 0 » ; RMZ1/Réunion = « cuivre GESTION Agence ».</w:t>
      </w:r>
    </w:p>
    <w:p w14:paraId="441F1DD7" w14:textId="77777777" w:rsidR="007520F4" w:rsidRDefault="00C120A4">
      <w:pPr>
        <w:pStyle w:val="Listepuces"/>
      </w:pPr>
      <w:r>
        <w:t>Si activité = R10, échec = RF et canal = retails, alors code à rechercher = « R10 retails RF », durée GEM = « 3 jours », code clôture/situation = « Code situation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78C8A714" w14:textId="77777777" w:rsidR="007520F4" w:rsidRDefault="00C120A4">
      <w:pPr>
        <w:pStyle w:val="Listepuces"/>
      </w:pPr>
      <w:r>
        <w:t>Si activité = MSH, échec = RF et canal = retails, alors code à rechercher = « MSH retails RF », durée GEM = « Non eligible », code clôture/situation = « Code situation », aléa normé = « Non eligible ». Actions régionales : IDF = « Clore l'OT Gesica avec le code RMF » ; SO = « Clore l'OT Gesica avec le code RMF » ; SE = « Clore l'OT Gesica avec le code RMF » ; Bretagne = « 0 » ; RMZ1/Réunion = « cuivre GESTION Agence ».</w:t>
      </w:r>
    </w:p>
    <w:p w14:paraId="44BEB2A3" w14:textId="77777777" w:rsidR="007520F4" w:rsidRDefault="00C120A4">
      <w:pPr>
        <w:pStyle w:val="Listepuces"/>
      </w:pPr>
      <w:r>
        <w:t>Si activité = EPR, échec = RF et canal = retails, alors code à rechercher = « EPR retails RF », durée GEM = « Non eligible », code clôture/situation = « Code situation », aléa normé = « Non eligible ». Actions régionales : IDF = « Clore l'OT Gesica avec le code RMF » ; SO = « Clore l'OT Gesica avec le code RMF » ; SE = « Clore l'OT Gesica avec le code RMF » ; Bretagne = « 0 » ; RMZ1/Réunion = « cuivre GESTION Agence ».</w:t>
      </w:r>
    </w:p>
    <w:p w14:paraId="62D7E12B" w14:textId="77777777" w:rsidR="007520F4" w:rsidRDefault="00C120A4">
      <w:pPr>
        <w:pStyle w:val="Listepuces"/>
      </w:pPr>
      <w:r>
        <w:t>Si activité = IHD, échec = RF et canal = retails, alors code à rechercher = « IHD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0EE6132E" w14:textId="77777777" w:rsidR="007520F4" w:rsidRDefault="00C120A4">
      <w:pPr>
        <w:pStyle w:val="Listepuces"/>
      </w:pPr>
      <w:r>
        <w:t>Si activité = LMD, échec = RF et canal = retails, alors code à rechercher = « LMD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2B7A760C" w14:textId="77777777" w:rsidR="007520F4" w:rsidRDefault="00C120A4">
      <w:pPr>
        <w:pStyle w:val="Listepuces"/>
      </w:pPr>
      <w:r>
        <w:t>Si activité = LMV, échec = RF et canal = retails, alors code à rechercher = « LMV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140F75E4" w14:textId="77777777" w:rsidR="007520F4" w:rsidRDefault="00C120A4">
      <w:pPr>
        <w:pStyle w:val="Listepuces"/>
      </w:pPr>
      <w:r>
        <w:t>Si activité = LML, échec = RF et canal = retails, alors code à rechercher = « LML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302A62E7" w14:textId="77777777" w:rsidR="007520F4" w:rsidRDefault="00C120A4">
      <w:pPr>
        <w:pStyle w:val="Listepuces"/>
      </w:pPr>
      <w:r>
        <w:t>Si activité = LMC, échec = RF et canal = retails, alors code à rechercher = « LMC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6520FECC" w14:textId="77777777" w:rsidR="007520F4" w:rsidRDefault="00C120A4">
      <w:pPr>
        <w:pStyle w:val="Listepuces"/>
      </w:pPr>
      <w:r>
        <w:t>Si activité = MIT, échec = RF et canal = retails, alors code à rechercher = « MIT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3DDBD1DE" w14:textId="77777777" w:rsidR="007520F4" w:rsidRDefault="00C120A4">
      <w:pPr>
        <w:pStyle w:val="Listepuces"/>
      </w:pPr>
      <w:r>
        <w:t xml:space="preserve">Si activité = IDV, échec = RF et canal = retails, alors code à rechercher = « IDV retails RF », durée GEM = « 3 jours », code clôture/situation = « Code situation RF », aléa normé = « #RF Intervention client non terminé ou impossible </w:t>
      </w:r>
      <w:r>
        <w:lastRenderedPageBreak/>
        <w:t>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350F11DB" w14:textId="77777777" w:rsidR="007520F4" w:rsidRDefault="00C120A4">
      <w:pPr>
        <w:pStyle w:val="Listepuces"/>
      </w:pPr>
      <w:r>
        <w:t>Si activité = TPO, échec = RF et canal = retails, alors code à rechercher = « TPO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1E2CE117" w14:textId="77777777" w:rsidR="007520F4" w:rsidRDefault="00C120A4">
      <w:pPr>
        <w:pStyle w:val="Listepuces"/>
      </w:pPr>
      <w:r>
        <w:t>Si activité = RTT, échec = RF et canal = retails, alors code à rechercher = « RTT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3AC403BA" w14:textId="77777777" w:rsidR="007520F4" w:rsidRDefault="00C120A4">
      <w:pPr>
        <w:pStyle w:val="Listepuces"/>
      </w:pPr>
      <w:r>
        <w:t>Si activité = PRE, échec = RF et canal = retails, alors code à rechercher = « PRE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/ Attention si OT en sans RDV faire la ré-injection en suivant les consignes du tableau des ré-injections » ; SO = « Faire un Aléa à 3 Jours avec le code Situation RF / Attention si OT en sans RDV faire la ré-injection en suivant les consignes du tableau des ré-injections » ; SE = « Faire un Aléa à 3 Jours avec le code Situation RF / Attention si OT en sans RDV faire la ré-injection en suivant les consignes du tableau des ré-injections » ; Bretagne = « 0 » ; RMZ1/Réunion = « cuivre GESTION Agence ».</w:t>
      </w:r>
    </w:p>
    <w:p w14:paraId="0CCFBE48" w14:textId="77777777" w:rsidR="007520F4" w:rsidRDefault="00C120A4">
      <w:pPr>
        <w:pStyle w:val="Listepuces"/>
      </w:pPr>
      <w:r>
        <w:t>Si activité = PLI, échec = RF et canal = retails, alors code à rechercher = « PLI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/ Attention si OT en sans RDV faire la ré-injection en suivant les consignes du tableau des ré-injections » ; SO = « Faire un Aléa à 3 Jours avec le code Situation RF / Attention si OT en sans RDV faire la ré-injection en suivant les consignes du tableau des ré-injections » ; SE = « Faire un Aléa à 3 Jours avec le code Situation RF / Attention si OT en sans RDV faire la ré-injection en suivant les consignes du tableau des ré-injections » ; Bretagne = « 0 » ; RMZ1/Réunion = « cuivre GESTION Agence ».</w:t>
      </w:r>
    </w:p>
    <w:p w14:paraId="18C37D1E" w14:textId="77777777" w:rsidR="007520F4" w:rsidRDefault="00C120A4">
      <w:pPr>
        <w:pStyle w:val="Listepuces"/>
      </w:pPr>
      <w:r>
        <w:t>Si activité = PBR, échec = RF et canal = retails, alors code à rechercher = « PBR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/ Attention si OT en sans RDV faire la ré-injection en suivant les consignes du tableau des ré-injections » ; SO = « Faire un Aléa à 3 Jours avec le code Situation RF / Attention si OT en sans RDV faire la ré-injection en suivant les consignes du tableau des ré-injections » ; SE = « Faire un Aléa à 3 Jours avec le code Situation RF / Attention si OT en sans RDV faire la ré-injection en suivant les consignes du tableau des ré-injections » ; Bretagne = « 0 » ; RMZ1/Réunion = « cuivre GESTION Agence ».</w:t>
      </w:r>
    </w:p>
    <w:p w14:paraId="1EA39AC7" w14:textId="77777777" w:rsidR="007520F4" w:rsidRDefault="00C120A4">
      <w:pPr>
        <w:pStyle w:val="Listepuces"/>
      </w:pPr>
      <w:r>
        <w:t>Si activité = PIT, échec = RF et canal = retails, alors code à rechercher = « PIT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/ Attention si OT en sans RDV faire la ré-injection en suivant les consignes du tableau des ré-injections » ; SO = « Faire un Aléa à 3 Jours avec le code Situation RF / Attention si OT en sans RDV faire la ré-injection en suivant les consignes du tableau des ré-injections » ; SE = « Faire un Aléa à 3 Jours avec le code Situation RF / Attention si OT en sans RDV faire la ré-injection en suivant les consignes du tableau des ré-injections » ; Bretagne = « 0 » ; RMZ1/Réunion = « cuivre GESTION Agence ».</w:t>
      </w:r>
    </w:p>
    <w:p w14:paraId="05758496" w14:textId="77777777" w:rsidR="007520F4" w:rsidRDefault="00C120A4">
      <w:pPr>
        <w:pStyle w:val="Listepuces"/>
      </w:pPr>
      <w:r>
        <w:t>Si activité = PFC-PFE-PMS, échec = RF et canal = retails, alors code à rechercher = « PFC-PFE-PMS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/ Attention si OT en sans RDV faire la ré-injection en suivant les consignes du tableau des ré-injections » ; SO = « Faire un Aléa à 3 Jours avec le code Situation RF / Attention si OT en sans RDV faire la ré-injection en suivant les consignes du tableau des ré-injections » ; SE = « Faire un Aléa à 3 Jours avec le code Situation RF / Attention si OT en sans RDV faire la ré-injection en suivant les consignes du tableau des ré-injections » ; Bretagne = « 0 » ; RMZ1/Réunion = « cuivre GESTION Agence ».</w:t>
      </w:r>
    </w:p>
    <w:p w14:paraId="086C1C21" w14:textId="77777777" w:rsidR="007520F4" w:rsidRDefault="00C120A4">
      <w:pPr>
        <w:pStyle w:val="Listepuces"/>
      </w:pPr>
      <w:r>
        <w:lastRenderedPageBreak/>
        <w:t>Si activité = ESC, échec = RF et canal = retails, alors code à rechercher = « ESC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/ Attention si OT en sans RDV faire la ré-injection en suivant les consignes du tableau des ré-injections » ; SO = « Faire un Aléa à 3 Jours avec le code Situation RF / Attention si OT en sans RDV faire la ré-injection en suivant les consignes du tableau des ré-injections » ; SE = « Faire un Aléa à 3 Jours avec le code Situation RF / Attention si OT en sans RDV faire la ré-injection en suivant les consignes du tableau des ré-injections » ; Bretagne = « 0 » ; RMZ1/Réunion = « cuivre GESTION Agence ».</w:t>
      </w:r>
    </w:p>
    <w:p w14:paraId="367FC2DB" w14:textId="77777777" w:rsidR="007520F4" w:rsidRDefault="00C120A4">
      <w:pPr>
        <w:pStyle w:val="Listepuces"/>
      </w:pPr>
      <w:r>
        <w:t>Si activité = DET MT, échec = RF et canal = retails, alors code à rechercher = « DET MT retails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/ Attention si OT en sans RDV faire la ré-injection en suivant les consignes du tableau des ré-injections » ; SO = « Faire un Aléa à 3 Jours avec le code Situation RF / Attention si OT en sans RDV faire la ré-injection en suivant les consignes du tableau des ré-injections » ; SE = « Faire un Aléa à 3 Jours avec le code Situation RF / Attention si OT en sans RDV faire la ré-injection en suivant les consignes du tableau des ré-injections » ; Bretagne = « 0 » ; RMZ1/Réunion = « cuivre GESTION Agence ».</w:t>
      </w:r>
    </w:p>
    <w:p w14:paraId="5E630D1F" w14:textId="77777777" w:rsidR="007520F4" w:rsidRDefault="00C120A4">
      <w:pPr>
        <w:pStyle w:val="Listepuces"/>
      </w:pPr>
      <w:r>
        <w:t>Si activité = R02, échec = RF et canal = Wholesale, alors code à rechercher = « R02 Wholesale RF », durée GEM = « Non eligible », code clôture/situation = « Re injecter l'OT », aléa normé = « Non eligible ». Actions régionales : IDF = « Re injecter l'OT en sans RDV voir consigne de reprise de rdv » ; SO = « Re injecter l'OT en sans RDV voir consigne de reprise de rdv » ; SE = « Re injecter l'OT en sans RDV voir consigne de reprise de rdv » ; Bretagne = « 0 » ; RMZ1/Réunion = « cuivre GESTION Agence ».</w:t>
      </w:r>
    </w:p>
    <w:p w14:paraId="18FB35A1" w14:textId="77777777" w:rsidR="007520F4" w:rsidRDefault="00C120A4">
      <w:pPr>
        <w:pStyle w:val="Listepuces"/>
      </w:pPr>
      <w:r>
        <w:t>Si activité = R03, échec = RF et canal = Wholesale, alors code à rechercher = « R03 Wholesale RF », durée GEM = « Non eligible », code clôture/situation = « Re injecter l'OT », aléa normé = « Non eligible ». Actions régionales : IDF = « Re injecter l'OT en sans RDV voir consigne de reprise de rdv » ; SO = « Re injecter l'OT en sans RDV voir consigne de reprise de rdv » ; SE = « Re injecter l'OT en sans RDV voir consigne de reprise de rdv » ; Bretagne = « 0 » ; RMZ1/Réunion = « cuivre GESTION Agence ».</w:t>
      </w:r>
    </w:p>
    <w:p w14:paraId="78453362" w14:textId="77777777" w:rsidR="007520F4" w:rsidRDefault="00C120A4">
      <w:pPr>
        <w:pStyle w:val="Listepuces"/>
      </w:pPr>
      <w:r>
        <w:t>Si activité = R04, échec = RF et canal = Wholesale, alors code à rechercher = « R04 Wholesale RF », durée GEM = « Non eligible », code clôture/situation = « Re injecter l'OT », aléa normé = « Non eligible ». Actions régionales : IDF = « Re injecter l'OT en sans RDV voir consigne de reprise de rdv » ; SO = « Re injecter l'OT en sans RDV voir consigne de reprise de rdv » ; SE = « Re injecter l'OT en sans RDV voir consigne de reprise de rdv » ; Bretagne = « 0 » ; RMZ1/Réunion = « cuivre GESTION Agence ».</w:t>
      </w:r>
    </w:p>
    <w:p w14:paraId="11D124E6" w14:textId="77777777" w:rsidR="007520F4" w:rsidRDefault="00C120A4">
      <w:pPr>
        <w:pStyle w:val="Listepuces"/>
      </w:pPr>
      <w:r>
        <w:t>Si activité = R10, échec = RF et canal = Wholesale, alors code à rechercher = « R10 Wholesale RF », durée GEM = « 3 jours », code clôture/situation = «  », aléa normé = « #RF Intervention client non terminé ou impossible cause technicien. Tentative de contact pour prendre un nouveau rendez-vous, client injoignable. Message laissé sur son répondeur afin qu'il nous rappelle. ». Actions régionales : IDF = «  » ; SO = «  » ; SE = «  » ; Bretagne = « 0 » ; RMZ1/Réunion = « cuivre GESTION Agence ».</w:t>
      </w:r>
    </w:p>
    <w:p w14:paraId="1F814D6B" w14:textId="77777777" w:rsidR="007520F4" w:rsidRDefault="00C120A4">
      <w:pPr>
        <w:pStyle w:val="Listepuces"/>
      </w:pPr>
      <w:r>
        <w:t>Si activité = MSH, échec = RF et canal = Wholesale, alors code à rechercher = « MSH Wholesale RF », durée GEM = « Non eligible », code clôture/situation = « Clôture RMF », aléa normé = « Non eligible ». Actions régionales : IDF = « Clore le dossier Aleéa Interdit » ; SO = « Clore le dossier Aleéa Interdit » ; SE = « Clore le dossier Aleéa Interdit » ; Bretagne = « 0 » ; RMZ1/Réunion = « cuivre GESTION Agence ».</w:t>
      </w:r>
    </w:p>
    <w:p w14:paraId="3E83CEBF" w14:textId="77777777" w:rsidR="007520F4" w:rsidRDefault="00C120A4">
      <w:pPr>
        <w:pStyle w:val="Listepuces"/>
      </w:pPr>
      <w:r>
        <w:t>Si activité = EPR, échec = RF et canal = Wholesale, alors code à rechercher = « EPR Wholesale RF », durée GEM = « Non eligible », code clôture/situation = « Clôture RMF », aléa normé = « Non eligible ». Actions régionales : IDF = « Clore le dossier Aleéa Interdit » ; SO = « Clore le dossier Aleéa Interdit » ; SE = « Clore le dossier Aleéa Interdit » ; Bretagne = « 0 » ; RMZ1/Réunion = « cuivre GESTION Agence ».</w:t>
      </w:r>
    </w:p>
    <w:p w14:paraId="619F5D29" w14:textId="77777777" w:rsidR="007520F4" w:rsidRDefault="00C120A4">
      <w:pPr>
        <w:pStyle w:val="Listepuces"/>
      </w:pPr>
      <w:r>
        <w:t>Si activité = IHD, échec = RF et canal = Wholesale, alors code à rechercher = « IHD Wholesale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39C5DDB0" w14:textId="77777777" w:rsidR="007520F4" w:rsidRDefault="00C120A4">
      <w:pPr>
        <w:pStyle w:val="Listepuces"/>
      </w:pPr>
      <w:r>
        <w:t>Si activité = LMD, échec = RF et canal = Wholesale, alors code à rechercher = « LMD Wholesale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76D68313" w14:textId="77777777" w:rsidR="007520F4" w:rsidRDefault="00C120A4">
      <w:pPr>
        <w:pStyle w:val="Listepuces"/>
      </w:pPr>
      <w:r>
        <w:t xml:space="preserve">Si activité = LMV, échec = RF et canal = Wholesale, alors code à rechercher = « LMV Wholesale RF », durée GEM = « 3 jours », code clôture/situation = « Code situation RF », aléa normé = « #RF Intervention client non terminé ou </w:t>
      </w:r>
      <w:r>
        <w:lastRenderedPageBreak/>
        <w:t>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1E6F5D73" w14:textId="77777777" w:rsidR="007520F4" w:rsidRDefault="00C120A4">
      <w:pPr>
        <w:pStyle w:val="Listepuces"/>
      </w:pPr>
      <w:r>
        <w:t>Si activité = LML, échec = RF et canal = Wholesale, alors code à rechercher = « LML Wholesale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3160CDD5" w14:textId="77777777" w:rsidR="007520F4" w:rsidRDefault="00C120A4">
      <w:pPr>
        <w:pStyle w:val="Listepuces"/>
      </w:pPr>
      <w:r>
        <w:t>Si activité = LMC, échec = RF et canal = Wholesale, alors code à rechercher = « LMC Wholesale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69C54209" w14:textId="77777777" w:rsidR="007520F4" w:rsidRDefault="00C120A4">
      <w:pPr>
        <w:pStyle w:val="Listepuces"/>
      </w:pPr>
      <w:r>
        <w:t>Si activité = MIT, échec = RF et canal = Wholesale, alors code à rechercher = « MIT Wholesale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4F83556B" w14:textId="77777777" w:rsidR="007520F4" w:rsidRDefault="00C120A4">
      <w:pPr>
        <w:pStyle w:val="Listepuces"/>
      </w:pPr>
      <w:r>
        <w:t>Si activité = IDV, échec = RF et canal = Wholesale, alors code à rechercher = « IDV Wholesale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7C70D743" w14:textId="77777777" w:rsidR="007520F4" w:rsidRDefault="00C120A4">
      <w:pPr>
        <w:pStyle w:val="Listepuces"/>
      </w:pPr>
      <w:r>
        <w:t>Si activité = TPO, échec = RF et canal = Wholesale, alors code à rechercher = « TPO Wholesale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0FFF2D0A" w14:textId="77777777" w:rsidR="007520F4" w:rsidRDefault="00C120A4">
      <w:pPr>
        <w:pStyle w:val="Listepuces"/>
      </w:pPr>
      <w:r>
        <w:t>Si activité = RTT, échec = RF et canal = Wholesale, alors code à rechercher = « RTT Wholesale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» ; SO = « Faire un Aléa à 3 Jours avec le code Situation RF » ; SE = « Faire un Aléa à 3 Jours avec le code Situation RF » ; Bretagne = « 0 » ; RMZ1/Réunion = « cuivre GESTION Agence ».</w:t>
      </w:r>
    </w:p>
    <w:p w14:paraId="4B6F8A4F" w14:textId="77777777" w:rsidR="007520F4" w:rsidRDefault="00C120A4">
      <w:pPr>
        <w:pStyle w:val="Listepuces"/>
      </w:pPr>
      <w:r>
        <w:t>Si activité = PRE, échec = RF et canal = Wholesale, alors code à rechercher = « PRE Wholesale RF », durée GEM = « 3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/ Attention si OT en sans RDV faire la ré-injection en suivant les consignes du tableau des ré-injections » ; SO = « Faire un Aléa à 3 Jours avec le code Situation RF / Attention si OT en sans RDV faire la ré-injection en suivant les consignes du tableau des ré-injections » ; SE = « Faire un Aléa à 3 Jours avec le code Situation RF / Attention si OT en sans RDV faire la ré-injection en suivant les consignes du tableau des ré-injections » ; Bretagne = « 0 » ; RMZ1/Réunion = « cuivre GESTION Agence ».</w:t>
      </w:r>
    </w:p>
    <w:p w14:paraId="1119E2F3" w14:textId="77777777" w:rsidR="007520F4" w:rsidRDefault="00C120A4">
      <w:pPr>
        <w:pStyle w:val="Listepuces"/>
      </w:pPr>
      <w:r>
        <w:t>Si activité = PLI, échec = RF et canal = Wholesale, alors code à rechercher = « PLI Wholesale RF », durée GEM = « 4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/ Attention si OT en sans RDV faire la ré-injection en suivant les consignes du tableau des ré-injections » ; SO = « Faire un Aléa à 3 Jours avec le code Situation RF / Attention si OT en sans RDV faire la ré-injection en suivant les consignes du tableau des ré-injections » ; SE = « Faire un Aléa à 3 Jours avec le code Situation RF / Attention si OT en sans RDV faire la ré-injection en suivant les consignes du tableau des ré-injections » ; Bretagne = « 0 » ; RMZ1/Réunion = « cuivre GESTION Agence ».</w:t>
      </w:r>
    </w:p>
    <w:p w14:paraId="29244D7C" w14:textId="77777777" w:rsidR="007520F4" w:rsidRDefault="00C120A4">
      <w:pPr>
        <w:pStyle w:val="Listepuces"/>
      </w:pPr>
      <w:r>
        <w:t xml:space="preserve">Si activité = PBR, échec = RF et canal = Wholesale, alors code à rechercher = « PBR Wholesale RF », durée GEM = « 5 jours », code clôture/situation = « Code situation RF », aléa normé = « #RF Intervention client non terminé ou </w:t>
      </w:r>
      <w:r>
        <w:lastRenderedPageBreak/>
        <w:t>impossible cause technicien. Tentative de contact pour prendre un nouveau rendez-vous, client injoignable. Message laissé sur son répondeur afin qu'il nous rappelle. ». Actions régionales : IDF = « Faire un Aléa à 3 Jours avec le code Situation RF / Attention si OT en sans RDV faire la ré-injection en suivant les consignes du tableau des ré-injections » ; SO = « Faire un Aléa à 3 Jours avec le code Situation RF / Attention si OT en sans RDV faire la ré-injection en suivant les consignes du tableau des ré-injections » ; SE = « Faire un Aléa à 3 Jours avec le code Situation RF / Attention si OT en sans RDV faire la ré-injection en suivant les consignes du tableau des ré-injections » ; Bretagne = « 0 » ; RMZ1/Réunion = « cuivre GESTION Agence ».</w:t>
      </w:r>
    </w:p>
    <w:p w14:paraId="70BD5347" w14:textId="77777777" w:rsidR="007520F4" w:rsidRDefault="00C120A4">
      <w:pPr>
        <w:pStyle w:val="Listepuces"/>
      </w:pPr>
      <w:r>
        <w:t>Si activité = PIT, échec = RF et canal = Wholesale, alors code à rechercher = « PIT Wholesale RF », durée GEM = « 6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/ Attention si OT en sans RDV faire la ré-injection en suivant les consignes du tableau des ré-injections » ; SO = « Faire un Aléa à 3 Jours avec le code Situation RF / Attention si OT en sans RDV faire la ré-injection en suivant les consignes du tableau des ré-injections » ; SE = « Faire un Aléa à 3 Jours avec le code Situation RF / Attention si OT en sans RDV faire la ré-injection en suivant les consignes du tableau des ré-injections » ; Bretagne = « 0 » ; RMZ1/Réunion = « cuivre GESTION Agence ».</w:t>
      </w:r>
    </w:p>
    <w:p w14:paraId="2A30C4B4" w14:textId="77777777" w:rsidR="007520F4" w:rsidRDefault="00C120A4">
      <w:pPr>
        <w:pStyle w:val="Listepuces"/>
      </w:pPr>
      <w:r>
        <w:t>Si activité = PFC-PFE-PMS, échec = RF et canal = Wholesale, alors code à rechercher = « PFC-PFE-PMS Wholesale RF », durée GEM = « 7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/ Attention si OT en sans RDV faire la ré-injection en suivant les consignes du tableau des ré-injections » ; SO = « Faire un Aléa à 3 Jours avec le code Situation RF / Attention si OT en sans RDV faire la ré-injection en suivant les consignes du tableau des ré-injections » ; SE = « Faire un Aléa à 3 Jours avec le code Situation RF / Attention si OT en sans RDV faire la ré-injection en suivant les consignes du tableau des ré-injections » ; Bretagne = « 0 » ; RMZ1/Réunion = « cuivre GESTION Agence ».</w:t>
      </w:r>
    </w:p>
    <w:p w14:paraId="2BF6F540" w14:textId="77777777" w:rsidR="007520F4" w:rsidRDefault="00C120A4">
      <w:pPr>
        <w:pStyle w:val="Listepuces"/>
      </w:pPr>
      <w:r>
        <w:t>Si activité = ESC, échec = RF et canal = Wholesale, alors code à rechercher = « ESC Wholesale RF », durée GEM = « 8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/ Attention si OT en sans RDV faire la ré-injection en suivant les consignes du tableau des ré-injections » ; SO = « Faire un Aléa à 3 Jours avec le code Situation RF / Attention si OT en sans RDV faire la ré-injection en suivant les consignes du tableau des ré-injections » ; SE = « Faire un Aléa à 3 Jours avec le code Situation RF / Attention si OT en sans RDV faire la ré-injection en suivant les consignes du tableau des ré-injections » ; Bretagne = « 0 » ; RMZ1/Réunion = « cuivre GESTION Agence ».</w:t>
      </w:r>
    </w:p>
    <w:p w14:paraId="3C2B5325" w14:textId="77777777" w:rsidR="007520F4" w:rsidRDefault="00C120A4">
      <w:pPr>
        <w:pStyle w:val="Listepuces"/>
      </w:pPr>
      <w:r>
        <w:t>Si activité = DET MT, échec = RF et canal = Wholesale, alors code à rechercher = « DET MT Wholesale RF », durée GEM = « 9 jours », code clôture/situation = « Code situation RF », aléa normé = « #RF Intervention client non terminé ou impossible cause technicien. Tentative de contact pour prendre un nouveau rendez-vous, client injoignable. Message laissé sur son répondeur afin qu'il nous rappelle. ». Actions régionales : IDF = « Faire un Aléa à 3 Jours avec le code Situation RF / Attention si OT en sans RDV faire la ré-injection en suivant les consignes du tableau des ré-injections » ; SO = « Faire un Aléa à 3 Jours avec le code Situation RF / Attention si OT en sans RDV faire la ré-injection en suivant les consignes du tableau des ré-injections » ; SE = « Faire un Aléa à 3 Jours avec le code Situation RF / Attention si OT en sans RDV faire la ré-injection en suivant les consignes du tableau des ré-injections » ; Bretagne = « 0 » ; RMZ1/Réunion = « cuivre GESTION Agence ».</w:t>
      </w:r>
    </w:p>
    <w:p w14:paraId="65218370" w14:textId="77777777" w:rsidR="007520F4" w:rsidRDefault="00C120A4">
      <w:pPr>
        <w:pStyle w:val="Listepuces"/>
      </w:pPr>
      <w:r>
        <w:t>Si activité = R02, échec = TVC et canal = retails, alors code à rechercher = « R02 retails TVC », durée GEM = « Non eligible », code clôture/situation = « Clôture en DMS », aléa normé = « Non eligible ». Actions régionales : IDF = « Clore l'OT avec le code DMS » ; SO = « Clore l'OT avec le code DMS » ; SE = « Clore l'OT avec le code DMS » ; Bretagne = « 0 » ; RMZ1/Réunion = « cuivre GESTION Agence ».</w:t>
      </w:r>
    </w:p>
    <w:p w14:paraId="51BC4716" w14:textId="77777777" w:rsidR="007520F4" w:rsidRDefault="00C120A4">
      <w:pPr>
        <w:pStyle w:val="Listepuces"/>
      </w:pPr>
      <w:r>
        <w:t>Si activité = R03, échec = TVC et canal = retails, alors code à rechercher = « R03 retails TVC », durée GEM = « 30 jours », code clôture/situation = «  », aléa normé = « #TVC Client contacté et informé de la nécéssité de réaliser les travaux chez lui. Mise à disposition du leaflet d'information TVC Orange. Attente du retour client sur la bonne exécution des travaux pour prise de RDV. ». Actions régionales : IDF = « Faire un Aléa TVC à jours code situation TC » ; SO = « Faire un Aléa TVC à jours code situation TC » ; SE = « Faire un Aléa TVC à jours code situation TC » ; Bretagne = « 0 » ; RMZ1/Réunion = « cuivre GESTION Agence ».</w:t>
      </w:r>
    </w:p>
    <w:p w14:paraId="3F000A4F" w14:textId="77777777" w:rsidR="007520F4" w:rsidRDefault="00C120A4">
      <w:pPr>
        <w:pStyle w:val="Listepuces"/>
      </w:pPr>
      <w:r>
        <w:t>Si activité = R04, échec = TVC et canal = retails, alors code à rechercher = « R04 retails TVC », durée GEM = « 30 jours », code clôture/situation = «  », aléa normé = « #TVC Client contacté et informé de la nécéssité de réaliser les travaux chez lui. Mise à disposition du leaflet d'information TVC Orange. Attente du retour client sur la bonne exécution des travaux pour prise de RDV. ». Actions régionales : IDF = « Faire un Aléa TVC à jours code situation TC » ; SO = « Faire un Aléa TVC à jours code situation TC » ; SE = « Faire un Aléa TVC à jours code situation TC » ; Bretagne = « 0 » ; RMZ1/Réunion = « cuivre GESTION Agence ».</w:t>
      </w:r>
    </w:p>
    <w:p w14:paraId="7F984114" w14:textId="77777777" w:rsidR="007520F4" w:rsidRDefault="00C120A4">
      <w:pPr>
        <w:pStyle w:val="Listepuces"/>
      </w:pPr>
      <w:r>
        <w:lastRenderedPageBreak/>
        <w:t>Si activité = R10, échec = TVC et canal = retails, alors code à rechercher = « R10 retails TVC », durée GEM = « 30 jours », code clôture/situation = «  », aléa normé = « #TVC Client contacté et informé de la nécéssité de réaliser les travaux chez lui. Mise à disposition du leaflet d'information TVC Orange. Attente du retour client sur la bonne exécution des travaux pour prise de RDV. ». Actions régionales : IDF = « Faire un Aléa TVC à jours code situation TC » ; SO = « Faire un Aléa TVC à jours code situation TC » ; SE = « Faire un Aléa TVC à jours code situation TC » ; Bretagne = « 0 » ; RMZ1/Réunion = « cuivre GESTION Agence ».</w:t>
      </w:r>
    </w:p>
    <w:p w14:paraId="0F0587F1" w14:textId="77777777" w:rsidR="007520F4" w:rsidRDefault="00C120A4">
      <w:pPr>
        <w:pStyle w:val="Listepuces"/>
      </w:pPr>
      <w:r>
        <w:t>Si activité = MSH, échec = TVC et canal = retails, alors code à rechercher = « MSH retails TVC », durée GEM = « Non eligible », code clôture/situation = « Clôture en DFA », aléa normé = « Non eligible ». Actions régionales : IDF = « Clore l'OT avec le code DFA » ; SO = « Clore l'OT avec le code DFA » ; SE = « Clore l'OT avec le code DFA » ; Bretagne = « 0 » ; RMZ1/Réunion = « cuivre GESTION Agence ».</w:t>
      </w:r>
    </w:p>
    <w:p w14:paraId="623CDCC6" w14:textId="77777777" w:rsidR="007520F4" w:rsidRDefault="00C120A4">
      <w:pPr>
        <w:pStyle w:val="Listepuces"/>
      </w:pPr>
      <w:r>
        <w:t>Si activité = EPR, échec = TVC et canal = retails, alors code à rechercher = « EPR retails TVC », durée GEM = « Non eligible », code clôture/situation = « Clôture en DFA », aléa normé = « Non eligible ». Actions régionales : IDF = « Clore l'OT avec le code DFA » ; SO = « Clore l'OT avec le code DFA » ; SE = « Clore l'OT avec le code DFA » ; Bretagne = « 0 » ; RMZ1/Réunion = « cuivre GESTION Agence ».</w:t>
      </w:r>
    </w:p>
    <w:p w14:paraId="53EE88EC" w14:textId="77777777" w:rsidR="007520F4" w:rsidRDefault="00C120A4">
      <w:pPr>
        <w:pStyle w:val="Listepuces"/>
      </w:pPr>
      <w:r>
        <w:t>Si activité = IHD, échec = TVC et canal = retails, alors code à rechercher = « IHD retails TVC », durée GEM = « Non eligible », code clôture/situation = « Clôture en DFA », aléa normé = « Non eligible ». Actions régionales : IDF = « Clore l'OT avec le code DFA » ; SO = « Clore l'OT avec le code DFA » ; SE = « Clore l'OT avec le code DFA » ; Bretagne = « 0 » ; RMZ1/Réunion = « cuivre GESTION Agence ».</w:t>
      </w:r>
    </w:p>
    <w:p w14:paraId="01079C48" w14:textId="77777777" w:rsidR="007520F4" w:rsidRDefault="00C120A4">
      <w:pPr>
        <w:pStyle w:val="Listepuces"/>
      </w:pPr>
      <w:r>
        <w:t>Si activité = LMD, échec = TVC et canal = retails, alors code à rechercher = « LMD retails TVC », durée GEM = « Non eligible », code clôture/situation = « Clôture en DFA », aléa normé = « Non eligible ». Actions régionales : IDF = « Clore l'OT avec le code DFA » ; SO = « Clore l'OT avec le code DFA » ; SE = « Clore l'OT avec le code DFA » ; Bretagne = « 0 » ; RMZ1/Réunion = « cuivre GESTION Agence ».</w:t>
      </w:r>
    </w:p>
    <w:p w14:paraId="1C0321C4" w14:textId="77777777" w:rsidR="007520F4" w:rsidRDefault="00C120A4">
      <w:pPr>
        <w:pStyle w:val="Listepuces"/>
      </w:pPr>
      <w:r>
        <w:t>Si activité = LMV, échec = TVC et canal = retails, alors code à rechercher = « LMV retails TVC », durée GEM = « Non eligible », code clôture/situation = « Clôture en DFA », aléa normé = « Non eligible ». Actions régionales : IDF = « Clore l'OT avec le code DFA » ; SO = « Clore l'OT avec le code DFA » ; SE = « Clore l'OT avec le code DFA » ; Bretagne = « 0 » ; RMZ1/Réunion = « cuivre GESTION Agence ».</w:t>
      </w:r>
    </w:p>
    <w:p w14:paraId="3F332B1B" w14:textId="77777777" w:rsidR="007520F4" w:rsidRDefault="00C120A4">
      <w:pPr>
        <w:pStyle w:val="Listepuces"/>
      </w:pPr>
      <w:r>
        <w:t>Si activité = LML, échec = TVC et canal = retails, alors code à rechercher = « LML retails TVC », durée GEM = « Non eligible », code clôture/situation = « Clôture en DFA », aléa normé = « Non eligible ». Actions régionales : IDF = « Clore l'OT avec le code DFA » ; SO = « Clore l'OT avec le code DFA » ; SE = « Clore l'OT avec le code DFA » ; Bretagne = « 0 » ; RMZ1/Réunion = « cuivre GESTION Agence ».</w:t>
      </w:r>
    </w:p>
    <w:p w14:paraId="2909740D" w14:textId="77777777" w:rsidR="007520F4" w:rsidRDefault="00C120A4">
      <w:pPr>
        <w:pStyle w:val="Listepuces"/>
      </w:pPr>
      <w:r>
        <w:t>Si activité = LMC, échec = TVC et canal = retails, alors code à rechercher = « LMC retails TVC », durée GEM = « Non eligible », code clôture/situation = « Clôture en DFA », aléa normé = « Non eligible ». Actions régionales : IDF = « Clore l'OT avec le code DFA » ; SO = « Clore l'OT avec le code DFA » ; SE = « Clore l'OT avec le code DFA » ; Bretagne = « 0 » ; RMZ1/Réunion = « cuivre GESTION Agence ».</w:t>
      </w:r>
    </w:p>
    <w:p w14:paraId="6AB5F295" w14:textId="77777777" w:rsidR="007520F4" w:rsidRDefault="00C120A4">
      <w:pPr>
        <w:pStyle w:val="Listepuces"/>
      </w:pPr>
      <w:r>
        <w:t>Si activité = MIT, échec = TVC et canal = retails, alors code à rechercher = « MIT retails TVC », durée GEM = « Non eligible », code clôture/situation = « Re injecter l'OT », aléa normé = « Non eligible ». Actions régionales : IDF = « Alea RF a faire » ; SO = « Alea RF a faire » ; SE = « Alea RF a faire » ; Bretagne = « 0 » ; RMZ1/Réunion = « cuivre GESTION Agence ».</w:t>
      </w:r>
    </w:p>
    <w:p w14:paraId="6128327E" w14:textId="77777777" w:rsidR="007520F4" w:rsidRDefault="00C120A4">
      <w:pPr>
        <w:pStyle w:val="Listepuces"/>
      </w:pPr>
      <w:r>
        <w:t>Si activité = IDV, échec = TVC et canal = retails, alors code à rechercher = « IDV retails TVC », durée GEM = « 30 jours », code clôture/situation = «  », aléa normé = « #TVC Client contacté et informé de la nécéssité de réaliser les travaux chez lui. Mise à disposition du leaflet d'information TVC Orange. Attente du retour client sur la bonne exécution des travaux pour prise de RDV. ». Actions régionales : IDF = « Faire un Aléa TVC à jours code situation TC » ; SO = « Faire un Aléa TVC à jours code situation TC » ; SE = « Faire un Aléa TVC à jours code situation TC » ; Bretagne = « 0 » ; RMZ1/Réunion = « cuivre GESTION Agence ».</w:t>
      </w:r>
    </w:p>
    <w:p w14:paraId="5E25E8FC" w14:textId="77777777" w:rsidR="007520F4" w:rsidRDefault="00C120A4">
      <w:pPr>
        <w:pStyle w:val="Listepuces"/>
      </w:pPr>
      <w:r>
        <w:t>Si activité = TPO, échec = TVC et canal = retails, alors code à rechercher = « TPO retails TVC », durée GEM = « 30 jours », code clôture/situation = «  », aléa normé = « #TVC Client contacté et informé de la nécéssité de réaliser les travaux chez lui. Mise à disposition du leaflet d'information TVC Orange. Attente du retour client sur la bonne exécution des travaux pour prise de RDV. ». Actions régionales : IDF = « Faire un Aléa TVC à jours code situation TC » ; SO = « Faire un Aléa TVC à jours code situation TC » ; SE = « Faire un Aléa TVC à jours code situation TC » ; Bretagne = « 0 » ; RMZ1/Réunion = « cuivre GESTION Agence ».</w:t>
      </w:r>
    </w:p>
    <w:p w14:paraId="6F67E3E2" w14:textId="77777777" w:rsidR="007520F4" w:rsidRDefault="00C120A4">
      <w:pPr>
        <w:pStyle w:val="Listepuces"/>
      </w:pPr>
      <w:r>
        <w:t>Si activité = RTT, échec = TVC et canal = retails, alors code à rechercher = « RTT retails TVC », durée GEM = « 30 jours », code clôture/situation = «  », aléa normé = « #TVC Client contacté et informé de la nécéssité de réaliser les travaux chez lui. Mise à disposition du leaflet d'information TVC Orange. Attente du retour client sur la bonne exécution des travaux pour prise de RDV. ». Actions régionales : IDF = « Faire un Aléa TVC à jours code situation TC » ; SO = « Faire un Aléa TVC à jours code situation TC » ; SE = «  » ; Bretagne = « 0 » ; RMZ1/Réunion = « cuivre GESTION Agence ».</w:t>
      </w:r>
    </w:p>
    <w:p w14:paraId="7F9E5B38" w14:textId="77777777" w:rsidR="007520F4" w:rsidRDefault="00C120A4">
      <w:pPr>
        <w:pStyle w:val="Listepuces"/>
      </w:pPr>
      <w:r>
        <w:t>Si activité = PRE, échec = TVC et canal = retails, alors code à rechercher = « PRE retails TVC », durée GEM = « Non eligible », code clôture/situation = « TVC- XX (situation à selectionner) », aléa normé = « Non eligible ». Actions régionales : IDF = « Non eligible » ; SO = « Non eligible » ; SE = « Non eligible » ; Bretagne = « 0 » ; RMZ1/Réunion = « cuivre GESTION Agence ».</w:t>
      </w:r>
    </w:p>
    <w:p w14:paraId="791E78F0" w14:textId="77777777" w:rsidR="007520F4" w:rsidRDefault="00C120A4">
      <w:pPr>
        <w:pStyle w:val="Listepuces"/>
      </w:pPr>
      <w:r>
        <w:lastRenderedPageBreak/>
        <w:t>Si activité = PLI, échec = TVC et canal = retails, alors code à rechercher = « PLI retails TVC », durée GEM = « Non eligible », code clôture/situation = « TVC- XX (situation à selectionner) », aléa normé = « Non eligible ». Actions régionales : IDF = « Non eligible » ; SO = « Non eligible » ; SE = « Non eligible » ; Bretagne = « 0 » ; RMZ1/Réunion = « cuivre GESTION Agence ».</w:t>
      </w:r>
    </w:p>
    <w:p w14:paraId="21128A4C" w14:textId="77777777" w:rsidR="007520F4" w:rsidRDefault="00C120A4">
      <w:pPr>
        <w:pStyle w:val="Listepuces"/>
      </w:pPr>
      <w:r>
        <w:t>Si activité = PBR, échec = TVC et canal = retails, alors code à rechercher = « PBR retails TVC », durée GEM = « Non eligible », code clôture/situation = « TVC- XX (situation à selectionner) », aléa normé = « Non eligible ». Actions régionales : IDF = « Non eligible » ; SO = « Non eligible » ; SE = « Non eligible » ; Bretagne = « 0 » ; RMZ1/Réunion = « cuivre GESTION Agence ».</w:t>
      </w:r>
    </w:p>
    <w:p w14:paraId="5F5049DE" w14:textId="77777777" w:rsidR="007520F4" w:rsidRDefault="00C120A4">
      <w:pPr>
        <w:pStyle w:val="Listepuces"/>
      </w:pPr>
      <w:r>
        <w:t>Si activité = PIT, échec = TVC et canal = retails, alors code à rechercher = « PIT retails TVC », durée GEM = « Non eligible », code clôture/situation = « TVC- XX (situation à selectionner) », aléa normé = « Non eligible ». Actions régionales : IDF = « Non eligible » ; SO = « Non eligible » ; SE = « Non eligible » ; Bretagne = « 0 » ; RMZ1/Réunion = « cuivre GESTION Agence ».</w:t>
      </w:r>
    </w:p>
    <w:p w14:paraId="262EB5B2" w14:textId="77777777" w:rsidR="007520F4" w:rsidRDefault="00C120A4">
      <w:pPr>
        <w:pStyle w:val="Listepuces"/>
      </w:pPr>
      <w:r>
        <w:t>Si activité = PFC-PFE-PMS, échec = TVC et canal = retails, alors code à rechercher = « PFC-PFE-PMS retails TVC », durée GEM = « Non eligible », code clôture/situation = « TVC- XX (situation à selectionner) », aléa normé = « Non eligible ». Actions régionales : IDF = « Non eligible » ; SO = « Non eligible » ; SE = « Non eligible » ; Bretagne = « 0 » ; RMZ1/Réunion = « cuivre GESTION Agence ».</w:t>
      </w:r>
    </w:p>
    <w:p w14:paraId="68FD44A7" w14:textId="77777777" w:rsidR="007520F4" w:rsidRDefault="00C120A4">
      <w:pPr>
        <w:pStyle w:val="Listepuces"/>
      </w:pPr>
      <w:r>
        <w:t>Si activité = ESC, échec = TVC et canal = retails, alors code à rechercher = « ESC retails TVC », durée GEM = « Non eligible », code clôture/situation = « TVC- XX (situation à selectionner) », aléa normé = « Non eligible ». Actions régionales : IDF = « Non eligible » ; SO = « Non eligible » ; SE = « Non eligible » ; Bretagne = « 0 » ; RMZ1/Réunion = « cuivre GESTION Agence ».</w:t>
      </w:r>
    </w:p>
    <w:p w14:paraId="573FB673" w14:textId="77777777" w:rsidR="007520F4" w:rsidRDefault="00C120A4">
      <w:pPr>
        <w:pStyle w:val="Listepuces"/>
      </w:pPr>
      <w:r>
        <w:t>Si activité = DET MT, échec = TVC et canal = retails, alors code à rechercher = « DET MT retails TVC », durée GEM = « Non eligible », code clôture/situation = « TVC- XX (situation à selectionner) », aléa normé = « Non eligible ». Actions régionales : IDF = « Non eligible » ; SO = « Non eligible » ; SE = « Non eligible » ; Bretagne = « 0 » ; RMZ1/Réunion = « cuivre GESTION Agence ».</w:t>
      </w:r>
    </w:p>
    <w:p w14:paraId="42473650" w14:textId="77777777" w:rsidR="007520F4" w:rsidRDefault="00C120A4">
      <w:pPr>
        <w:pStyle w:val="Listepuces"/>
      </w:pPr>
      <w:r>
        <w:t>Si activité = R02, échec = TVC et canal = Wholesale, alors code à rechercher = « R02 Wholesale TVC », durée GEM = « Non eligible », code clôture/situation = « Clôture en DMS », aléa normé = « Non eligible ». Actions régionales : IDF = « Clore l'OT avec le code DMS » ; SO = « Clore l'OT avec le code DMS » ; SE = « Clore l'OT avec le code DMS » ; Bretagne = « 0 » ; RMZ1/Réunion = « cuivre GESTION Agence ».</w:t>
      </w:r>
    </w:p>
    <w:p w14:paraId="40FB816A" w14:textId="77777777" w:rsidR="007520F4" w:rsidRDefault="00C120A4">
      <w:pPr>
        <w:pStyle w:val="Listepuces"/>
      </w:pPr>
      <w:r>
        <w:t>Si activité = R03, échec = TVC et canal = Wholesale, alors code à rechercher = « R03 Wholesale TVC », durée GEM = « 30 jours », code clôture/situation = «  », aléa normé = « #TVC Client contacté et informé de la nécéssité de réaliser les travaux chez lui. Mise à disposition du leaflet d'information TVC Orange. Attente du retour client sur la bonne exécution des travaux pour prise de RDV. ». Actions régionales : IDF = « Faire un Aléa TVC à jours code situation TC » ; SO = « Faire un Aléa TVC à jours code situation TC » ; SE = « Faire un Aléa TVC à jours code situation TC » ; Bretagne = « 0 » ; RMZ1/Réunion = « cuivre GESTION Agence ».</w:t>
      </w:r>
    </w:p>
    <w:p w14:paraId="0BA09DFF" w14:textId="77777777" w:rsidR="007520F4" w:rsidRDefault="00C120A4">
      <w:pPr>
        <w:pStyle w:val="Listepuces"/>
      </w:pPr>
      <w:r>
        <w:t>Si activité = R04, échec = TVC et canal = Wholesale, alors code à rechercher = « R04 Wholesale TVC », durée GEM = « 30 jours », code clôture/situation = «  », aléa normé = « #TVC Client contacté et informé de la nécéssité de réaliser les travaux chez lui. Mise à disposition du leaflet d'information TVC Orange. Attente du retour client sur la bonne exécution des travaux pour prise de RDV. ». Actions régionales : IDF = « Faire un Aléa TVC à jours code situation TC » ; SO = « Faire un Aléa TVC à jours code situation TC » ; SE = « Faire un Aléa TVC à jours code situation TC » ; Bretagne = « 0 » ; RMZ1/Réunion = « cuivre GESTION Agence ».</w:t>
      </w:r>
    </w:p>
    <w:p w14:paraId="2BD9F4FD" w14:textId="77777777" w:rsidR="007520F4" w:rsidRDefault="00C120A4">
      <w:pPr>
        <w:pStyle w:val="Listepuces"/>
      </w:pPr>
      <w:r>
        <w:t>Si activité = R10, échec = TVC et canal = Wholesale, alors code à rechercher = « R10 Wholesale TVC », durée GEM = « 30 jours », code clôture/situation = «  », aléa normé = « #TVC Client contacté et informé de la nécéssité de réaliser les travaux chez lui. Mise à disposition du leaflet d'information TVC Orange. Attente du retour client sur la bonne exécution des travaux pour prise de RDV. ». Actions régionales : IDF = « Faire un Aléa TVC à jours code situation TC » ; SO = « Faire un Aléa TVC à jours code situation TC » ; SE = « Faire un Aléa TVC à jours code situation TC » ; Bretagne = « 0 » ; RMZ1/Réunion = « cuivre GESTION Agence ».</w:t>
      </w:r>
    </w:p>
    <w:p w14:paraId="63984DF9" w14:textId="77777777" w:rsidR="007520F4" w:rsidRDefault="00C120A4">
      <w:pPr>
        <w:pStyle w:val="Listepuces"/>
      </w:pPr>
      <w:r>
        <w:t>Si activité = MSH, échec = TVC et canal = Wholesale, alors code à rechercher = « MSH Wholesale TVC », durée GEM = « Non eligible », code clôture/situation = « Clôture en DFA », aléa normé = « Non eligible ». Actions régionales : IDF = « Clore l'OT avec le code DFA » ; SO = « Clore l'OT avec le code DFA » ; SE = « Clore l'OT avec le code DFA » ; Bretagne = « 0 » ; RMZ1/Réunion = « cuivre GESTION Agence ».</w:t>
      </w:r>
    </w:p>
    <w:p w14:paraId="64F42EE8" w14:textId="77777777" w:rsidR="007520F4" w:rsidRDefault="00C120A4">
      <w:pPr>
        <w:pStyle w:val="Listepuces"/>
      </w:pPr>
      <w:r>
        <w:t>Si activité = EPR, échec = TVC et canal = Wholesale, alors code à rechercher = « EPR Wholesale TVC », durée GEM = « Non eligible », code clôture/situation = « Clôture en DFA », aléa normé = « Non eligible ». Actions régionales : IDF = « Clore l'OT avec le code DFA » ; SO = « Clore l'OT avec le code DFA » ; SE = « Clore l'OT avec le code DFA » ; Bretagne = « 0 » ; RMZ1/Réunion = « cuivre GESTION Agence ».</w:t>
      </w:r>
    </w:p>
    <w:p w14:paraId="06B8783D" w14:textId="77777777" w:rsidR="007520F4" w:rsidRDefault="00C120A4">
      <w:pPr>
        <w:pStyle w:val="Listepuces"/>
      </w:pPr>
      <w:r>
        <w:t>Si activité = IHD, échec = TVC et canal = Wholesale, alors code à rechercher = « IHD Wholesale TVC », durée GEM = « Non eligible », code clôture/situation = « Clôture en DFA », aléa normé = « Non eligible ». Actions régionales : IDF = « Clore l'OT avec le code DFA » ; SO = « Clore l'OT avec le code DFA » ; SE = « Clore l'OT avec le code DFA » ; Bretagne = « 0 » ; RMZ1/Réunion = « cuivre GESTION Agence ».</w:t>
      </w:r>
    </w:p>
    <w:p w14:paraId="6DE97C99" w14:textId="77777777" w:rsidR="007520F4" w:rsidRDefault="00C120A4">
      <w:pPr>
        <w:pStyle w:val="Listepuces"/>
      </w:pPr>
      <w:r>
        <w:t xml:space="preserve">Si activité = LMD, échec = TVC et canal = Wholesale, alors code à rechercher = « LMD Wholesale TVC », durée GEM = « Non eligible », code clôture/situation = « Clôture en DFA », aléa normé = « Non eligible ». Actions </w:t>
      </w:r>
      <w:r>
        <w:lastRenderedPageBreak/>
        <w:t>régionales : IDF = « Clore l'OT avec le code DFA » ; SO = « Clore l'OT avec le code DFA » ; SE = « Clore l'OT avec le code DFA » ; Bretagne = « 0 » ; RMZ1/Réunion = « cuivre GESTION Agence ».</w:t>
      </w:r>
    </w:p>
    <w:p w14:paraId="315DDB84" w14:textId="77777777" w:rsidR="007520F4" w:rsidRDefault="00C120A4">
      <w:pPr>
        <w:pStyle w:val="Listepuces"/>
      </w:pPr>
      <w:r>
        <w:t>Si activité = LMV, échec = TVC et canal = Wholesale, alors code à rechercher = « LMV Wholesale TVC », durée GEM = « Non eligible », code clôture/situation = « Clôture en DFA », aléa normé = « Non eligible ». Actions régionales : IDF = « Clore l'OT avec le code DFA » ; SO = « Clore l'OT avec le code DFA » ; SE = « Clore l'OT avec le code DFA » ; Bretagne = « 0 » ; RMZ1/Réunion = « cuivre GESTION Agence ».</w:t>
      </w:r>
    </w:p>
    <w:p w14:paraId="78BB1A03" w14:textId="77777777" w:rsidR="007520F4" w:rsidRDefault="00C120A4">
      <w:pPr>
        <w:pStyle w:val="Listepuces"/>
      </w:pPr>
      <w:r>
        <w:t>Si activité = LML, échec = TVC et canal = Wholesale, alors code à rechercher = « LML Wholesale TVC », durée GEM = « Non eligible », code clôture/situation = « Clôture en DFA », aléa normé = « Non eligible ». Actions régionales : IDF = « Clore l'OT avec le code DFA » ; SO = « Clore l'OT avec le code DFA » ; SE = « Clore l'OT avec le code DFA » ; Bretagne = « 0 » ; RMZ1/Réunion = « cuivre GESTION Agence ».</w:t>
      </w:r>
    </w:p>
    <w:p w14:paraId="3CE1D4BC" w14:textId="77777777" w:rsidR="007520F4" w:rsidRDefault="00C120A4">
      <w:pPr>
        <w:pStyle w:val="Listepuces"/>
      </w:pPr>
      <w:r>
        <w:t>Si activité = LMC, échec = TVC et canal = Wholesale, alors code à rechercher = « LMC Wholesale TVC », durée GEM = « Non eligible », code clôture/situation = « Clôture en DFA », aléa normé = « Non eligible ». Actions régionales : IDF = « Clore l'OT avec le code DFA » ; SO = « Clore l'OT avec le code DFA » ; SE = « Clore l'OT avec le code DFA » ; Bretagne = « 0 » ; RMZ1/Réunion = « cuivre GESTION Agence ».</w:t>
      </w:r>
    </w:p>
    <w:p w14:paraId="3EAAFCA6" w14:textId="77777777" w:rsidR="007520F4" w:rsidRDefault="00C120A4">
      <w:pPr>
        <w:pStyle w:val="Listepuces"/>
      </w:pPr>
      <w:r>
        <w:t>Si activité = MIT, échec = TVC et canal = Wholesale, alors code à rechercher = « MIT Wholesale TVC », durée GEM = « Non eligible », code clôture/situation = « Re injecter l'OT », aléa normé = « Non eligible ». Actions régionales : IDF = « Alea RF a faire » ; SO = « Alea RF a faire » ; SE = « Alea RF a faire » ; Bretagne = « 0 » ; RMZ1/Réunion = « cuivre GESTION Agence ».</w:t>
      </w:r>
    </w:p>
    <w:p w14:paraId="40AB49AA" w14:textId="77777777" w:rsidR="007520F4" w:rsidRDefault="00C120A4">
      <w:pPr>
        <w:pStyle w:val="Listepuces"/>
      </w:pPr>
      <w:r>
        <w:t>Si activité = IDV, échec = TVC et canal = Wholesale, alors code à rechercher = « IDV Wholesale TVC », durée GEM = « 30 jours », code clôture/situation = «  », aléa normé = « #TVC Client contacté et informé de la nécéssité de réaliser les travaux chez lui. Mise à disposition du leaflet d'information TVC Orange. Attente du retour client sur la bonne exécution des travaux pour prise de RDV. ». Actions régionales : IDF = « Faire un Aléa TVC à jours code situation TC » ; SO = « Faire un Aléa TVC à jours code situation TC » ; SE = « Faire un Aléa TVC à jours code situation TC » ; Bretagne = « 0 » ; RMZ1/Réunion = « cuivre GESTION Agence ».</w:t>
      </w:r>
    </w:p>
    <w:p w14:paraId="0635E50A" w14:textId="77777777" w:rsidR="007520F4" w:rsidRDefault="00C120A4">
      <w:pPr>
        <w:pStyle w:val="Listepuces"/>
      </w:pPr>
      <w:r>
        <w:t>Si activité = TPO, échec = TVC et canal = Wholesale, alors code à rechercher = « TPO Wholesale TVC », durée GEM = « 30 jours », code clôture/situation = «  », aléa normé = « #TVC Client contacté et informé de la nécéssité de réaliser les travaux chez lui. Mise à disposition du leaflet d'information TVC Orange. Attente du retour client sur la bonne exécution des travaux pour prise de RDV. ». Actions régionales : IDF = « Faire un Aléa TVC à jours code situation TC » ; SO = « Faire un Aléa TVC à jours code situation TC » ; SE = « Faire un Aléa TVC à jours code situation TC » ; Bretagne = « 0 » ; RMZ1/Réunion = « cuivre GESTION Agence ».</w:t>
      </w:r>
    </w:p>
    <w:p w14:paraId="5CA061C9" w14:textId="77777777" w:rsidR="007520F4" w:rsidRDefault="00C120A4">
      <w:pPr>
        <w:pStyle w:val="Listepuces"/>
      </w:pPr>
      <w:r>
        <w:t>Si activité = RTT, échec = TVC et canal = Wholesale, alors code à rechercher = « RTT Wholesale TVC », durée GEM = « 30 jours », code clôture/situation = «  », aléa normé = « #TVC Client contacté et informé de la nécéssité de réaliser les travaux chez lui. Mise à disposition du leaflet d'information TVC Orange. Attente du retour client sur la bonne exécution des travaux pour prise de RDV. ». Actions régionales : IDF = « Faire un Aléa TVC à jours code situation TC » ; SO = « Faire un Aléa TVC à jours code situation TC » ; SE = « Faire un Aléa TVC à jours code situation TC » ; Bretagne = « 0 » ; RMZ1/Réunion = « cuivre GESTION Agence ».</w:t>
      </w:r>
    </w:p>
    <w:p w14:paraId="0FD43BDB" w14:textId="77777777" w:rsidR="007520F4" w:rsidRDefault="00C120A4">
      <w:pPr>
        <w:pStyle w:val="Listepuces"/>
      </w:pPr>
      <w:r>
        <w:t>Si activité = PRE, échec = TVC et canal = Wholesale, alors code à rechercher = « PRE Wholesale TVC », durée GEM = « Non eligible », code clôture/situation = « Non eligible », aléa normé = « Non eligible ». Actions régionales : IDF = « TVC- XX (situation à selectionner) » ; SO = « Non eligible » ; SE = « Non eligible » ; Bretagne = « 0 » ; RMZ1/Réunion = « cuivre GESTION Agence ».</w:t>
      </w:r>
    </w:p>
    <w:p w14:paraId="5C09003F" w14:textId="77777777" w:rsidR="007520F4" w:rsidRDefault="00C120A4">
      <w:pPr>
        <w:pStyle w:val="Listepuces"/>
      </w:pPr>
      <w:r>
        <w:t>Si activité = PLI, échec = TVC et canal = Wholesale, alors code à rechercher = « PLI Wholesale TVC », durée GEM = « Non eligible », code clôture/situation = « Non eligible », aléa normé = « Non eligible ». Actions régionales : IDF = « TVC- XX (situation à selectionner) » ; SO = « Non eligible » ; SE = « Non eligible » ; Bretagne = « 0 » ; RMZ1/Réunion = « cuivre GESTION Agence ».</w:t>
      </w:r>
    </w:p>
    <w:p w14:paraId="605B59DC" w14:textId="77777777" w:rsidR="007520F4" w:rsidRDefault="00C120A4">
      <w:pPr>
        <w:pStyle w:val="Listepuces"/>
      </w:pPr>
      <w:r>
        <w:t>Si activité = PBR, échec = TVC et canal = Wholesale, alors code à rechercher = « PBR Wholesale TVC », durée GEM = « Non eligible », code clôture/situation = « Non eligible », aléa normé = « Non eligible ». Actions régionales : IDF = « TVC- XX (situation à selectionner) » ; SO = « Non eligible » ; SE = « Non eligible » ; Bretagne = « 0 » ; RMZ1/Réunion = « cuivre GESTION Agence ».</w:t>
      </w:r>
    </w:p>
    <w:p w14:paraId="2B93391F" w14:textId="77777777" w:rsidR="007520F4" w:rsidRDefault="00C120A4">
      <w:pPr>
        <w:pStyle w:val="Listepuces"/>
      </w:pPr>
      <w:r>
        <w:t>Si activité = PIT, échec = TVC et canal = Wholesale, alors code à rechercher = « PIT Wholesale TVC », durée GEM = « Non eligible », code clôture/situation = « Non eligible », aléa normé = « Non eligible ». Actions régionales : IDF = « TVC- XX (situation à selectionner) » ; SO = « Non eligible » ; SE = « Non eligible » ; Bretagne = « 0 » ; RMZ1/Réunion = « cuivre GESTION Agence ».</w:t>
      </w:r>
    </w:p>
    <w:p w14:paraId="4A0318D4" w14:textId="77777777" w:rsidR="007520F4" w:rsidRDefault="00C120A4">
      <w:pPr>
        <w:pStyle w:val="Listepuces"/>
      </w:pPr>
      <w:r>
        <w:t>Si activité = PFC-PFE-PMS, échec = TVC et canal = Wholesale, alors code à rechercher = « PFC-PFE-PMS Wholesale TVC », durée GEM = « Non eligible », code clôture/situation = « Non eligible », aléa normé = « Non eligible ». Actions régionales : IDF = « TVC- XX (situation à selectionner) » ; SO = « Non eligible » ; SE = « Non eligible » ; Bretagne = « 0 » ; RMZ1/Réunion = « cuivre GESTION Agence ».</w:t>
      </w:r>
    </w:p>
    <w:p w14:paraId="73DC4A30" w14:textId="77777777" w:rsidR="007520F4" w:rsidRDefault="00C120A4">
      <w:pPr>
        <w:pStyle w:val="Listepuces"/>
      </w:pPr>
      <w:r>
        <w:t>Si activité = ESC, échec = TVC et canal = Wholesale, alors code à rechercher = « ESC Wholesale TVC », durée GEM = « Non eligible », code clôture/situation = « Non eligible », aléa normé = « Non eligible ». Actions régionales : IDF = « TVC- XX (situation à selectionner) » ; SO = « Non eligible » ; SE = « Non eligible » ; Bretagne = « 0 » ; RMZ1/Réunion = « cuivre GESTION Agence ».</w:t>
      </w:r>
    </w:p>
    <w:p w14:paraId="65171716" w14:textId="77777777" w:rsidR="007520F4" w:rsidRDefault="00C120A4">
      <w:pPr>
        <w:pStyle w:val="Listepuces"/>
      </w:pPr>
      <w:r>
        <w:lastRenderedPageBreak/>
        <w:t>Si activité = DET MT, échec = TVC et canal = Wholesale, alors code à rechercher = « DET MT Wholesale TVC », durée GEM = « Non eligible », code clôture/situation = « Non eligible », aléa normé = « Non eligible ». Actions régionales : IDF = « TVC- XX (situation à selectionner) » ; SO = « Non eligible » ; SE = « Non eligible » ; Bretagne = « 0 » ; RMZ1/Réunion = « cuivre GESTION Agence ».</w:t>
      </w:r>
    </w:p>
    <w:p w14:paraId="41DD8660" w14:textId="77777777" w:rsidR="007520F4" w:rsidRDefault="00C120A4">
      <w:pPr>
        <w:pStyle w:val="Listepuces"/>
      </w:pPr>
      <w:r>
        <w:t>Si activité = R02, échec = MC et canal = retails, alors code à rechercher = « R02 retails MC », durée GEM = « Non eligible », code clôture/situation = «  », aléa normé = « Clore le dossier avec le code DMS ». Actions régionales : IDF = « Clore le dossier avec le code DMS » ; SO = « Clore le dossier avec le code DMS » ; SE = « Clore le dossier avec le code DMS » ; Bretagne = « 0 » ; RMZ1/Réunion = « cuivre GESTION Agence ».</w:t>
      </w:r>
    </w:p>
    <w:p w14:paraId="6A78F37A" w14:textId="77777777" w:rsidR="007520F4" w:rsidRDefault="00C120A4">
      <w:pPr>
        <w:pStyle w:val="Listepuces"/>
      </w:pPr>
      <w:r>
        <w:t>Si activité = R03, échec = MC et canal = retails, alors code à rechercher = « R03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3D219106" w14:textId="77777777" w:rsidR="007520F4" w:rsidRDefault="00C120A4">
      <w:pPr>
        <w:pStyle w:val="Listepuces"/>
      </w:pPr>
      <w:r>
        <w:t>Si activité = R04, échec = MC et canal = retails, alors code à rechercher = « R04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4BC556C4" w14:textId="77777777" w:rsidR="007520F4" w:rsidRDefault="00C120A4">
      <w:pPr>
        <w:pStyle w:val="Listepuces"/>
      </w:pPr>
      <w:r>
        <w:t>Si activité = R10, échec = MC et canal = retails, alors code à rechercher = « R10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6C9E70E5" w14:textId="77777777" w:rsidR="007520F4" w:rsidRDefault="00C120A4">
      <w:pPr>
        <w:pStyle w:val="Listepuces"/>
      </w:pPr>
      <w:r>
        <w:t>Si activité = MSH, échec = MC et canal = retails, alors code à rechercher = « MSH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155DFD47" w14:textId="77777777" w:rsidR="007520F4" w:rsidRDefault="00C120A4">
      <w:pPr>
        <w:pStyle w:val="Listepuces"/>
      </w:pPr>
      <w:r>
        <w:t>Si activité = EPR, échec = MC et canal = retails, alors code à rechercher = « EPR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51CA387A" w14:textId="77777777" w:rsidR="007520F4" w:rsidRDefault="00C120A4">
      <w:pPr>
        <w:pStyle w:val="Listepuces"/>
      </w:pPr>
      <w:r>
        <w:t xml:space="preserve">Si activité = IHD, échec = MC et canal = retails, alors code à rechercher = « IHD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</w:t>
      </w:r>
      <w:r>
        <w:lastRenderedPageBreak/>
        <w:t>siuation MC » ; SO = « Faire un Aléa MC avec le code siuation MC » ; SE = « Faire un Aléa MC avec le code siuation MC » ; Bretagne = « 0 » ; RMZ1/Réunion = « cuivre GESTION Agence ».</w:t>
      </w:r>
    </w:p>
    <w:p w14:paraId="55E57630" w14:textId="77777777" w:rsidR="007520F4" w:rsidRDefault="00C120A4">
      <w:pPr>
        <w:pStyle w:val="Listepuces"/>
      </w:pPr>
      <w:r>
        <w:t>Si activité = LMD, échec = MC et canal = retails, alors code à rechercher = « LMD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5EF3EF6B" w14:textId="77777777" w:rsidR="007520F4" w:rsidRDefault="00C120A4">
      <w:pPr>
        <w:pStyle w:val="Listepuces"/>
      </w:pPr>
      <w:r>
        <w:t>Si activité = LMV, échec = MC et canal = retails, alors code à rechercher = « LMV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4F34CFDC" w14:textId="77777777" w:rsidR="007520F4" w:rsidRDefault="00C120A4">
      <w:pPr>
        <w:pStyle w:val="Listepuces"/>
      </w:pPr>
      <w:r>
        <w:t>Si activité = LML, échec = MC et canal = retails, alors code à rechercher = « LML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38170BA8" w14:textId="77777777" w:rsidR="007520F4" w:rsidRDefault="00C120A4">
      <w:pPr>
        <w:pStyle w:val="Listepuces"/>
      </w:pPr>
      <w:r>
        <w:t>Si activité = L, échec = MC et canal = retails, alors code à rechercher = « LMC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6726F29D" w14:textId="77777777" w:rsidR="007520F4" w:rsidRDefault="00C120A4">
      <w:pPr>
        <w:pStyle w:val="Listepuces"/>
      </w:pPr>
      <w:r>
        <w:t>Si activité = MIT, échec = MC et canal = retails, alors code à rechercher = « MIT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5C364EEB" w14:textId="77777777" w:rsidR="007520F4" w:rsidRDefault="00C120A4">
      <w:pPr>
        <w:pStyle w:val="Listepuces"/>
      </w:pPr>
      <w:r>
        <w:t>Si activité = IDV, échec = MC et canal = retails, alors code à rechercher = « IDV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2A7E7E11" w14:textId="77777777" w:rsidR="007520F4" w:rsidRDefault="00C120A4">
      <w:pPr>
        <w:pStyle w:val="Listepuces"/>
      </w:pPr>
      <w:r>
        <w:t xml:space="preserve">Si activité = TPO, échec = MC et canal = retails, alors code à rechercher = « TPO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</w:t>
      </w:r>
      <w:r>
        <w:lastRenderedPageBreak/>
        <w:t>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51B70CD8" w14:textId="77777777" w:rsidR="007520F4" w:rsidRDefault="00C120A4">
      <w:pPr>
        <w:pStyle w:val="Listepuces"/>
      </w:pPr>
      <w:r>
        <w:t>Si activité = RTT, échec = MC et canal = retails, alors code à rechercher = « RTT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76749CEC" w14:textId="77777777" w:rsidR="007520F4" w:rsidRDefault="00C120A4">
      <w:pPr>
        <w:pStyle w:val="Listepuces"/>
      </w:pPr>
      <w:r>
        <w:t>Si activité = PRE, échec = MC et canal = retails, alors code à rechercher = « PRE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72B4FD7F" w14:textId="77777777" w:rsidR="007520F4" w:rsidRDefault="00C120A4">
      <w:pPr>
        <w:pStyle w:val="Listepuces"/>
      </w:pPr>
      <w:r>
        <w:t>Si activité = PLI, échec = MC et canal = retails, alors code à rechercher = « PLI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246DE368" w14:textId="77777777" w:rsidR="007520F4" w:rsidRDefault="00C120A4">
      <w:pPr>
        <w:pStyle w:val="Listepuces"/>
      </w:pPr>
      <w:r>
        <w:t>Si activité = PBR, échec = MC et canal = retails, alors code à rechercher = « PBR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26B9C069" w14:textId="77777777" w:rsidR="007520F4" w:rsidRDefault="00C120A4">
      <w:pPr>
        <w:pStyle w:val="Listepuces"/>
      </w:pPr>
      <w:r>
        <w:t>Si activité = PIT, échec = MC et canal = retails, alors code à rechercher = « PIT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3F173564" w14:textId="77777777" w:rsidR="007520F4" w:rsidRDefault="00C120A4">
      <w:pPr>
        <w:pStyle w:val="Listepuces"/>
      </w:pPr>
      <w:r>
        <w:t>Si activité = PFC-PFE-PMS, échec = MC et canal = retails, alors code à rechercher = « PFC-PFE-PMS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78680E79" w14:textId="77777777" w:rsidR="007520F4" w:rsidRDefault="00C120A4">
      <w:pPr>
        <w:pStyle w:val="Listepuces"/>
      </w:pPr>
      <w:r>
        <w:t xml:space="preserve">Si activité = ESC, échec = MC et canal = retails, alors code à rechercher = « ESC retails MC », durée GEM = « 8 jours », code clôture/situation = « Code Situation MC », aléa normé = « #MC = besoin binôme L'intervention de la ligne est différé car le technicien a manqué d'assistance besoin de binôme. Tentative de contact pour prendre un </w:t>
      </w:r>
      <w:r>
        <w:lastRenderedPageBreak/>
        <w:t>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4B002D4B" w14:textId="77777777" w:rsidR="007520F4" w:rsidRDefault="00C120A4">
      <w:pPr>
        <w:pStyle w:val="Listepuces"/>
      </w:pPr>
      <w:r>
        <w:t>Si activité = DET MT, échec = MC et canal = retails, alors code à rechercher = « DET MT retails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60D68178" w14:textId="77777777" w:rsidR="007520F4" w:rsidRDefault="00C120A4">
      <w:pPr>
        <w:pStyle w:val="Listepuces"/>
      </w:pPr>
      <w:r>
        <w:t>Si activité = R02, échec = MC et canal = Wholesale, alors code à rechercher = « R02 Wholesale MC », durée GEM = « Non eligible », code clôture/situation = « Clore le dossier avec le code DMS », aléa normé = « Non eligible ». Actions régionales : IDF = « Clore le dossier avec le code DMS » ; SO = « Clore le dossier avec le code DMS » ; SE = « Clore le dossier avec le code DMS » ; Bretagne = « 0 » ; RMZ1/Réunion = « cuivre GESTION Agence ».</w:t>
      </w:r>
    </w:p>
    <w:p w14:paraId="2031AFAA" w14:textId="77777777" w:rsidR="007520F4" w:rsidRDefault="00C120A4">
      <w:pPr>
        <w:pStyle w:val="Listepuces"/>
      </w:pPr>
      <w:r>
        <w:t>Si activité = R03, échec = MC et canal = Wholesale, alors code à rechercher = « R03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2D2CC2C8" w14:textId="77777777" w:rsidR="007520F4" w:rsidRDefault="00C120A4">
      <w:pPr>
        <w:pStyle w:val="Listepuces"/>
      </w:pPr>
      <w:r>
        <w:t>Si activité = R04, échec = MC et canal = Wholesale, alors code à rechercher = « R04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29394B13" w14:textId="77777777" w:rsidR="007520F4" w:rsidRDefault="00C120A4">
      <w:pPr>
        <w:pStyle w:val="Listepuces"/>
      </w:pPr>
      <w:r>
        <w:t>Si activité = R10, échec = MC et canal = Wholesale, alors code à rechercher = « R10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1601D845" w14:textId="77777777" w:rsidR="007520F4" w:rsidRDefault="00C120A4">
      <w:pPr>
        <w:pStyle w:val="Listepuces"/>
      </w:pPr>
      <w:r>
        <w:t>Si activité = MSH, échec = MC et canal = Wholesale, alors code à rechercher = « MSH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5FD283AA" w14:textId="77777777" w:rsidR="007520F4" w:rsidRDefault="00C120A4">
      <w:pPr>
        <w:pStyle w:val="Listepuces"/>
      </w:pPr>
      <w:r>
        <w:t xml:space="preserve">Si activité = EPR, échec = MC et canal = Wholesale, alors code à rechercher = « EPR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</w:t>
      </w:r>
      <w:r>
        <w:lastRenderedPageBreak/>
        <w:t>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2A11FE3B" w14:textId="77777777" w:rsidR="007520F4" w:rsidRDefault="00C120A4">
      <w:pPr>
        <w:pStyle w:val="Listepuces"/>
      </w:pPr>
      <w:r>
        <w:t>Si activité = IHD, échec = MC et canal = Wholesale, alors code à rechercher = « IHD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0F52DF60" w14:textId="77777777" w:rsidR="007520F4" w:rsidRDefault="00C120A4">
      <w:pPr>
        <w:pStyle w:val="Listepuces"/>
      </w:pPr>
      <w:r>
        <w:t>Si activité = LMD, échec = MC et canal = Wholesale, alors code à rechercher = « LMD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7950135A" w14:textId="77777777" w:rsidR="007520F4" w:rsidRDefault="00C120A4">
      <w:pPr>
        <w:pStyle w:val="Listepuces"/>
      </w:pPr>
      <w:r>
        <w:t>Si activité = LMV, échec = MC et canal = Wholesale, alors code à rechercher = « LMV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10036DB7" w14:textId="77777777" w:rsidR="007520F4" w:rsidRDefault="00C120A4">
      <w:pPr>
        <w:pStyle w:val="Listepuces"/>
      </w:pPr>
      <w:r>
        <w:t>Si activité = LML, échec = MC et canal = Wholesale, alors code à rechercher = « LML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6E94CF6F" w14:textId="77777777" w:rsidR="007520F4" w:rsidRDefault="00C120A4">
      <w:pPr>
        <w:pStyle w:val="Listepuces"/>
      </w:pPr>
      <w:r>
        <w:t>Si activité = L, échec = MC et canal = Wholesale, alors code à rechercher = « LMC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5DE6B9E0" w14:textId="77777777" w:rsidR="007520F4" w:rsidRDefault="00C120A4">
      <w:pPr>
        <w:pStyle w:val="Listepuces"/>
      </w:pPr>
      <w:r>
        <w:t>Si activité = MIT, échec = MC et canal = Wholesale, alors code à rechercher = « MIT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7775BD95" w14:textId="77777777" w:rsidR="007520F4" w:rsidRDefault="00C120A4">
      <w:pPr>
        <w:pStyle w:val="Listepuces"/>
      </w:pPr>
      <w:r>
        <w:t xml:space="preserve">Si activité = IDV, échec = MC et canal = Wholesale, alors code à rechercher = « IDV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</w:t>
      </w:r>
      <w:r>
        <w:lastRenderedPageBreak/>
        <w:t>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7AF6FCF4" w14:textId="77777777" w:rsidR="007520F4" w:rsidRDefault="00C120A4">
      <w:pPr>
        <w:pStyle w:val="Listepuces"/>
      </w:pPr>
      <w:r>
        <w:t>Si activité = TPO, échec = MC et canal = Wholesale, alors code à rechercher = « TPO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70531858" w14:textId="77777777" w:rsidR="007520F4" w:rsidRDefault="00C120A4">
      <w:pPr>
        <w:pStyle w:val="Listepuces"/>
      </w:pPr>
      <w:r>
        <w:t>Si activité = RTT, échec = MC et canal = Wholesale, alors code à rechercher = « RTT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3ED9E3FA" w14:textId="77777777" w:rsidR="007520F4" w:rsidRDefault="00C120A4">
      <w:pPr>
        <w:pStyle w:val="Listepuces"/>
      </w:pPr>
      <w:r>
        <w:t>Si activité = PRE, échec = MC et canal = Wholesale, alors code à rechercher = « PRE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480BB8F9" w14:textId="77777777" w:rsidR="007520F4" w:rsidRDefault="00C120A4">
      <w:pPr>
        <w:pStyle w:val="Listepuces"/>
      </w:pPr>
      <w:r>
        <w:t>Si activité = PLI, échec = MC et canal = Wholesale, alors code à rechercher = « PLI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04C4096B" w14:textId="77777777" w:rsidR="007520F4" w:rsidRDefault="00C120A4">
      <w:pPr>
        <w:pStyle w:val="Listepuces"/>
      </w:pPr>
      <w:r>
        <w:t>Si activité = PBR, échec = MC et canal = Wholesale, alors code à rechercher = « PBR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6FAA02FE" w14:textId="77777777" w:rsidR="007520F4" w:rsidRDefault="00C120A4">
      <w:pPr>
        <w:pStyle w:val="Listepuces"/>
      </w:pPr>
      <w:r>
        <w:t>Si activité = PIT, échec = MC et canal = Wholesale, alors code à rechercher = « PIT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6841C228" w14:textId="77777777" w:rsidR="007520F4" w:rsidRDefault="00C120A4">
      <w:pPr>
        <w:pStyle w:val="Listepuces"/>
      </w:pPr>
      <w:r>
        <w:t xml:space="preserve">Si activité = PFC-PFE-PMS, échec = MC et canal = Wholesale, alors code à rechercher = « PFC-PFE-PMS Wholesale MC », durée GEM = « 8 Jours », code clôture/situation = « Code Situation MC », aléa normé = « #MC = </w:t>
      </w:r>
      <w:r>
        <w:lastRenderedPageBreak/>
        <w:t>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3DC26A59" w14:textId="77777777" w:rsidR="007520F4" w:rsidRDefault="00C120A4">
      <w:pPr>
        <w:pStyle w:val="Listepuces"/>
      </w:pPr>
      <w:r>
        <w:t>Si activité = ESC, échec = MC et canal = Wholesale, alors code à rechercher = « ESC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6676AECC" w14:textId="77777777" w:rsidR="007520F4" w:rsidRDefault="00C120A4">
      <w:pPr>
        <w:pStyle w:val="Listepuces"/>
      </w:pPr>
      <w:r>
        <w:t>Si activité = DET MT, échec = MC et canal = Wholesale, alors code à rechercher = « DET MT Wholesale MC », durée GEM = « 8 Jours », code clôture/situation = « Code Situation MC », aléa normé = « #MC = besoin binôme L'intervention de la ligne est différé car le technicien a manqué d'assistance besoin de binôme. Tentative de contact pour prendre un nouveau rendez-vous, client injoignable. Message vocal laissé au client avec nos coordonnées pour qu'il nous rappelle. Une nouvelle tentative sera effectuée sous 72 heures. #TH = Travail en Hauteur, besoin nacelle l'intervention nécessite un véhicule spécifique.Tentative de contact pour prendre un nouveau rendez-vous, client injoignable. Message laissé sur son répondeur afin qu'il nous rappelle. ». Actions régionales : IDF = « Faire un Aléa MC avec le code siuation MC » ; SO = « Faire un Aléa MC avec le code siuation MC » ; SE = « Faire un Aléa MC avec le code siuation MC » ; Bretagne = « 0 » ; RMZ1/Réunion = « cuivre GESTION Agence ».</w:t>
      </w:r>
    </w:p>
    <w:p w14:paraId="721CB979" w14:textId="77777777" w:rsidR="007520F4" w:rsidRDefault="00C120A4">
      <w:pPr>
        <w:pStyle w:val="Titre1"/>
      </w:pPr>
      <w:r>
        <w:t>9. Points de vigilance et validations nécessaires</w:t>
      </w:r>
    </w:p>
    <w:p w14:paraId="53045057" w14:textId="77777777" w:rsidR="007520F4" w:rsidRDefault="00C120A4">
      <w:pPr>
        <w:pStyle w:val="Listepuces"/>
      </w:pPr>
      <w:r>
        <w:t>La feuille source contient des fautes de libellé : « Code Activit2 cuivre », « Durre GEM », « ARECHERCHER ». Les libellés ont été normalisés dans l’article, sans changer les valeurs métiers.</w:t>
      </w:r>
    </w:p>
    <w:p w14:paraId="678AFD55" w14:textId="77777777" w:rsidR="007520F4" w:rsidRDefault="00C120A4">
      <w:pPr>
        <w:pStyle w:val="Listepuces"/>
      </w:pPr>
      <w:r>
        <w:t>La liste d’échec utilise ABS dans la feuille de paramètres, alors que l’écran ou la conversation peut mentionner AB. Les deux libellés doivent être rapprochés par validation métier si nécessaire.</w:t>
      </w:r>
    </w:p>
    <w:p w14:paraId="5A259D03" w14:textId="77777777" w:rsidR="007520F4" w:rsidRDefault="00C120A4">
      <w:pPr>
        <w:pStyle w:val="Listepuces"/>
      </w:pPr>
      <w:r>
        <w:t>La colonne source « REUNION » correspond visuellement à RMZ1 dans la capture utilisateur ; cette correspondance doit être confirmée.</w:t>
      </w:r>
    </w:p>
    <w:p w14:paraId="700574F2" w14:textId="77777777" w:rsidR="007520F4" w:rsidRDefault="00C120A4">
      <w:pPr>
        <w:pStyle w:val="Listepuces"/>
      </w:pPr>
      <w:r>
        <w:t>La colonne « bretagne » contient souvent 0 : cette valeur est conservée comme donnée source et ne doit pas être interprétée sans validation.</w:t>
      </w:r>
    </w:p>
    <w:p w14:paraId="1C646798" w14:textId="77777777" w:rsidR="007520F4" w:rsidRDefault="00C120A4">
      <w:pPr>
        <w:pStyle w:val="Listepuces"/>
      </w:pPr>
      <w:r>
        <w:t>Certaines sorties affichent 0 dans le code clôture/situation ou dans une région ; ces zéros sont conservés comme sorties techniques et non remplacés par une règle inventée.</w:t>
      </w:r>
    </w:p>
    <w:p w14:paraId="52E6F97A" w14:textId="77777777" w:rsidR="007520F4" w:rsidRDefault="00C120A4">
      <w:pPr>
        <w:pStyle w:val="Listepuces"/>
      </w:pPr>
      <w:r>
        <w:t>Les pages liées par les boutons « Aléa Normés », « Code de Clôture cuivre » et « Traitement des Échecs » devront être reliées dans Articles liés lors de la finalisation globale.</w:t>
      </w:r>
    </w:p>
    <w:p w14:paraId="01FD8D33" w14:textId="77777777" w:rsidR="007520F4" w:rsidRDefault="00C120A4">
      <w:pPr>
        <w:pStyle w:val="Listepuces"/>
      </w:pPr>
      <w:r>
        <w:t>Les données de la feuille de paramètres remplacent les extractions manuelles précédentes lorsque les valeurs diffèrent, car elles constituent le moteur de décision complet.</w:t>
      </w:r>
    </w:p>
    <w:p w14:paraId="771E82C4" w14:textId="77777777" w:rsidR="007520F4" w:rsidRDefault="00C120A4">
      <w:pPr>
        <w:pStyle w:val="Titre1"/>
      </w:pPr>
      <w:r>
        <w:t>10. Description textuelle des éléments visuels</w:t>
      </w:r>
    </w:p>
    <w:p w14:paraId="688B7D9B" w14:textId="77777777" w:rsidR="007520F4" w:rsidRDefault="00C120A4">
      <w:pPr>
        <w:pStyle w:val="Listepuces"/>
      </w:pPr>
      <w:r>
        <w:t>La capture utilisateur montre une interface sur fond vert intitulée « Eligibilité GEM AB - RF-TC-MC CUIVRE ».</w:t>
      </w:r>
    </w:p>
    <w:p w14:paraId="4A5EA383" w14:textId="77777777" w:rsidR="007520F4" w:rsidRDefault="00C120A4">
      <w:pPr>
        <w:pStyle w:val="Listepuces"/>
      </w:pPr>
      <w:r>
        <w:t>Trois listes déroulantes sont visibles : « Sélectionne ton code Activité », « Sélectionne ton échecs » et une troisième liste mal libellée « Sélectionne ton échecs » qui correspond en réalité au choix du canal retails / Wholesale.</w:t>
      </w:r>
    </w:p>
    <w:p w14:paraId="2BB3AA43" w14:textId="77777777" w:rsidR="007520F4" w:rsidRDefault="00C120A4">
      <w:pPr>
        <w:pStyle w:val="Listepuces"/>
      </w:pPr>
      <w:r>
        <w:t>La zone de droite affiche « Code à rechercher », « Code de clôture / Code situation » et « Durée du GEM ».</w:t>
      </w:r>
    </w:p>
    <w:p w14:paraId="2697A5BB" w14:textId="77777777" w:rsidR="007520F4" w:rsidRDefault="00C120A4">
      <w:pPr>
        <w:pStyle w:val="Listepuces"/>
      </w:pPr>
      <w:r>
        <w:t>La zone centrale affiche « Aléa Normé ».</w:t>
      </w:r>
    </w:p>
    <w:p w14:paraId="22BDC529" w14:textId="77777777" w:rsidR="007520F4" w:rsidRDefault="00C120A4">
      <w:pPr>
        <w:pStyle w:val="Listepuces"/>
      </w:pPr>
      <w:r>
        <w:t>La partie basse affiche des blocs régionaux : IDF, SO, SE, RMZ1 et Bretagne.</w:t>
      </w:r>
    </w:p>
    <w:p w14:paraId="654181A5" w14:textId="77777777" w:rsidR="007520F4" w:rsidRDefault="00C120A4">
      <w:pPr>
        <w:pStyle w:val="Listepuces"/>
      </w:pPr>
      <w:r>
        <w:t>Des boutons orange de navigation sont visibles : Retour, Aléa Normés, Code de Clôture cuivre et Traitement des Échecs.</w:t>
      </w:r>
    </w:p>
    <w:p w14:paraId="1D178949" w14:textId="77777777" w:rsidR="007520F4" w:rsidRDefault="00C120A4">
      <w:pPr>
        <w:pStyle w:val="Listepuces"/>
      </w:pPr>
      <w:r>
        <w:t>Un symbole lampe est visible près des boutons, indiquant des liens utiles ou une navigation vers des pages associées.</w:t>
      </w:r>
    </w:p>
    <w:p w14:paraId="2AFA700A" w14:textId="77777777" w:rsidR="007520F4" w:rsidRDefault="00C120A4">
      <w:pPr>
        <w:pStyle w:val="Listepuces"/>
      </w:pPr>
      <w:r>
        <w:t>La feuille de paramètres ne contient pas d’image intégrée détectée, mais elle contient la logique complète qui pilote l’interface.</w:t>
      </w:r>
    </w:p>
    <w:p w14:paraId="64A90426" w14:textId="77777777" w:rsidR="007520F4" w:rsidRDefault="00C120A4">
      <w:r>
        <w:lastRenderedPageBreak/>
        <w:t>Image source : capture utilisateur de l’interface Éligibilité GEM AB - RF-TC-MC CUIVRE.</w:t>
      </w:r>
    </w:p>
    <w:p w14:paraId="431121D0" w14:textId="77777777" w:rsidR="007520F4" w:rsidRDefault="00C120A4">
      <w:r>
        <w:rPr>
          <w:noProof/>
        </w:rPr>
        <w:drawing>
          <wp:inline distT="0" distB="0" distL="0" distR="0" wp14:anchorId="0A7A1C3C" wp14:editId="0999D7CE">
            <wp:extent cx="5943600" cy="4061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F3A5" w14:textId="77777777" w:rsidR="007520F4" w:rsidRDefault="00C120A4">
      <w:pPr>
        <w:pStyle w:val="Titre1"/>
      </w:pPr>
      <w:r>
        <w:t>11. FAQ opérationnelle</w:t>
      </w:r>
    </w:p>
    <w:p w14:paraId="6D71B491" w14:textId="77777777" w:rsidR="007520F4" w:rsidRDefault="00C120A4">
      <w:r>
        <w:rPr>
          <w:b/>
        </w:rPr>
        <w:t>Que faire pour R02 + ABS + retails ?</w:t>
      </w:r>
    </w:p>
    <w:p w14:paraId="3E28FE49" w14:textId="77777777" w:rsidR="007520F4" w:rsidRDefault="00C120A4">
      <w:r>
        <w:t>La matrice indique : code à rechercher « R02 retails ABS », durée GEM « Non eligible », code clôture/situation « Non eligible », aléa normé « Non eligible ». En IDF/SO/SE : « Re injecter l'OT en sans RDV voir consigne de reprise de rdv » / « Re injecter l'OT en sans RDV voir consigne de reprise de rdv » / « Re injecter l'OT en sans RDV voir consigne de reprise de rdv ». Bretagne : « 0 ». RMZ1/Réunion : « cuivre GESTION Agence ».</w:t>
      </w:r>
    </w:p>
    <w:p w14:paraId="45B01EBF" w14:textId="77777777" w:rsidR="007520F4" w:rsidRDefault="00C120A4">
      <w:r>
        <w:rPr>
          <w:b/>
        </w:rPr>
        <w:t>Que faire pour R02 + RF + retails ?</w:t>
      </w:r>
    </w:p>
    <w:p w14:paraId="10985244" w14:textId="77777777" w:rsidR="007520F4" w:rsidRDefault="00C120A4">
      <w:r>
        <w:t>La matrice indique : code à rechercher « R02 retails RF », durée GEM « Non eligible », code clôture/situation « Code situation », aléa normé « Non eligible ». En IDF/SO/SE : « Re injecter l'OT en sans RDV voir consigne de reprise de rdv » / « Re injecter l'OT en sans RDV voir consigne de reprise de rdv » / « Re injecter l'OT en sans RDV voir consigne de reprise de rdv ». Bretagne : « 0 ». RMZ1/Réunion : « cuivre GESTION Agence ».</w:t>
      </w:r>
    </w:p>
    <w:p w14:paraId="3E98BC1E" w14:textId="77777777" w:rsidR="007520F4" w:rsidRDefault="00C120A4">
      <w:r>
        <w:rPr>
          <w:b/>
        </w:rPr>
        <w:t>Que faire pour R02 + TVC + retails ?</w:t>
      </w:r>
    </w:p>
    <w:p w14:paraId="04759455" w14:textId="77777777" w:rsidR="007520F4" w:rsidRDefault="00C120A4">
      <w:r>
        <w:t>La matrice indique : code à rechercher « R02 retails TVC », durée GEM « Non eligible », code clôture/situation « Clôture en DMS », aléa normé « Non eligible ». En IDF/SO/SE : « Clore l'OT avec le code DMS » / « Clore l'OT avec le code DMS » / « Clore l'OT avec le code DMS ». Bretagne : « 0 ». RMZ1/Réunion : « cuivre GESTION Agence ».</w:t>
      </w:r>
    </w:p>
    <w:p w14:paraId="2DC834A8" w14:textId="77777777" w:rsidR="007520F4" w:rsidRDefault="00C120A4">
      <w:r>
        <w:rPr>
          <w:b/>
        </w:rPr>
        <w:t>Que faire pour R02 + MC + retails ?</w:t>
      </w:r>
    </w:p>
    <w:p w14:paraId="7498D836" w14:textId="77777777" w:rsidR="007520F4" w:rsidRDefault="00C120A4">
      <w:r>
        <w:t xml:space="preserve">La matrice indique : code à rechercher « R02 retails MC », durée GEM « Non eligible », code clôture/situation «  », aléa normé « Clore le dossier avec le code DMS ». En IDF/SO/SE : « Clore le dossier avec le code DMS » / « Clore le dossier </w:t>
      </w:r>
      <w:r>
        <w:lastRenderedPageBreak/>
        <w:t>avec le code DMS » / « Clore le dossier avec le code DMS ». Bretagne : « 0 ». RMZ1/Réunion : « cuivre GESTION Agence ».</w:t>
      </w:r>
    </w:p>
    <w:p w14:paraId="26AB7EE3" w14:textId="77777777" w:rsidR="007520F4" w:rsidRDefault="00C120A4">
      <w:r>
        <w:rPr>
          <w:b/>
        </w:rPr>
        <w:t>Que faire pour PRE + RF + retails ?</w:t>
      </w:r>
    </w:p>
    <w:p w14:paraId="1C2F9A44" w14:textId="77777777" w:rsidR="007520F4" w:rsidRDefault="00C120A4">
      <w:r>
        <w:t>La matrice indique : code à rechercher « PRE retails RF », durée GEM « 3 jours », code clôture/situation « Code situation RF », aléa normé « #RF Intervention client non terminé ou impossible cause technicien. Tentative de contact pour prendre un nouveau rendez-vous, client injoignable. Message laissé sur son répondeur afin qu'il nous rappelle. ». En IDF/SO/SE : « Faire un Aléa à 3 Jours avec le code Situation RF / Attention si OT en sans RDV faire la ré-injection en suivant les consignes du tableau des ré-injections » / « Faire un Aléa à 3 Jours avec le code Situation RF / Attention si OT en sans RDV faire la ré-injection en suivant les consignes du tableau des ré-injections » / « Faire un Aléa à 3 Jours avec le code Situation RF / Attention si OT en sans RDV faire la ré-injection en suivant les consignes du tableau des ré-injections ». Bretagne : « 0 ». RMZ1/Réunion : « cuivre GESTION Agence ».</w:t>
      </w:r>
    </w:p>
    <w:p w14:paraId="693DE756" w14:textId="77777777" w:rsidR="007520F4" w:rsidRDefault="00C120A4">
      <w:r>
        <w:rPr>
          <w:b/>
        </w:rPr>
        <w:t>Que faire pour PRE + ABS + Wholesale ?</w:t>
      </w:r>
    </w:p>
    <w:p w14:paraId="06E0B6C5" w14:textId="77777777" w:rsidR="007520F4" w:rsidRDefault="00C120A4">
      <w:r>
        <w:t>La matrice indique : code à rechercher « PRE Wholesale ABS », durée GEM « 7 Jours », code clôture/situation « Code situation AB », aléa normé « #ABSENT Client absent lors du passage du technicien. Tentative de contact pour prendre un nouveau rendez-vous échouée. Prochaine tentative de contact entre 24 et 72 heures. ». En IDF/SO/SE : « Faire un Aléa à 7 Jours avec le code Situation AB » / « Faire un Aléa à 7 Jours avec le code Situation AB » / « Faire un Aléa à 7 Jours avec le code Situation AB ». Bretagne : « 0 ». RMZ1/Réunion : « cuivre GESTION Agence ».</w:t>
      </w:r>
    </w:p>
    <w:p w14:paraId="75D065F3" w14:textId="77777777" w:rsidR="007520F4" w:rsidRDefault="00C120A4">
      <w:r>
        <w:rPr>
          <w:b/>
        </w:rPr>
        <w:t>Que faire pour MSH + ABS + retails ?</w:t>
      </w:r>
    </w:p>
    <w:p w14:paraId="56E418EE" w14:textId="77777777" w:rsidR="007520F4" w:rsidRDefault="00C120A4">
      <w:r>
        <w:t>La matrice indique : code à rechercher « MSH retails ABS », durée GEM « Gem interdit », code clôture/situation « Code de clôture RMC », aléa normé « Non eligible ». En IDF/SO/SE : « Clore l'OT Gesica avec le code RMC » / « Clore l'OT Gesica avec le code RMC » / « Clore l'OT Gesica avec le code RMC ». Bretagne : « 0 ». RMZ1/Réunion : « cuivre GESTION Agence ».</w:t>
      </w:r>
    </w:p>
    <w:p w14:paraId="079D53D5" w14:textId="77777777" w:rsidR="007520F4" w:rsidRDefault="00C120A4">
      <w:r>
        <w:rPr>
          <w:b/>
        </w:rPr>
        <w:t>Que signifie « Code à rechercher » ?</w:t>
      </w:r>
    </w:p>
    <w:p w14:paraId="39A5BF09" w14:textId="77777777" w:rsidR="007520F4" w:rsidRDefault="00C120A4">
      <w:r>
        <w:t>Il s’agit de la combinaison activité + canal + échec, utilisée pour retrouver la ligne de décision dans la matrice.</w:t>
      </w:r>
    </w:p>
    <w:p w14:paraId="269EA000" w14:textId="77777777" w:rsidR="007520F4" w:rsidRDefault="00C120A4">
      <w:r>
        <w:rPr>
          <w:b/>
        </w:rPr>
        <w:t>Que faire si la durée GEM est Non eligible ?</w:t>
      </w:r>
    </w:p>
    <w:p w14:paraId="2E6CF0C6" w14:textId="77777777" w:rsidR="007520F4" w:rsidRDefault="00C120A4">
      <w:r>
        <w:t>Ne pas poser un GEM standard. Appliquer la sortie affichée dans le code clôture/situation ou la consigne régionale.</w:t>
      </w:r>
    </w:p>
    <w:p w14:paraId="245DAE6E" w14:textId="77777777" w:rsidR="007520F4" w:rsidRDefault="00C120A4">
      <w:r>
        <w:rPr>
          <w:b/>
        </w:rPr>
        <w:t>Que faire si la durée GEM est Gem interdit ?</w:t>
      </w:r>
    </w:p>
    <w:p w14:paraId="38F964EA" w14:textId="77777777" w:rsidR="007520F4" w:rsidRDefault="00C120A4">
      <w:r>
        <w:t>Ne pas créer de GEM pour cette combinaison ; appliquer la consigne de clôture ou d’orientation indiquée.</w:t>
      </w:r>
    </w:p>
    <w:p w14:paraId="52A12C44" w14:textId="77777777" w:rsidR="007520F4" w:rsidRDefault="00C120A4">
      <w:r>
        <w:rPr>
          <w:b/>
        </w:rPr>
        <w:t>Pourquoi la troisième liste indique aussi « Sélectionne ton échecs » ?</w:t>
      </w:r>
    </w:p>
    <w:p w14:paraId="0C2BFC95" w14:textId="77777777" w:rsidR="007520F4" w:rsidRDefault="00C120A4">
      <w:r>
        <w:t>La troisième liste est mal libellée dans l’interface. D’après la logique métier, elle correspond au choix du canal : retails ou Wholesale.</w:t>
      </w:r>
    </w:p>
    <w:p w14:paraId="0E85855F" w14:textId="77777777" w:rsidR="007520F4" w:rsidRDefault="00C120A4">
      <w:r>
        <w:rPr>
          <w:b/>
        </w:rPr>
        <w:t>La valeur ABS est-elle la même chose que AB ?</w:t>
      </w:r>
    </w:p>
    <w:p w14:paraId="335A4B8E" w14:textId="77777777" w:rsidR="007520F4" w:rsidRDefault="00C120A4">
      <w:r>
        <w:t>La feuille de paramètres utilise ABS comme type d’échec. La correspondance avec AB doit être validée métier si les écrans ou procédures utilisent les deux variantes.</w:t>
      </w:r>
    </w:p>
    <w:p w14:paraId="2A114959" w14:textId="77777777" w:rsidR="007520F4" w:rsidRDefault="00C120A4">
      <w:r>
        <w:rPr>
          <w:b/>
        </w:rPr>
        <w:t>Pourquoi RMZ1 et REUNION apparaissent-ils ensemble ?</w:t>
      </w:r>
    </w:p>
    <w:p w14:paraId="7437AF19" w14:textId="77777777" w:rsidR="007520F4" w:rsidRDefault="00C120A4">
      <w:r>
        <w:t>La capture affiche RMZ1, alors que la feuille source nomme la colonne REUNION. L’article conserve les deux libellés comme « RMZ1 / Réunion » en attendant validation.</w:t>
      </w:r>
    </w:p>
    <w:p w14:paraId="17455522" w14:textId="77777777" w:rsidR="007520F4" w:rsidRDefault="00C120A4">
      <w:pPr>
        <w:pStyle w:val="Titre1"/>
      </w:pPr>
      <w:r>
        <w:t>12. Notes de transformation depuis Excel</w:t>
      </w:r>
    </w:p>
    <w:p w14:paraId="59DFC75A" w14:textId="77777777" w:rsidR="007520F4" w:rsidRDefault="00C120A4">
      <w:r>
        <w:t xml:space="preserve">La feuille « Setting PRODCUIVRE ABRFTCMC » contient le moteur de décision derrière l’interface d’éligibilité GEM Cuivre. Les trois listes déroulantes ont été reconstruites à partir des colonnes de codes uniques, les formules CONCATENATE ont été interprétées pour produire les codes de recherche, et les 176 combinaisons ont été converties </w:t>
      </w:r>
      <w:r>
        <w:lastRenderedPageBreak/>
        <w:t>en matrice textuelle et règles explicites. Les éléments visuels de l’écran ont été décrits, mais la connaissance critique provient de la feuille de paramètres retrouvée.</w:t>
      </w:r>
    </w:p>
    <w:p w14:paraId="78EFA4E7" w14:textId="77777777" w:rsidR="007520F4" w:rsidRDefault="00C120A4">
      <w:pPr>
        <w:pStyle w:val="Titre1"/>
      </w:pPr>
      <w:r>
        <w:t>13. Historique des versions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520F4" w14:paraId="1F392FD5" w14:textId="77777777">
        <w:tc>
          <w:tcPr>
            <w:tcW w:w="2160" w:type="dxa"/>
          </w:tcPr>
          <w:p w14:paraId="1C9630A0" w14:textId="77777777" w:rsidR="007520F4" w:rsidRDefault="00C120A4">
            <w:r>
              <w:t>Version</w:t>
            </w:r>
          </w:p>
        </w:tc>
        <w:tc>
          <w:tcPr>
            <w:tcW w:w="2160" w:type="dxa"/>
          </w:tcPr>
          <w:p w14:paraId="48D42398" w14:textId="77777777" w:rsidR="007520F4" w:rsidRDefault="00C120A4">
            <w:r>
              <w:t>Date</w:t>
            </w:r>
          </w:p>
        </w:tc>
        <w:tc>
          <w:tcPr>
            <w:tcW w:w="2160" w:type="dxa"/>
          </w:tcPr>
          <w:p w14:paraId="0D666446" w14:textId="77777777" w:rsidR="007520F4" w:rsidRDefault="00C120A4">
            <w:r>
              <w:t>Modification</w:t>
            </w:r>
          </w:p>
        </w:tc>
        <w:tc>
          <w:tcPr>
            <w:tcW w:w="2160" w:type="dxa"/>
          </w:tcPr>
          <w:p w14:paraId="2C21940B" w14:textId="77777777" w:rsidR="007520F4" w:rsidRDefault="00C120A4">
            <w:r>
              <w:t>Validateur</w:t>
            </w:r>
          </w:p>
        </w:tc>
      </w:tr>
      <w:tr w:rsidR="007520F4" w14:paraId="1E89F5E3" w14:textId="77777777">
        <w:tc>
          <w:tcPr>
            <w:tcW w:w="2160" w:type="dxa"/>
          </w:tcPr>
          <w:p w14:paraId="6FECBCF1" w14:textId="77777777" w:rsidR="007520F4" w:rsidRDefault="00C120A4">
            <w:r>
              <w:t>1.0</w:t>
            </w:r>
          </w:p>
        </w:tc>
        <w:tc>
          <w:tcPr>
            <w:tcW w:w="2160" w:type="dxa"/>
          </w:tcPr>
          <w:p w14:paraId="68195D17" w14:textId="77777777" w:rsidR="007520F4" w:rsidRDefault="00C120A4">
            <w:r>
              <w:t>09/06/2026</w:t>
            </w:r>
          </w:p>
        </w:tc>
        <w:tc>
          <w:tcPr>
            <w:tcW w:w="2160" w:type="dxa"/>
          </w:tcPr>
          <w:p w14:paraId="301518CB" w14:textId="77777777" w:rsidR="007520F4" w:rsidRDefault="00C120A4">
            <w:r>
              <w:t>Création initiale depuis sliding settings.xlsx / feuille Setting PRODCUIVRE ABRFTCMC et capture interface GEM Cuivre</w:t>
            </w:r>
          </w:p>
        </w:tc>
        <w:tc>
          <w:tcPr>
            <w:tcW w:w="2160" w:type="dxa"/>
          </w:tcPr>
          <w:p w14:paraId="3464EAA1" w14:textId="77777777" w:rsidR="007520F4" w:rsidRDefault="00C120A4">
            <w:r>
              <w:t>À compléter</w:t>
            </w:r>
          </w:p>
        </w:tc>
      </w:tr>
    </w:tbl>
    <w:p w14:paraId="2DAABF50" w14:textId="77777777" w:rsidR="006B6104" w:rsidRDefault="006B6104"/>
    <w:sectPr w:rsidR="006B61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337758">
    <w:abstractNumId w:val="8"/>
  </w:num>
  <w:num w:numId="2" w16cid:durableId="558399251">
    <w:abstractNumId w:val="6"/>
  </w:num>
  <w:num w:numId="3" w16cid:durableId="1045179532">
    <w:abstractNumId w:val="5"/>
  </w:num>
  <w:num w:numId="4" w16cid:durableId="2008821871">
    <w:abstractNumId w:val="4"/>
  </w:num>
  <w:num w:numId="5" w16cid:durableId="1497960526">
    <w:abstractNumId w:val="7"/>
  </w:num>
  <w:num w:numId="6" w16cid:durableId="979921919">
    <w:abstractNumId w:val="3"/>
  </w:num>
  <w:num w:numId="7" w16cid:durableId="633603180">
    <w:abstractNumId w:val="2"/>
  </w:num>
  <w:num w:numId="8" w16cid:durableId="1984315015">
    <w:abstractNumId w:val="1"/>
  </w:num>
  <w:num w:numId="9" w16cid:durableId="835612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D37"/>
    <w:rsid w:val="0062549D"/>
    <w:rsid w:val="006558E6"/>
    <w:rsid w:val="006B6104"/>
    <w:rsid w:val="006E2731"/>
    <w:rsid w:val="0071347F"/>
    <w:rsid w:val="007520F4"/>
    <w:rsid w:val="00797AE9"/>
    <w:rsid w:val="00914C9D"/>
    <w:rsid w:val="00AA1D8D"/>
    <w:rsid w:val="00B11F69"/>
    <w:rsid w:val="00B47730"/>
    <w:rsid w:val="00C120A4"/>
    <w:rsid w:val="00CB0664"/>
    <w:rsid w:val="00D07A0D"/>
    <w:rsid w:val="00E144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DBB4FC"/>
  <w14:defaultImageDpi w14:val="300"/>
  <w15:docId w15:val="{1C12E185-4C00-489D-B90B-01F9B9198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103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85</Pages>
  <Words>34019</Words>
  <Characters>187108</Characters>
  <Application>Microsoft Office Word</Application>
  <DocSecurity>0</DocSecurity>
  <Lines>1559</Lines>
  <Paragraphs>441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Doa NASRALLAH</cp:lastModifiedBy>
  <cp:revision>4</cp:revision>
  <dcterms:created xsi:type="dcterms:W3CDTF">2026-06-10T08:15:00Z</dcterms:created>
  <dcterms:modified xsi:type="dcterms:W3CDTF">2026-06-10T09:20:00Z</dcterms:modified>
  <cp:category/>
</cp:coreProperties>
</file>