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0B2C0" w14:textId="3B25EBCC" w:rsidR="005F76CA" w:rsidRPr="00467246" w:rsidRDefault="00AE7D1A">
      <w:pPr>
        <w:pStyle w:val="Titre"/>
        <w:rPr>
          <w:lang w:val="fr-MA"/>
        </w:rPr>
      </w:pPr>
      <w:r w:rsidRPr="00467246">
        <w:rPr>
          <w:lang w:val="fr-MA"/>
        </w:rPr>
        <w:t>RDV-REINJECTION-CONSIGNES-00</w:t>
      </w:r>
      <w:r w:rsidR="00467246" w:rsidRPr="00467246">
        <w:rPr>
          <w:lang w:val="fr-MA"/>
        </w:rPr>
        <w:t>8</w:t>
      </w:r>
      <w:r w:rsidRPr="00467246">
        <w:rPr>
          <w:lang w:val="fr-MA"/>
        </w:rPr>
        <w:t xml:space="preserve"> – Consignes de reprise de RDV et réinjection par techno et région</w:t>
      </w:r>
    </w:p>
    <w:p w14:paraId="12B651D6" w14:textId="77777777" w:rsidR="005F76CA" w:rsidRDefault="00AE7D1A">
      <w:pPr>
        <w:pStyle w:val="Titre1"/>
      </w:pPr>
      <w:r>
        <w:t>1. Métadonnées</w:t>
      </w:r>
    </w:p>
    <w:tbl>
      <w:tblPr>
        <w:tblStyle w:val="Grilledutableau"/>
        <w:tblW w:w="0" w:type="auto"/>
        <w:tblLook w:val="04A0" w:firstRow="1" w:lastRow="0" w:firstColumn="1" w:lastColumn="0" w:noHBand="0" w:noVBand="1"/>
      </w:tblPr>
      <w:tblGrid>
        <w:gridCol w:w="4320"/>
        <w:gridCol w:w="4320"/>
      </w:tblGrid>
      <w:tr w:rsidR="005F76CA" w14:paraId="437A19EE" w14:textId="77777777">
        <w:tc>
          <w:tcPr>
            <w:tcW w:w="4320" w:type="dxa"/>
          </w:tcPr>
          <w:p w14:paraId="776E294C" w14:textId="77777777" w:rsidR="005F76CA" w:rsidRDefault="00AE7D1A">
            <w:r>
              <w:t>KB-</w:t>
            </w:r>
            <w:proofErr w:type="gramStart"/>
            <w:r>
              <w:t>ID :</w:t>
            </w:r>
            <w:proofErr w:type="gramEnd"/>
          </w:p>
        </w:tc>
        <w:tc>
          <w:tcPr>
            <w:tcW w:w="4320" w:type="dxa"/>
          </w:tcPr>
          <w:p w14:paraId="58334F67" w14:textId="305FBAFA" w:rsidR="005F76CA" w:rsidRDefault="00AE7D1A">
            <w:r>
              <w:t>RDV-REINJECTION-CONSIGNES-00</w:t>
            </w:r>
            <w:r w:rsidR="00467246">
              <w:t>8</w:t>
            </w:r>
          </w:p>
        </w:tc>
      </w:tr>
      <w:tr w:rsidR="005F76CA" w:rsidRPr="00D71719" w14:paraId="1114C930" w14:textId="77777777">
        <w:tc>
          <w:tcPr>
            <w:tcW w:w="4320" w:type="dxa"/>
          </w:tcPr>
          <w:p w14:paraId="3E418E70" w14:textId="77777777" w:rsidR="005F76CA" w:rsidRDefault="00AE7D1A">
            <w:proofErr w:type="gramStart"/>
            <w:r>
              <w:t>Titre :</w:t>
            </w:r>
            <w:proofErr w:type="gramEnd"/>
          </w:p>
        </w:tc>
        <w:tc>
          <w:tcPr>
            <w:tcW w:w="4320" w:type="dxa"/>
          </w:tcPr>
          <w:p w14:paraId="74022365" w14:textId="77777777" w:rsidR="005F76CA" w:rsidRPr="00467246" w:rsidRDefault="00AE7D1A">
            <w:pPr>
              <w:rPr>
                <w:lang w:val="fr-MA"/>
              </w:rPr>
            </w:pPr>
            <w:r w:rsidRPr="00467246">
              <w:rPr>
                <w:lang w:val="fr-MA"/>
              </w:rPr>
              <w:t>Consignes de reprise de RDV et réinjection par techno et région</w:t>
            </w:r>
          </w:p>
        </w:tc>
      </w:tr>
      <w:tr w:rsidR="005F76CA" w14:paraId="6A1587DB" w14:textId="77777777">
        <w:tc>
          <w:tcPr>
            <w:tcW w:w="4320" w:type="dxa"/>
          </w:tcPr>
          <w:p w14:paraId="6576F4B3" w14:textId="77777777" w:rsidR="005F76CA" w:rsidRDefault="00AE7D1A">
            <w:proofErr w:type="gramStart"/>
            <w:r>
              <w:t>Version :</w:t>
            </w:r>
            <w:proofErr w:type="gramEnd"/>
          </w:p>
        </w:tc>
        <w:tc>
          <w:tcPr>
            <w:tcW w:w="4320" w:type="dxa"/>
          </w:tcPr>
          <w:p w14:paraId="1F96750F" w14:textId="77777777" w:rsidR="005F76CA" w:rsidRDefault="00AE7D1A">
            <w:r>
              <w:t>1.0</w:t>
            </w:r>
          </w:p>
        </w:tc>
      </w:tr>
      <w:tr w:rsidR="005F76CA" w:rsidRPr="00D71719" w14:paraId="40CBFD2A" w14:textId="77777777">
        <w:tc>
          <w:tcPr>
            <w:tcW w:w="4320" w:type="dxa"/>
          </w:tcPr>
          <w:p w14:paraId="5709BA5E" w14:textId="77777777" w:rsidR="005F76CA" w:rsidRDefault="00AE7D1A">
            <w:proofErr w:type="gramStart"/>
            <w:r>
              <w:t>Source :</w:t>
            </w:r>
            <w:proofErr w:type="gramEnd"/>
          </w:p>
        </w:tc>
        <w:tc>
          <w:tcPr>
            <w:tcW w:w="4320" w:type="dxa"/>
          </w:tcPr>
          <w:p w14:paraId="2B3F91E0" w14:textId="5D9CC6B9" w:rsidR="005F76CA" w:rsidRPr="00467246" w:rsidRDefault="00062C58" w:rsidP="00062C58">
            <w:pPr>
              <w:rPr>
                <w:lang w:val="fr-MA"/>
              </w:rPr>
            </w:pPr>
            <w:proofErr w:type="gramStart"/>
            <w:r w:rsidRPr="00062C58">
              <w:rPr>
                <w:lang w:val="fr-MA"/>
              </w:rPr>
              <w:t>feuille</w:t>
            </w:r>
            <w:proofErr w:type="gramEnd"/>
            <w:r w:rsidRPr="00062C58">
              <w:rPr>
                <w:lang w:val="fr-MA"/>
              </w:rPr>
              <w:t xml:space="preserve"> source : Consigne de Reprise de RDV</w:t>
            </w:r>
          </w:p>
        </w:tc>
      </w:tr>
      <w:tr w:rsidR="005F76CA" w14:paraId="6FCC9379" w14:textId="77777777">
        <w:tc>
          <w:tcPr>
            <w:tcW w:w="4320" w:type="dxa"/>
          </w:tcPr>
          <w:p w14:paraId="6CBC1656" w14:textId="77777777" w:rsidR="005F76CA" w:rsidRDefault="00AE7D1A">
            <w:proofErr w:type="gramStart"/>
            <w:r>
              <w:t>Date :</w:t>
            </w:r>
            <w:proofErr w:type="gramEnd"/>
          </w:p>
        </w:tc>
        <w:tc>
          <w:tcPr>
            <w:tcW w:w="4320" w:type="dxa"/>
          </w:tcPr>
          <w:p w14:paraId="06B1D888" w14:textId="77777777" w:rsidR="005F76CA" w:rsidRDefault="00AE7D1A">
            <w:r>
              <w:t>09/06/2026</w:t>
            </w:r>
          </w:p>
        </w:tc>
      </w:tr>
      <w:tr w:rsidR="005F76CA" w:rsidRPr="00D71719" w14:paraId="2BC3DD9A" w14:textId="77777777">
        <w:tc>
          <w:tcPr>
            <w:tcW w:w="4320" w:type="dxa"/>
          </w:tcPr>
          <w:p w14:paraId="16428065" w14:textId="77777777" w:rsidR="005F76CA" w:rsidRDefault="00AE7D1A">
            <w:proofErr w:type="gramStart"/>
            <w:r>
              <w:t>Tags :</w:t>
            </w:r>
            <w:proofErr w:type="gramEnd"/>
          </w:p>
        </w:tc>
        <w:tc>
          <w:tcPr>
            <w:tcW w:w="4320" w:type="dxa"/>
          </w:tcPr>
          <w:p w14:paraId="10446ADA" w14:textId="77777777" w:rsidR="005F76CA" w:rsidRPr="00467246" w:rsidRDefault="00AE7D1A">
            <w:pPr>
              <w:rPr>
                <w:lang w:val="fr-MA"/>
              </w:rPr>
            </w:pPr>
            <w:proofErr w:type="gramStart"/>
            <w:r w:rsidRPr="00467246">
              <w:rPr>
                <w:lang w:val="fr-MA"/>
              </w:rPr>
              <w:t>reprise</w:t>
            </w:r>
            <w:proofErr w:type="gramEnd"/>
            <w:r w:rsidRPr="00467246">
              <w:rPr>
                <w:lang w:val="fr-MA"/>
              </w:rPr>
              <w:t xml:space="preserve"> RDV, réinjection, consignes, techno, région, Cuivre, Fibre, RPR, IDF, Normandie, Sud Ouest, Sud Est, BZH, nacelle, portail CA, Gesica, planification, marge après-midi</w:t>
            </w:r>
          </w:p>
        </w:tc>
      </w:tr>
      <w:tr w:rsidR="005F76CA" w:rsidRPr="00D71719" w14:paraId="6F1226A5" w14:textId="77777777">
        <w:tc>
          <w:tcPr>
            <w:tcW w:w="4320" w:type="dxa"/>
          </w:tcPr>
          <w:p w14:paraId="14191D76" w14:textId="77777777" w:rsidR="005F76CA" w:rsidRDefault="00AE7D1A">
            <w:r>
              <w:t xml:space="preserve">Articles </w:t>
            </w:r>
            <w:proofErr w:type="gramStart"/>
            <w:r>
              <w:t>liés :</w:t>
            </w:r>
            <w:proofErr w:type="gramEnd"/>
          </w:p>
        </w:tc>
        <w:tc>
          <w:tcPr>
            <w:tcW w:w="4320" w:type="dxa"/>
          </w:tcPr>
          <w:p w14:paraId="228BFA68" w14:textId="42D26512" w:rsidR="005F76CA" w:rsidRPr="00D71719" w:rsidRDefault="00D71719" w:rsidP="00D71719">
            <w:pPr>
              <w:rPr>
                <w:rFonts w:cs="Arial"/>
                <w:color w:val="000000"/>
              </w:rPr>
            </w:pPr>
            <w:r>
              <w:rPr>
                <w:rFonts w:cs="Arial"/>
                <w:color w:val="000000"/>
              </w:rPr>
              <w:t>FDE-ALEA-NORM-014</w:t>
            </w:r>
          </w:p>
        </w:tc>
      </w:tr>
    </w:tbl>
    <w:p w14:paraId="266170FE" w14:textId="77777777" w:rsidR="005F76CA" w:rsidRPr="00467246" w:rsidRDefault="00AE7D1A">
      <w:pPr>
        <w:pStyle w:val="Titre1"/>
        <w:rPr>
          <w:lang w:val="fr-MA"/>
        </w:rPr>
      </w:pPr>
      <w:r w:rsidRPr="00467246">
        <w:rPr>
          <w:lang w:val="fr-MA"/>
        </w:rPr>
        <w:t>2. Résumé métier</w:t>
      </w:r>
    </w:p>
    <w:p w14:paraId="03388D3B" w14:textId="77777777" w:rsidR="005F76CA" w:rsidRPr="00467246" w:rsidRDefault="00AE7D1A">
      <w:pPr>
        <w:rPr>
          <w:lang w:val="fr-MA"/>
        </w:rPr>
      </w:pPr>
      <w:r w:rsidRPr="00467246">
        <w:rPr>
          <w:lang w:val="fr-MA"/>
        </w:rPr>
        <w:t xml:space="preserve">Cet article décrit la logique de reprise de rendez-vous et de réinjection selon deux choix dynamiques : la technologie sélectionnée dans l’interface — Cuivre, Fibre ou RPR — et la région sélectionnée — IDF, Normandie, Sud Ouest, Sud Est ou BZH. Le classeur visible affiche des listes déroulantes et une zone de consigne alimentée par une feuille de paramètres. L’objectif de l’article est de transformer cette interface et ses tables cachées en règles opérationnelles explicites, utilisables par les employés et </w:t>
      </w:r>
      <w:r w:rsidRPr="00467246">
        <w:rPr>
          <w:lang w:val="fr-MA"/>
        </w:rPr>
        <w:t>par un futur chatbot RAG.</w:t>
      </w:r>
    </w:p>
    <w:p w14:paraId="2B8EB274" w14:textId="77777777" w:rsidR="005F76CA" w:rsidRDefault="00AE7D1A">
      <w:pPr>
        <w:pStyle w:val="Titre1"/>
      </w:pPr>
      <w:r>
        <w:t>3. Connaissance principale</w:t>
      </w:r>
    </w:p>
    <w:p w14:paraId="1C60D174" w14:textId="77777777" w:rsidR="005F76CA" w:rsidRDefault="00AE7D1A">
      <w:pPr>
        <w:pStyle w:val="Titre2"/>
      </w:pPr>
      <w:r>
        <w:t>3.1 Points clés</w:t>
      </w:r>
    </w:p>
    <w:p w14:paraId="49501A4B" w14:textId="77777777" w:rsidR="005F76CA" w:rsidRPr="00467246" w:rsidRDefault="00AE7D1A">
      <w:pPr>
        <w:pStyle w:val="Listepuces"/>
        <w:rPr>
          <w:lang w:val="fr-MA"/>
        </w:rPr>
      </w:pPr>
      <w:r w:rsidRPr="00467246">
        <w:rPr>
          <w:lang w:val="fr-MA"/>
        </w:rPr>
        <w:t>L’interface fonctionne par double sélection : TECHNO puis Région.</w:t>
      </w:r>
    </w:p>
    <w:p w14:paraId="210D9035" w14:textId="77777777" w:rsidR="005F76CA" w:rsidRPr="00467246" w:rsidRDefault="00AE7D1A">
      <w:pPr>
        <w:pStyle w:val="Listepuces"/>
        <w:rPr>
          <w:lang w:val="fr-MA"/>
        </w:rPr>
      </w:pPr>
      <w:r w:rsidRPr="00467246">
        <w:rPr>
          <w:lang w:val="fr-MA"/>
        </w:rPr>
        <w:t>Les valeurs TECHNO visibles sont : Cuivre, Fibre et RPR.</w:t>
      </w:r>
    </w:p>
    <w:p w14:paraId="2061F661" w14:textId="77777777" w:rsidR="005F76CA" w:rsidRPr="00467246" w:rsidRDefault="00AE7D1A">
      <w:pPr>
        <w:pStyle w:val="Listepuces"/>
        <w:rPr>
          <w:lang w:val="fr-MA"/>
        </w:rPr>
      </w:pPr>
      <w:r w:rsidRPr="00467246">
        <w:rPr>
          <w:lang w:val="fr-MA"/>
        </w:rPr>
        <w:t>Les valeurs Région visibles sont : IDF, NORMANDIE, SUD OUEST, SUD EST et BZH.</w:t>
      </w:r>
    </w:p>
    <w:p w14:paraId="6935B8C2" w14:textId="77777777" w:rsidR="005F76CA" w:rsidRPr="00467246" w:rsidRDefault="00AE7D1A">
      <w:pPr>
        <w:pStyle w:val="Listepuces"/>
        <w:rPr>
          <w:lang w:val="fr-MA"/>
        </w:rPr>
      </w:pPr>
      <w:r w:rsidRPr="00467246">
        <w:rPr>
          <w:lang w:val="fr-MA"/>
        </w:rPr>
        <w:t>La feuille de paramètres construit un code de recherche à partir du code unique TECHNO et du code unique Région.</w:t>
      </w:r>
    </w:p>
    <w:p w14:paraId="4CFDDC4B" w14:textId="77777777" w:rsidR="005F76CA" w:rsidRPr="00467246" w:rsidRDefault="00AE7D1A">
      <w:pPr>
        <w:pStyle w:val="Listepuces"/>
        <w:rPr>
          <w:lang w:val="fr-MA"/>
        </w:rPr>
      </w:pPr>
      <w:r w:rsidRPr="00467246">
        <w:rPr>
          <w:lang w:val="fr-MA"/>
        </w:rPr>
        <w:t>Chaque combinaison TECHNO + Région renvoie une consigne opérationnelle de reprise RDV ou réinjection.</w:t>
      </w:r>
    </w:p>
    <w:p w14:paraId="41F8FFB7" w14:textId="77777777" w:rsidR="005F76CA" w:rsidRPr="00467246" w:rsidRDefault="00AE7D1A">
      <w:pPr>
        <w:pStyle w:val="Listepuces"/>
        <w:rPr>
          <w:lang w:val="fr-MA"/>
        </w:rPr>
      </w:pPr>
      <w:r w:rsidRPr="00467246">
        <w:rPr>
          <w:lang w:val="fr-MA"/>
        </w:rPr>
        <w:t>Les consignes contiennent des règles de délai : J+1, J+2, garantie 30 jours, vendredi après 16h, seuil 18h15.</w:t>
      </w:r>
    </w:p>
    <w:p w14:paraId="0876DA7D" w14:textId="77777777" w:rsidR="005F76CA" w:rsidRPr="00467246" w:rsidRDefault="00AE7D1A">
      <w:pPr>
        <w:pStyle w:val="Listepuces"/>
        <w:rPr>
          <w:lang w:val="fr-MA"/>
        </w:rPr>
      </w:pPr>
      <w:r w:rsidRPr="00467246">
        <w:rPr>
          <w:lang w:val="fr-MA"/>
        </w:rPr>
        <w:t>Les consignes contiennent des restrictions fortes : pas de RDV en heure fixe, pas de reprise le samedi, pas de nacelle le samedi ou lundi selon les régions.</w:t>
      </w:r>
    </w:p>
    <w:p w14:paraId="52A89A11" w14:textId="77777777" w:rsidR="005F76CA" w:rsidRPr="00467246" w:rsidRDefault="00AE7D1A">
      <w:pPr>
        <w:pStyle w:val="Listepuces"/>
        <w:rPr>
          <w:lang w:val="fr-MA"/>
        </w:rPr>
      </w:pPr>
      <w:r w:rsidRPr="00467246">
        <w:rPr>
          <w:lang w:val="fr-MA"/>
        </w:rPr>
        <w:t>Les cas besoin nacelle, besoin binôme, OT sans RDV, Portail CA, Gesica, Teams et file planification doivent être traités explicitement.</w:t>
      </w:r>
    </w:p>
    <w:p w14:paraId="292B61E8" w14:textId="77777777" w:rsidR="005F76CA" w:rsidRPr="00467246" w:rsidRDefault="00AE7D1A">
      <w:pPr>
        <w:pStyle w:val="Listepuces"/>
        <w:rPr>
          <w:lang w:val="fr-MA"/>
        </w:rPr>
      </w:pPr>
      <w:r w:rsidRPr="00467246">
        <w:rPr>
          <w:lang w:val="fr-MA"/>
        </w:rPr>
        <w:lastRenderedPageBreak/>
        <w:t>La combinaison Fibre + BZH n’est pas présente dans la feuille de paramètres fournie : elle doit être confirmée ou complétée si elle existe métier.</w:t>
      </w:r>
    </w:p>
    <w:p w14:paraId="0057D20F" w14:textId="77777777" w:rsidR="005F76CA" w:rsidRPr="00467246" w:rsidRDefault="00AE7D1A">
      <w:pPr>
        <w:rPr>
          <w:lang w:val="fr-MA"/>
        </w:rPr>
      </w:pPr>
      <w:r w:rsidRPr="00467246">
        <w:rPr>
          <w:b/>
          <w:color w:val="C00000"/>
          <w:lang w:val="fr-MA"/>
        </w:rPr>
        <w:t>IMPORTANT — Les listes déroulantes TECHNO et Région pilotent directement la consigne affichée. La connaissance métier complète se trouve dans la feuille de paramètres, pas seulement dans la cellule visible de l’interface.</w:t>
      </w:r>
    </w:p>
    <w:p w14:paraId="44223595" w14:textId="77777777" w:rsidR="005F76CA" w:rsidRPr="00467246" w:rsidRDefault="00AE7D1A">
      <w:pPr>
        <w:pStyle w:val="Titre2"/>
        <w:rPr>
          <w:lang w:val="fr-MA"/>
        </w:rPr>
      </w:pPr>
      <w:r w:rsidRPr="00467246">
        <w:rPr>
          <w:lang w:val="fr-MA"/>
        </w:rPr>
        <w:t>3.2 Réponse courte pour le chatbot</w:t>
      </w:r>
    </w:p>
    <w:p w14:paraId="6F6E6E71" w14:textId="77777777" w:rsidR="005F76CA" w:rsidRPr="00467246" w:rsidRDefault="00AE7D1A">
      <w:pPr>
        <w:rPr>
          <w:lang w:val="fr-MA"/>
        </w:rPr>
      </w:pPr>
      <w:r w:rsidRPr="00467246">
        <w:rPr>
          <w:lang w:val="fr-MA"/>
        </w:rPr>
        <w:t>Pour donner la bonne consigne de reprise RDV ou de réinjection, il faut identifier la technologie — Cuivre, Fibre ou RPR — puis la région — IDF, Normandie, Sud Ouest, Sud Est ou BZH. La combinaison des deux choix renvoie une consigne spécifique. Par exemple, Cuivre + BZH indique une réinjection à J+1 prod et SAV, avec RDV en marge matin ou après-midi et reprise à J+1 avec ou sans RDV en besoin nacelle. RPR indique généralement une réinjection à J+2 avec interdiction de reprise RDV le samedi. Pour Fibre, les</w:t>
      </w:r>
      <w:r w:rsidRPr="00467246">
        <w:rPr>
          <w:lang w:val="fr-MA"/>
        </w:rPr>
        <w:t xml:space="preserve"> consignes imposent souvent le respect du Portail CA et la réinjection SAV à J+1, avec restrictions selon l’heure et la région.</w:t>
      </w:r>
    </w:p>
    <w:p w14:paraId="7A8FE10E" w14:textId="77777777" w:rsidR="005F76CA" w:rsidRPr="00467246" w:rsidRDefault="00AE7D1A">
      <w:pPr>
        <w:pStyle w:val="Titre1"/>
        <w:rPr>
          <w:lang w:val="fr-MA"/>
        </w:rPr>
      </w:pPr>
      <w:r w:rsidRPr="00467246">
        <w:rPr>
          <w:lang w:val="fr-MA"/>
        </w:rPr>
        <w:t>4. Questions auxquelles cet article répond</w:t>
      </w:r>
    </w:p>
    <w:p w14:paraId="7CB9C799" w14:textId="77777777" w:rsidR="005F76CA" w:rsidRPr="00467246" w:rsidRDefault="00AE7D1A">
      <w:pPr>
        <w:pStyle w:val="Titre2"/>
        <w:rPr>
          <w:lang w:val="fr-MA"/>
        </w:rPr>
      </w:pPr>
      <w:r w:rsidRPr="00467246">
        <w:rPr>
          <w:lang w:val="fr-MA"/>
        </w:rPr>
        <w:t>4.1 Questions principales</w:t>
      </w:r>
    </w:p>
    <w:p w14:paraId="7E2B3FF9" w14:textId="77777777" w:rsidR="005F76CA" w:rsidRPr="00467246" w:rsidRDefault="00AE7D1A">
      <w:pPr>
        <w:pStyle w:val="Listepuces"/>
        <w:rPr>
          <w:lang w:val="fr-MA"/>
        </w:rPr>
      </w:pPr>
      <w:r w:rsidRPr="00467246">
        <w:rPr>
          <w:lang w:val="fr-MA"/>
        </w:rPr>
        <w:t>Quelle consigne appliquer selon la techno et la région ?</w:t>
      </w:r>
    </w:p>
    <w:p w14:paraId="5C423C5A" w14:textId="77777777" w:rsidR="005F76CA" w:rsidRPr="00467246" w:rsidRDefault="00AE7D1A">
      <w:pPr>
        <w:pStyle w:val="Listepuces"/>
        <w:rPr>
          <w:lang w:val="fr-MA"/>
        </w:rPr>
      </w:pPr>
      <w:r w:rsidRPr="00467246">
        <w:rPr>
          <w:lang w:val="fr-MA"/>
        </w:rPr>
        <w:t>Quelles valeurs peut-on choisir dans TECHNO ?</w:t>
      </w:r>
    </w:p>
    <w:p w14:paraId="74121D23" w14:textId="77777777" w:rsidR="005F76CA" w:rsidRPr="00467246" w:rsidRDefault="00AE7D1A">
      <w:pPr>
        <w:pStyle w:val="Listepuces"/>
        <w:rPr>
          <w:lang w:val="fr-MA"/>
        </w:rPr>
      </w:pPr>
      <w:r w:rsidRPr="00467246">
        <w:rPr>
          <w:lang w:val="fr-MA"/>
        </w:rPr>
        <w:t>Quelles valeurs peut-on choisir dans Région ?</w:t>
      </w:r>
    </w:p>
    <w:p w14:paraId="75F4BCC0" w14:textId="77777777" w:rsidR="005F76CA" w:rsidRPr="00467246" w:rsidRDefault="00AE7D1A">
      <w:pPr>
        <w:pStyle w:val="Listepuces"/>
        <w:rPr>
          <w:lang w:val="fr-MA"/>
        </w:rPr>
      </w:pPr>
      <w:r w:rsidRPr="00467246">
        <w:rPr>
          <w:lang w:val="fr-MA"/>
        </w:rPr>
        <w:t>Quand réinjecter à J+1 ou J+2 ?</w:t>
      </w:r>
    </w:p>
    <w:p w14:paraId="48FA0776" w14:textId="77777777" w:rsidR="005F76CA" w:rsidRPr="00467246" w:rsidRDefault="00AE7D1A">
      <w:pPr>
        <w:pStyle w:val="Listepuces"/>
        <w:rPr>
          <w:lang w:val="fr-MA"/>
        </w:rPr>
      </w:pPr>
      <w:r w:rsidRPr="00467246">
        <w:rPr>
          <w:lang w:val="fr-MA"/>
        </w:rPr>
        <w:t>Quelles sont les restrictions pour les reprises de RDV le samedi ?</w:t>
      </w:r>
    </w:p>
    <w:p w14:paraId="3AFD217E" w14:textId="77777777" w:rsidR="005F76CA" w:rsidRPr="00467246" w:rsidRDefault="00AE7D1A">
      <w:pPr>
        <w:pStyle w:val="Listepuces"/>
        <w:rPr>
          <w:lang w:val="fr-MA"/>
        </w:rPr>
      </w:pPr>
      <w:r w:rsidRPr="00467246">
        <w:rPr>
          <w:lang w:val="fr-MA"/>
        </w:rPr>
        <w:t>Que faire en besoin nacelle ?</w:t>
      </w:r>
    </w:p>
    <w:p w14:paraId="1BFAC0A2" w14:textId="77777777" w:rsidR="005F76CA" w:rsidRPr="00467246" w:rsidRDefault="00AE7D1A">
      <w:pPr>
        <w:pStyle w:val="Listepuces"/>
        <w:rPr>
          <w:lang w:val="fr-MA"/>
        </w:rPr>
      </w:pPr>
      <w:r w:rsidRPr="00467246">
        <w:rPr>
          <w:lang w:val="fr-MA"/>
        </w:rPr>
        <w:t>Que faire si l’OT n’est pas présent dans le Portail CA ?</w:t>
      </w:r>
    </w:p>
    <w:p w14:paraId="7DBCC2DE" w14:textId="77777777" w:rsidR="005F76CA" w:rsidRPr="00467246" w:rsidRDefault="00AE7D1A">
      <w:pPr>
        <w:pStyle w:val="Listepuces"/>
        <w:rPr>
          <w:lang w:val="fr-MA"/>
        </w:rPr>
      </w:pPr>
      <w:r w:rsidRPr="00467246">
        <w:rPr>
          <w:lang w:val="fr-MA"/>
        </w:rPr>
        <w:t>Quelles consignes appliquer pour RPR ?</w:t>
      </w:r>
    </w:p>
    <w:p w14:paraId="4D8CAB72" w14:textId="77777777" w:rsidR="005F76CA" w:rsidRPr="00467246" w:rsidRDefault="00AE7D1A">
      <w:pPr>
        <w:pStyle w:val="Listepuces"/>
        <w:rPr>
          <w:lang w:val="fr-MA"/>
        </w:rPr>
      </w:pPr>
      <w:r w:rsidRPr="00467246">
        <w:rPr>
          <w:lang w:val="fr-MA"/>
        </w:rPr>
        <w:t>La combinaison Fibre + BZH existe-t-elle dans la table ?</w:t>
      </w:r>
    </w:p>
    <w:p w14:paraId="289A045D" w14:textId="77777777" w:rsidR="005F76CA" w:rsidRPr="00467246" w:rsidRDefault="00AE7D1A">
      <w:pPr>
        <w:pStyle w:val="Titre2"/>
        <w:rPr>
          <w:lang w:val="fr-MA"/>
        </w:rPr>
      </w:pPr>
      <w:r w:rsidRPr="00467246">
        <w:rPr>
          <w:lang w:val="fr-MA"/>
        </w:rPr>
        <w:t>4.2 Questions formulées naturellement par les utilisateurs</w:t>
      </w:r>
    </w:p>
    <w:p w14:paraId="37A6365B" w14:textId="77777777" w:rsidR="005F76CA" w:rsidRPr="00467246" w:rsidRDefault="00AE7D1A">
      <w:pPr>
        <w:pStyle w:val="Listepuces"/>
        <w:rPr>
          <w:lang w:val="fr-MA"/>
        </w:rPr>
      </w:pPr>
      <w:r w:rsidRPr="00467246">
        <w:rPr>
          <w:lang w:val="fr-MA"/>
        </w:rPr>
        <w:t>Je suis en Cuivre BZH, je fais quoi ?</w:t>
      </w:r>
    </w:p>
    <w:p w14:paraId="7E802157" w14:textId="77777777" w:rsidR="005F76CA" w:rsidRPr="00467246" w:rsidRDefault="00AE7D1A">
      <w:pPr>
        <w:pStyle w:val="Listepuces"/>
        <w:rPr>
          <w:lang w:val="fr-MA"/>
        </w:rPr>
      </w:pPr>
      <w:r w:rsidRPr="00467246">
        <w:rPr>
          <w:lang w:val="fr-MA"/>
        </w:rPr>
        <w:t>Je suis en Fibre Normandie, quelle consigne ?</w:t>
      </w:r>
    </w:p>
    <w:p w14:paraId="148BF01C" w14:textId="77777777" w:rsidR="005F76CA" w:rsidRPr="00467246" w:rsidRDefault="00AE7D1A">
      <w:pPr>
        <w:pStyle w:val="Listepuces"/>
        <w:rPr>
          <w:lang w:val="fr-MA"/>
        </w:rPr>
      </w:pPr>
      <w:r w:rsidRPr="00467246">
        <w:rPr>
          <w:lang w:val="fr-MA"/>
        </w:rPr>
        <w:t>Est-ce que je peux prendre un RDV en heure fixe ?</w:t>
      </w:r>
    </w:p>
    <w:p w14:paraId="57870C0E" w14:textId="77777777" w:rsidR="005F76CA" w:rsidRPr="00467246" w:rsidRDefault="00AE7D1A">
      <w:pPr>
        <w:pStyle w:val="Listepuces"/>
        <w:rPr>
          <w:lang w:val="fr-MA"/>
        </w:rPr>
      </w:pPr>
      <w:r w:rsidRPr="00467246">
        <w:rPr>
          <w:lang w:val="fr-MA"/>
        </w:rPr>
        <w:t>Est-ce qu’on peut réinjecter pour le samedi ?</w:t>
      </w:r>
    </w:p>
    <w:p w14:paraId="72E66387" w14:textId="77777777" w:rsidR="005F76CA" w:rsidRPr="00467246" w:rsidRDefault="00AE7D1A">
      <w:pPr>
        <w:pStyle w:val="Listepuces"/>
        <w:rPr>
          <w:lang w:val="fr-MA"/>
        </w:rPr>
      </w:pPr>
      <w:r w:rsidRPr="00467246">
        <w:rPr>
          <w:lang w:val="fr-MA"/>
        </w:rPr>
        <w:t>Après 18h15 avec besoin nacelle, je fais quoi ?</w:t>
      </w:r>
    </w:p>
    <w:p w14:paraId="0B852835" w14:textId="77777777" w:rsidR="005F76CA" w:rsidRPr="00467246" w:rsidRDefault="00AE7D1A">
      <w:pPr>
        <w:pStyle w:val="Listepuces"/>
        <w:rPr>
          <w:lang w:val="fr-MA"/>
        </w:rPr>
      </w:pPr>
      <w:r w:rsidRPr="00467246">
        <w:rPr>
          <w:lang w:val="fr-MA"/>
        </w:rPr>
        <w:t>Vendredi après 16h en Fibre Sud Ouest, je peux mettre lundi ?</w:t>
      </w:r>
    </w:p>
    <w:p w14:paraId="0E643DF7" w14:textId="77777777" w:rsidR="005F76CA" w:rsidRPr="00467246" w:rsidRDefault="00AE7D1A">
      <w:pPr>
        <w:pStyle w:val="Listepuces"/>
        <w:rPr>
          <w:lang w:val="fr-MA"/>
        </w:rPr>
      </w:pPr>
      <w:r w:rsidRPr="00467246">
        <w:rPr>
          <w:lang w:val="fr-MA"/>
        </w:rPr>
        <w:t>En RPR IDF avec besoin nacelle, je dois appeler qui ?</w:t>
      </w:r>
    </w:p>
    <w:p w14:paraId="36A9F5DD" w14:textId="77777777" w:rsidR="005F76CA" w:rsidRPr="00467246" w:rsidRDefault="00AE7D1A">
      <w:pPr>
        <w:pStyle w:val="Listepuces"/>
        <w:rPr>
          <w:lang w:val="fr-MA"/>
        </w:rPr>
      </w:pPr>
      <w:r w:rsidRPr="00467246">
        <w:rPr>
          <w:lang w:val="fr-MA"/>
        </w:rPr>
        <w:t>Pas de cuivre en Normandie veut dire quoi ?</w:t>
      </w:r>
    </w:p>
    <w:p w14:paraId="3149DD8D" w14:textId="77777777" w:rsidR="005F76CA" w:rsidRPr="00467246" w:rsidRDefault="00AE7D1A">
      <w:pPr>
        <w:pStyle w:val="Listepuces"/>
        <w:rPr>
          <w:lang w:val="fr-MA"/>
        </w:rPr>
      </w:pPr>
      <w:r w:rsidRPr="00467246">
        <w:rPr>
          <w:lang w:val="fr-MA"/>
        </w:rPr>
        <w:t>Fibre IDF est-il autorisé ?</w:t>
      </w:r>
    </w:p>
    <w:p w14:paraId="79C541E3" w14:textId="77777777" w:rsidR="005F76CA" w:rsidRDefault="00AE7D1A">
      <w:pPr>
        <w:pStyle w:val="Titre1"/>
      </w:pPr>
      <w:r>
        <w:t>5. Périmètre d’application</w:t>
      </w:r>
    </w:p>
    <w:p w14:paraId="1F7D8F3D" w14:textId="77777777" w:rsidR="005F76CA" w:rsidRDefault="00AE7D1A">
      <w:pPr>
        <w:pStyle w:val="Titre2"/>
      </w:pPr>
      <w:r>
        <w:t>5.1 Cas couverts</w:t>
      </w:r>
    </w:p>
    <w:p w14:paraId="2EECCEAF" w14:textId="77777777" w:rsidR="005F76CA" w:rsidRPr="00467246" w:rsidRDefault="00AE7D1A">
      <w:pPr>
        <w:pStyle w:val="Listepuces"/>
        <w:rPr>
          <w:lang w:val="fr-MA"/>
        </w:rPr>
      </w:pPr>
      <w:r w:rsidRPr="00467246">
        <w:rPr>
          <w:lang w:val="fr-MA"/>
        </w:rPr>
        <w:t>Reprise de RDV et réinjection prod et SAV.</w:t>
      </w:r>
    </w:p>
    <w:p w14:paraId="4DC1D9E7" w14:textId="77777777" w:rsidR="005F76CA" w:rsidRPr="00467246" w:rsidRDefault="00AE7D1A">
      <w:pPr>
        <w:pStyle w:val="Listepuces"/>
        <w:rPr>
          <w:lang w:val="fr-MA"/>
        </w:rPr>
      </w:pPr>
      <w:r w:rsidRPr="00467246">
        <w:rPr>
          <w:lang w:val="fr-MA"/>
        </w:rPr>
        <w:t>Technologies Cuivre, Fibre et RPR.</w:t>
      </w:r>
    </w:p>
    <w:p w14:paraId="20D153F4" w14:textId="77777777" w:rsidR="005F76CA" w:rsidRPr="00467246" w:rsidRDefault="00AE7D1A">
      <w:pPr>
        <w:pStyle w:val="Listepuces"/>
        <w:rPr>
          <w:lang w:val="fr-MA"/>
        </w:rPr>
      </w:pPr>
      <w:r w:rsidRPr="00467246">
        <w:rPr>
          <w:lang w:val="fr-MA"/>
        </w:rPr>
        <w:lastRenderedPageBreak/>
        <w:t>Régions IDF, Normandie, Sud Ouest, Sud Est et BZH.</w:t>
      </w:r>
    </w:p>
    <w:p w14:paraId="198E73BC" w14:textId="77777777" w:rsidR="005F76CA" w:rsidRPr="00467246" w:rsidRDefault="00AE7D1A">
      <w:pPr>
        <w:pStyle w:val="Listepuces"/>
        <w:rPr>
          <w:lang w:val="fr-MA"/>
        </w:rPr>
      </w:pPr>
      <w:r w:rsidRPr="00467246">
        <w:rPr>
          <w:lang w:val="fr-MA"/>
        </w:rPr>
        <w:t>OT avec ou sans RDV.</w:t>
      </w:r>
    </w:p>
    <w:p w14:paraId="08FAC0B4" w14:textId="77777777" w:rsidR="005F76CA" w:rsidRPr="00467246" w:rsidRDefault="00AE7D1A">
      <w:pPr>
        <w:pStyle w:val="Listepuces"/>
        <w:rPr>
          <w:lang w:val="fr-MA"/>
        </w:rPr>
      </w:pPr>
      <w:r w:rsidRPr="00467246">
        <w:rPr>
          <w:lang w:val="fr-MA"/>
        </w:rPr>
        <w:t>Besoins nacelle et besoins binôme.</w:t>
      </w:r>
    </w:p>
    <w:p w14:paraId="16BF5EDC" w14:textId="77777777" w:rsidR="005F76CA" w:rsidRPr="00467246" w:rsidRDefault="00AE7D1A">
      <w:pPr>
        <w:pStyle w:val="Listepuces"/>
        <w:rPr>
          <w:lang w:val="fr-MA"/>
        </w:rPr>
      </w:pPr>
      <w:r w:rsidRPr="00467246">
        <w:rPr>
          <w:lang w:val="fr-MA"/>
        </w:rPr>
        <w:t>Portail CA, fichier de reprises RDV, Gesica, Teams et file planification.</w:t>
      </w:r>
    </w:p>
    <w:p w14:paraId="46A6CA81" w14:textId="77777777" w:rsidR="005F76CA" w:rsidRPr="00467246" w:rsidRDefault="00AE7D1A">
      <w:pPr>
        <w:pStyle w:val="Listepuces"/>
        <w:rPr>
          <w:lang w:val="fr-MA"/>
        </w:rPr>
      </w:pPr>
      <w:r w:rsidRPr="00467246">
        <w:rPr>
          <w:lang w:val="fr-MA"/>
        </w:rPr>
        <w:t>Règles de samedi, lundi, J+1, J+2, vendredi après 16h et seuil 18h15.</w:t>
      </w:r>
    </w:p>
    <w:p w14:paraId="07B393A1" w14:textId="77777777" w:rsidR="005F76CA" w:rsidRDefault="00AE7D1A">
      <w:pPr>
        <w:pStyle w:val="Titre2"/>
      </w:pPr>
      <w:r>
        <w:t>5.2 Cas non couverts</w:t>
      </w:r>
    </w:p>
    <w:p w14:paraId="0F333606" w14:textId="77777777" w:rsidR="005F76CA" w:rsidRPr="00467246" w:rsidRDefault="00AE7D1A">
      <w:pPr>
        <w:pStyle w:val="Listepuces"/>
        <w:rPr>
          <w:lang w:val="fr-MA"/>
        </w:rPr>
      </w:pPr>
      <w:r w:rsidRPr="00467246">
        <w:rPr>
          <w:lang w:val="fr-MA"/>
        </w:rPr>
        <w:t>Les règles détaillées du Portail CA ne sont pas décrites dans cette feuille.</w:t>
      </w:r>
    </w:p>
    <w:p w14:paraId="3AAC2FF0" w14:textId="77777777" w:rsidR="005F76CA" w:rsidRPr="00467246" w:rsidRDefault="00AE7D1A">
      <w:pPr>
        <w:pStyle w:val="Listepuces"/>
        <w:rPr>
          <w:lang w:val="fr-MA"/>
        </w:rPr>
      </w:pPr>
      <w:r w:rsidRPr="00467246">
        <w:rPr>
          <w:lang w:val="fr-MA"/>
        </w:rPr>
        <w:t>Le contenu du fichier de reprises RDV Teams n’est pas fourni.</w:t>
      </w:r>
    </w:p>
    <w:p w14:paraId="7AB7E705" w14:textId="77777777" w:rsidR="005F76CA" w:rsidRPr="00467246" w:rsidRDefault="00AE7D1A">
      <w:pPr>
        <w:pStyle w:val="Listepuces"/>
        <w:rPr>
          <w:lang w:val="fr-MA"/>
        </w:rPr>
      </w:pPr>
      <w:r w:rsidRPr="00467246">
        <w:rPr>
          <w:lang w:val="fr-MA"/>
        </w:rPr>
        <w:t>La file planification est mentionnée mais son mode opératoire complet n’est pas fourni.</w:t>
      </w:r>
    </w:p>
    <w:p w14:paraId="7C26AD0A" w14:textId="77777777" w:rsidR="005F76CA" w:rsidRPr="00467246" w:rsidRDefault="00AE7D1A">
      <w:pPr>
        <w:pStyle w:val="Listepuces"/>
        <w:rPr>
          <w:lang w:val="fr-MA"/>
        </w:rPr>
      </w:pPr>
      <w:r w:rsidRPr="00467246">
        <w:rPr>
          <w:lang w:val="fr-MA"/>
        </w:rPr>
        <w:t>La combinaison Fibre + BZH n’est pas renseignée dans la table fournie.</w:t>
      </w:r>
    </w:p>
    <w:p w14:paraId="72C94D25" w14:textId="77777777" w:rsidR="005F76CA" w:rsidRPr="00467246" w:rsidRDefault="00AE7D1A">
      <w:pPr>
        <w:pStyle w:val="Listepuces"/>
        <w:rPr>
          <w:lang w:val="fr-MA"/>
        </w:rPr>
      </w:pPr>
      <w:r w:rsidRPr="00467246">
        <w:rPr>
          <w:lang w:val="fr-MA"/>
        </w:rPr>
        <w:t xml:space="preserve">Les règles </w:t>
      </w:r>
      <w:proofErr w:type="gramStart"/>
      <w:r w:rsidRPr="00467246">
        <w:rPr>
          <w:lang w:val="fr-MA"/>
        </w:rPr>
        <w:t>hors</w:t>
      </w:r>
      <w:proofErr w:type="gramEnd"/>
      <w:r w:rsidRPr="00467246">
        <w:rPr>
          <w:lang w:val="fr-MA"/>
        </w:rPr>
        <w:t xml:space="preserve"> TECHNO/Région ne sont pas ajoutées.</w:t>
      </w:r>
    </w:p>
    <w:p w14:paraId="2FA16FAA" w14:textId="77777777" w:rsidR="005F76CA" w:rsidRDefault="00AE7D1A">
      <w:pPr>
        <w:pStyle w:val="Titre1"/>
      </w:pPr>
      <w:r>
        <w:t>6. Définitions et vocabulaire standard</w:t>
      </w:r>
    </w:p>
    <w:p w14:paraId="5F45A3E6" w14:textId="77777777" w:rsidR="005F76CA" w:rsidRPr="00467246" w:rsidRDefault="00AE7D1A">
      <w:pPr>
        <w:pStyle w:val="Listepuces"/>
        <w:rPr>
          <w:lang w:val="fr-MA"/>
        </w:rPr>
      </w:pPr>
      <w:r w:rsidRPr="00467246">
        <w:rPr>
          <w:lang w:val="fr-MA"/>
        </w:rPr>
        <w:t>TECHNO : Liste déroulante permettant de choisir Cuivre, Fibre ou RPR.</w:t>
      </w:r>
    </w:p>
    <w:p w14:paraId="0DAD91EA" w14:textId="77777777" w:rsidR="005F76CA" w:rsidRPr="00467246" w:rsidRDefault="00AE7D1A">
      <w:pPr>
        <w:pStyle w:val="Listepuces"/>
        <w:rPr>
          <w:lang w:val="fr-MA"/>
        </w:rPr>
      </w:pPr>
      <w:r w:rsidRPr="00467246">
        <w:rPr>
          <w:lang w:val="fr-MA"/>
        </w:rPr>
        <w:t>Région : Liste déroulante permettant de choisir IDF, Normandie, Sud Ouest, Sud Est ou BZH.</w:t>
      </w:r>
    </w:p>
    <w:p w14:paraId="56C36BF0" w14:textId="77777777" w:rsidR="005F76CA" w:rsidRPr="00467246" w:rsidRDefault="00AE7D1A">
      <w:pPr>
        <w:pStyle w:val="Listepuces"/>
        <w:rPr>
          <w:lang w:val="fr-MA"/>
        </w:rPr>
      </w:pPr>
      <w:r w:rsidRPr="00467246">
        <w:rPr>
          <w:lang w:val="fr-MA"/>
        </w:rPr>
        <w:t>Code unique : Identifiant numérique utilisé par Excel pour construire la clé de recherche.</w:t>
      </w:r>
    </w:p>
    <w:p w14:paraId="2210BD4A" w14:textId="77777777" w:rsidR="005F76CA" w:rsidRPr="00467246" w:rsidRDefault="00AE7D1A">
      <w:pPr>
        <w:pStyle w:val="Listepuces"/>
        <w:rPr>
          <w:lang w:val="fr-MA"/>
        </w:rPr>
      </w:pPr>
      <w:r w:rsidRPr="00467246">
        <w:rPr>
          <w:lang w:val="fr-MA"/>
        </w:rPr>
        <w:t>Code recherche : Concaténation du code unique TECHNO et du code unique Région.</w:t>
      </w:r>
    </w:p>
    <w:p w14:paraId="773A9752" w14:textId="77777777" w:rsidR="005F76CA" w:rsidRPr="00467246" w:rsidRDefault="00AE7D1A">
      <w:pPr>
        <w:pStyle w:val="Listepuces"/>
        <w:rPr>
          <w:lang w:val="fr-MA"/>
        </w:rPr>
      </w:pPr>
      <w:r w:rsidRPr="00467246">
        <w:rPr>
          <w:lang w:val="fr-MA"/>
        </w:rPr>
        <w:t>Réinjection : Action de relancer ou reprogrammer un OT selon les règles métier.</w:t>
      </w:r>
    </w:p>
    <w:p w14:paraId="1DCC2405" w14:textId="77777777" w:rsidR="005F76CA" w:rsidRPr="00467246" w:rsidRDefault="00AE7D1A">
      <w:pPr>
        <w:pStyle w:val="Listepuces"/>
        <w:rPr>
          <w:lang w:val="fr-MA"/>
        </w:rPr>
      </w:pPr>
      <w:r w:rsidRPr="00467246">
        <w:rPr>
          <w:lang w:val="fr-MA"/>
        </w:rPr>
        <w:t>Reprise de RDV : Action de repositionner un rendez-vous client.</w:t>
      </w:r>
    </w:p>
    <w:p w14:paraId="3B8E97C7" w14:textId="77777777" w:rsidR="005F76CA" w:rsidRDefault="00AE7D1A">
      <w:pPr>
        <w:pStyle w:val="Listepuces"/>
      </w:pPr>
      <w:proofErr w:type="gramStart"/>
      <w:r>
        <w:t>OT :</w:t>
      </w:r>
      <w:proofErr w:type="gramEnd"/>
      <w:r>
        <w:t xml:space="preserve"> Ordre de travail.</w:t>
      </w:r>
    </w:p>
    <w:p w14:paraId="68617D77" w14:textId="77777777" w:rsidR="005F76CA" w:rsidRDefault="00AE7D1A">
      <w:pPr>
        <w:pStyle w:val="Listepuces"/>
      </w:pPr>
      <w:proofErr w:type="gramStart"/>
      <w:r>
        <w:t>SAV :</w:t>
      </w:r>
      <w:proofErr w:type="gramEnd"/>
      <w:r>
        <w:t xml:space="preserve"> Service après-vente.</w:t>
      </w:r>
    </w:p>
    <w:p w14:paraId="7F1725B4" w14:textId="77777777" w:rsidR="005F76CA" w:rsidRDefault="00AE7D1A">
      <w:pPr>
        <w:pStyle w:val="Listepuces"/>
      </w:pPr>
      <w:proofErr w:type="gramStart"/>
      <w:r>
        <w:t>Prod :</w:t>
      </w:r>
      <w:proofErr w:type="gramEnd"/>
      <w:r>
        <w:t xml:space="preserve"> Production.</w:t>
      </w:r>
    </w:p>
    <w:p w14:paraId="360E64AD" w14:textId="77777777" w:rsidR="005F76CA" w:rsidRPr="00467246" w:rsidRDefault="00AE7D1A">
      <w:pPr>
        <w:pStyle w:val="Listepuces"/>
        <w:rPr>
          <w:lang w:val="fr-MA"/>
        </w:rPr>
      </w:pPr>
      <w:r w:rsidRPr="00467246">
        <w:rPr>
          <w:lang w:val="fr-MA"/>
        </w:rPr>
        <w:t>Portail CA : Outil à respecter pour les disponibilités restantes en production Fibre.</w:t>
      </w:r>
    </w:p>
    <w:p w14:paraId="6139051B" w14:textId="77777777" w:rsidR="005F76CA" w:rsidRPr="00467246" w:rsidRDefault="00AE7D1A">
      <w:pPr>
        <w:pStyle w:val="Listepuces"/>
        <w:rPr>
          <w:lang w:val="fr-MA"/>
        </w:rPr>
      </w:pPr>
      <w:r w:rsidRPr="00467246">
        <w:rPr>
          <w:lang w:val="fr-MA"/>
        </w:rPr>
        <w:t>Gesica : Outil dans lequel un commentaire interne de planification peut être requis.</w:t>
      </w:r>
    </w:p>
    <w:p w14:paraId="6385C8DA" w14:textId="77777777" w:rsidR="005F76CA" w:rsidRPr="00467246" w:rsidRDefault="00AE7D1A">
      <w:pPr>
        <w:pStyle w:val="Listepuces"/>
        <w:rPr>
          <w:lang w:val="fr-MA"/>
        </w:rPr>
      </w:pPr>
      <w:r w:rsidRPr="00467246">
        <w:rPr>
          <w:lang w:val="fr-MA"/>
        </w:rPr>
        <w:t>Marge matin / marge après-midi : Type de créneau autorisé en remplacement des RDV en heure fixe.</w:t>
      </w:r>
    </w:p>
    <w:p w14:paraId="1E77508D" w14:textId="77777777" w:rsidR="005F76CA" w:rsidRPr="00467246" w:rsidRDefault="00AE7D1A">
      <w:pPr>
        <w:pStyle w:val="Listepuces"/>
        <w:rPr>
          <w:lang w:val="fr-MA"/>
        </w:rPr>
      </w:pPr>
      <w:r w:rsidRPr="00467246">
        <w:rPr>
          <w:lang w:val="fr-MA"/>
        </w:rPr>
        <w:t>Besoin nacelle : Situation nécessitant une nacelle, avec restrictions spécifiques selon techno/région.</w:t>
      </w:r>
    </w:p>
    <w:p w14:paraId="625A06A4" w14:textId="77777777" w:rsidR="005F76CA" w:rsidRPr="00467246" w:rsidRDefault="00AE7D1A">
      <w:pPr>
        <w:pStyle w:val="Listepuces"/>
        <w:rPr>
          <w:lang w:val="fr-MA"/>
        </w:rPr>
      </w:pPr>
      <w:r w:rsidRPr="00467246">
        <w:rPr>
          <w:lang w:val="fr-MA"/>
        </w:rPr>
        <w:t>Tag NA : Tag mentionné pour certains OT sans RDV ou vérification PC/poteaux/câble aérien.</w:t>
      </w:r>
    </w:p>
    <w:p w14:paraId="32BD9E1E" w14:textId="77777777" w:rsidR="005F76CA" w:rsidRPr="00467246" w:rsidRDefault="00AE7D1A">
      <w:pPr>
        <w:pStyle w:val="Listepuces"/>
        <w:rPr>
          <w:lang w:val="fr-MA"/>
        </w:rPr>
      </w:pPr>
      <w:r w:rsidRPr="00467246">
        <w:rPr>
          <w:lang w:val="fr-MA"/>
        </w:rPr>
        <w:t>RPR garantie 30 jours : Contexte RPR où la réinjection est indiquée à J+2 avec interdiction de reprise le samedi.</w:t>
      </w:r>
    </w:p>
    <w:p w14:paraId="2F67A4E3" w14:textId="77777777" w:rsidR="005F76CA" w:rsidRPr="00467246" w:rsidRDefault="00AE7D1A">
      <w:pPr>
        <w:pStyle w:val="Titre1"/>
        <w:rPr>
          <w:lang w:val="fr-MA"/>
        </w:rPr>
      </w:pPr>
      <w:r w:rsidRPr="00467246">
        <w:rPr>
          <w:lang w:val="fr-MA"/>
        </w:rPr>
        <w:t>7. Contenu opérationnel principal</w:t>
      </w:r>
    </w:p>
    <w:p w14:paraId="362D76F3" w14:textId="77777777" w:rsidR="005F76CA" w:rsidRPr="00467246" w:rsidRDefault="00AE7D1A">
      <w:pPr>
        <w:pStyle w:val="Titre2"/>
        <w:rPr>
          <w:lang w:val="fr-MA"/>
        </w:rPr>
      </w:pPr>
      <w:r w:rsidRPr="00467246">
        <w:rPr>
          <w:lang w:val="fr-MA"/>
        </w:rPr>
        <w:t>7.1 Procédure de lecture de la consigne</w:t>
      </w:r>
    </w:p>
    <w:p w14:paraId="093923FE" w14:textId="77777777" w:rsidR="005F76CA" w:rsidRPr="00467246" w:rsidRDefault="00AE7D1A">
      <w:pPr>
        <w:pStyle w:val="Listenumros"/>
        <w:rPr>
          <w:lang w:val="fr-MA"/>
        </w:rPr>
      </w:pPr>
      <w:r w:rsidRPr="00467246">
        <w:rPr>
          <w:lang w:val="fr-MA"/>
        </w:rPr>
        <w:t>Sélectionner la TECHNO dans la liste déroulante : Cuivre, Fibre ou RPR.</w:t>
      </w:r>
    </w:p>
    <w:p w14:paraId="70268756" w14:textId="77777777" w:rsidR="005F76CA" w:rsidRPr="00467246" w:rsidRDefault="00AE7D1A">
      <w:pPr>
        <w:pStyle w:val="Listenumros"/>
        <w:rPr>
          <w:lang w:val="fr-MA"/>
        </w:rPr>
      </w:pPr>
      <w:r w:rsidRPr="00467246">
        <w:rPr>
          <w:lang w:val="fr-MA"/>
        </w:rPr>
        <w:t>Sélectionner la Région dans la liste déroulante : IDF, Normandie, Sud Ouest, Sud Est ou BZH.</w:t>
      </w:r>
    </w:p>
    <w:p w14:paraId="1122D3B3" w14:textId="77777777" w:rsidR="005F76CA" w:rsidRPr="00467246" w:rsidRDefault="00AE7D1A">
      <w:pPr>
        <w:pStyle w:val="Listenumros"/>
        <w:rPr>
          <w:lang w:val="fr-MA"/>
        </w:rPr>
      </w:pPr>
      <w:r w:rsidRPr="00467246">
        <w:rPr>
          <w:lang w:val="fr-MA"/>
        </w:rPr>
        <w:t>Laisser Excel construire le code de recherche avec les deux codes uniques.</w:t>
      </w:r>
    </w:p>
    <w:p w14:paraId="00202B69" w14:textId="77777777" w:rsidR="005F76CA" w:rsidRPr="00467246" w:rsidRDefault="00AE7D1A">
      <w:pPr>
        <w:pStyle w:val="Listenumros"/>
        <w:rPr>
          <w:lang w:val="fr-MA"/>
        </w:rPr>
      </w:pPr>
      <w:r w:rsidRPr="00467246">
        <w:rPr>
          <w:lang w:val="fr-MA"/>
        </w:rPr>
        <w:t>Lire la consigne affichée dans la zone résultat.</w:t>
      </w:r>
    </w:p>
    <w:p w14:paraId="6D2E0327" w14:textId="77777777" w:rsidR="005F76CA" w:rsidRPr="00467246" w:rsidRDefault="00AE7D1A">
      <w:pPr>
        <w:pStyle w:val="Listenumros"/>
        <w:rPr>
          <w:lang w:val="fr-MA"/>
        </w:rPr>
      </w:pPr>
      <w:r w:rsidRPr="00467246">
        <w:rPr>
          <w:lang w:val="fr-MA"/>
        </w:rPr>
        <w:t>Appliquer les règles de délai, de créneau, de samedi/lundi et de besoin nacelle indiquées.</w:t>
      </w:r>
    </w:p>
    <w:p w14:paraId="193BEF39" w14:textId="77777777" w:rsidR="005F76CA" w:rsidRPr="00467246" w:rsidRDefault="00AE7D1A">
      <w:pPr>
        <w:pStyle w:val="Listenumros"/>
        <w:rPr>
          <w:lang w:val="fr-MA"/>
        </w:rPr>
      </w:pPr>
      <w:r w:rsidRPr="00467246">
        <w:rPr>
          <w:lang w:val="fr-MA"/>
        </w:rPr>
        <w:t>Si la combinaison n’existe pas dans la table, ne pas inventer de consigne et demander validation métier ou planification.</w:t>
      </w:r>
    </w:p>
    <w:p w14:paraId="2B552FE8" w14:textId="77777777" w:rsidR="005F76CA" w:rsidRPr="00467246" w:rsidRDefault="00AE7D1A">
      <w:pPr>
        <w:pStyle w:val="Titre2"/>
        <w:rPr>
          <w:lang w:val="fr-MA"/>
        </w:rPr>
      </w:pPr>
      <w:r w:rsidRPr="00467246">
        <w:rPr>
          <w:lang w:val="fr-MA"/>
        </w:rPr>
        <w:lastRenderedPageBreak/>
        <w:t>7.2 Valeurs disponibles dans les listes déroulantes</w:t>
      </w:r>
    </w:p>
    <w:tbl>
      <w:tblPr>
        <w:tblStyle w:val="Grilledutableau"/>
        <w:tblW w:w="0" w:type="auto"/>
        <w:jc w:val="center"/>
        <w:tblLook w:val="04A0" w:firstRow="1" w:lastRow="0" w:firstColumn="1" w:lastColumn="0" w:noHBand="0" w:noVBand="1"/>
      </w:tblPr>
      <w:tblGrid>
        <w:gridCol w:w="2880"/>
        <w:gridCol w:w="2880"/>
        <w:gridCol w:w="2880"/>
      </w:tblGrid>
      <w:tr w:rsidR="005F76CA" w14:paraId="7DAD0C3A" w14:textId="77777777">
        <w:trPr>
          <w:jc w:val="center"/>
        </w:trPr>
        <w:tc>
          <w:tcPr>
            <w:tcW w:w="2880" w:type="dxa"/>
          </w:tcPr>
          <w:p w14:paraId="7E1B94B8" w14:textId="77777777" w:rsidR="005F76CA" w:rsidRDefault="00AE7D1A">
            <w:r>
              <w:t>Liste</w:t>
            </w:r>
          </w:p>
        </w:tc>
        <w:tc>
          <w:tcPr>
            <w:tcW w:w="2880" w:type="dxa"/>
          </w:tcPr>
          <w:p w14:paraId="032554F4" w14:textId="77777777" w:rsidR="005F76CA" w:rsidRDefault="00AE7D1A">
            <w:r>
              <w:t>Valeur</w:t>
            </w:r>
          </w:p>
        </w:tc>
        <w:tc>
          <w:tcPr>
            <w:tcW w:w="2880" w:type="dxa"/>
          </w:tcPr>
          <w:p w14:paraId="4A38BCBA" w14:textId="77777777" w:rsidR="005F76CA" w:rsidRDefault="00AE7D1A">
            <w:r>
              <w:t>Code unique</w:t>
            </w:r>
          </w:p>
        </w:tc>
      </w:tr>
      <w:tr w:rsidR="005F76CA" w14:paraId="6116951E" w14:textId="77777777">
        <w:trPr>
          <w:jc w:val="center"/>
        </w:trPr>
        <w:tc>
          <w:tcPr>
            <w:tcW w:w="2880" w:type="dxa"/>
          </w:tcPr>
          <w:p w14:paraId="72BB0A0C" w14:textId="77777777" w:rsidR="005F76CA" w:rsidRDefault="00AE7D1A">
            <w:r>
              <w:t>TECHNO</w:t>
            </w:r>
          </w:p>
        </w:tc>
        <w:tc>
          <w:tcPr>
            <w:tcW w:w="2880" w:type="dxa"/>
          </w:tcPr>
          <w:p w14:paraId="0C7D6DAB" w14:textId="77777777" w:rsidR="005F76CA" w:rsidRDefault="00AE7D1A">
            <w:r>
              <w:t>Cuivre</w:t>
            </w:r>
          </w:p>
        </w:tc>
        <w:tc>
          <w:tcPr>
            <w:tcW w:w="2880" w:type="dxa"/>
          </w:tcPr>
          <w:p w14:paraId="42E4DD9C" w14:textId="77777777" w:rsidR="005F76CA" w:rsidRDefault="00AE7D1A">
            <w:r>
              <w:t>1</w:t>
            </w:r>
          </w:p>
        </w:tc>
      </w:tr>
      <w:tr w:rsidR="005F76CA" w14:paraId="0225155D" w14:textId="77777777">
        <w:trPr>
          <w:jc w:val="center"/>
        </w:trPr>
        <w:tc>
          <w:tcPr>
            <w:tcW w:w="2880" w:type="dxa"/>
          </w:tcPr>
          <w:p w14:paraId="3A638BDF" w14:textId="77777777" w:rsidR="005F76CA" w:rsidRDefault="00AE7D1A">
            <w:r>
              <w:t>TECHNO</w:t>
            </w:r>
          </w:p>
        </w:tc>
        <w:tc>
          <w:tcPr>
            <w:tcW w:w="2880" w:type="dxa"/>
          </w:tcPr>
          <w:p w14:paraId="17F9BA0A" w14:textId="77777777" w:rsidR="005F76CA" w:rsidRDefault="00AE7D1A">
            <w:r>
              <w:t>Fibre</w:t>
            </w:r>
          </w:p>
        </w:tc>
        <w:tc>
          <w:tcPr>
            <w:tcW w:w="2880" w:type="dxa"/>
          </w:tcPr>
          <w:p w14:paraId="6262C4CF" w14:textId="77777777" w:rsidR="005F76CA" w:rsidRDefault="00AE7D1A">
            <w:r>
              <w:t>2</w:t>
            </w:r>
          </w:p>
        </w:tc>
      </w:tr>
      <w:tr w:rsidR="005F76CA" w14:paraId="726E6C98" w14:textId="77777777">
        <w:trPr>
          <w:jc w:val="center"/>
        </w:trPr>
        <w:tc>
          <w:tcPr>
            <w:tcW w:w="2880" w:type="dxa"/>
          </w:tcPr>
          <w:p w14:paraId="63B1544B" w14:textId="77777777" w:rsidR="005F76CA" w:rsidRDefault="00AE7D1A">
            <w:r>
              <w:t>TECHNO</w:t>
            </w:r>
          </w:p>
        </w:tc>
        <w:tc>
          <w:tcPr>
            <w:tcW w:w="2880" w:type="dxa"/>
          </w:tcPr>
          <w:p w14:paraId="24FBB457" w14:textId="77777777" w:rsidR="005F76CA" w:rsidRDefault="00AE7D1A">
            <w:r>
              <w:t>RPR</w:t>
            </w:r>
          </w:p>
        </w:tc>
        <w:tc>
          <w:tcPr>
            <w:tcW w:w="2880" w:type="dxa"/>
          </w:tcPr>
          <w:p w14:paraId="67423815" w14:textId="77777777" w:rsidR="005F76CA" w:rsidRDefault="00AE7D1A">
            <w:r>
              <w:t>3</w:t>
            </w:r>
          </w:p>
        </w:tc>
      </w:tr>
      <w:tr w:rsidR="005F76CA" w14:paraId="29C83DBA" w14:textId="77777777">
        <w:trPr>
          <w:jc w:val="center"/>
        </w:trPr>
        <w:tc>
          <w:tcPr>
            <w:tcW w:w="2880" w:type="dxa"/>
          </w:tcPr>
          <w:p w14:paraId="114903CD" w14:textId="77777777" w:rsidR="005F76CA" w:rsidRDefault="00AE7D1A">
            <w:r>
              <w:t>Région</w:t>
            </w:r>
          </w:p>
        </w:tc>
        <w:tc>
          <w:tcPr>
            <w:tcW w:w="2880" w:type="dxa"/>
          </w:tcPr>
          <w:p w14:paraId="39237743" w14:textId="77777777" w:rsidR="005F76CA" w:rsidRDefault="00AE7D1A">
            <w:r>
              <w:t>IDF</w:t>
            </w:r>
          </w:p>
        </w:tc>
        <w:tc>
          <w:tcPr>
            <w:tcW w:w="2880" w:type="dxa"/>
          </w:tcPr>
          <w:p w14:paraId="20A30A20" w14:textId="77777777" w:rsidR="005F76CA" w:rsidRDefault="00AE7D1A">
            <w:r>
              <w:t>1</w:t>
            </w:r>
          </w:p>
        </w:tc>
      </w:tr>
      <w:tr w:rsidR="005F76CA" w14:paraId="464A40E2" w14:textId="77777777">
        <w:trPr>
          <w:jc w:val="center"/>
        </w:trPr>
        <w:tc>
          <w:tcPr>
            <w:tcW w:w="2880" w:type="dxa"/>
          </w:tcPr>
          <w:p w14:paraId="01F4C2B8" w14:textId="77777777" w:rsidR="005F76CA" w:rsidRDefault="00AE7D1A">
            <w:r>
              <w:t>Région</w:t>
            </w:r>
          </w:p>
        </w:tc>
        <w:tc>
          <w:tcPr>
            <w:tcW w:w="2880" w:type="dxa"/>
          </w:tcPr>
          <w:p w14:paraId="25DEBE86" w14:textId="77777777" w:rsidR="005F76CA" w:rsidRDefault="00AE7D1A">
            <w:r>
              <w:t>NORMANDIE</w:t>
            </w:r>
          </w:p>
        </w:tc>
        <w:tc>
          <w:tcPr>
            <w:tcW w:w="2880" w:type="dxa"/>
          </w:tcPr>
          <w:p w14:paraId="6D3FDE91" w14:textId="77777777" w:rsidR="005F76CA" w:rsidRDefault="00AE7D1A">
            <w:r>
              <w:t>2</w:t>
            </w:r>
          </w:p>
        </w:tc>
      </w:tr>
      <w:tr w:rsidR="005F76CA" w14:paraId="0660B2D5" w14:textId="77777777">
        <w:trPr>
          <w:jc w:val="center"/>
        </w:trPr>
        <w:tc>
          <w:tcPr>
            <w:tcW w:w="2880" w:type="dxa"/>
          </w:tcPr>
          <w:p w14:paraId="29A800A2" w14:textId="77777777" w:rsidR="005F76CA" w:rsidRDefault="00AE7D1A">
            <w:r>
              <w:t>Région</w:t>
            </w:r>
          </w:p>
        </w:tc>
        <w:tc>
          <w:tcPr>
            <w:tcW w:w="2880" w:type="dxa"/>
          </w:tcPr>
          <w:p w14:paraId="2D2D1B39" w14:textId="77777777" w:rsidR="005F76CA" w:rsidRDefault="00AE7D1A">
            <w:r>
              <w:t>SUD OUEST</w:t>
            </w:r>
          </w:p>
        </w:tc>
        <w:tc>
          <w:tcPr>
            <w:tcW w:w="2880" w:type="dxa"/>
          </w:tcPr>
          <w:p w14:paraId="367A216A" w14:textId="77777777" w:rsidR="005F76CA" w:rsidRDefault="00AE7D1A">
            <w:r>
              <w:t>3</w:t>
            </w:r>
          </w:p>
        </w:tc>
      </w:tr>
      <w:tr w:rsidR="005F76CA" w14:paraId="2ED53E42" w14:textId="77777777">
        <w:trPr>
          <w:jc w:val="center"/>
        </w:trPr>
        <w:tc>
          <w:tcPr>
            <w:tcW w:w="2880" w:type="dxa"/>
          </w:tcPr>
          <w:p w14:paraId="46B94841" w14:textId="77777777" w:rsidR="005F76CA" w:rsidRDefault="00AE7D1A">
            <w:r>
              <w:t>Région</w:t>
            </w:r>
          </w:p>
        </w:tc>
        <w:tc>
          <w:tcPr>
            <w:tcW w:w="2880" w:type="dxa"/>
          </w:tcPr>
          <w:p w14:paraId="4D15CC44" w14:textId="77777777" w:rsidR="005F76CA" w:rsidRDefault="00AE7D1A">
            <w:r>
              <w:t>SUD EST</w:t>
            </w:r>
          </w:p>
        </w:tc>
        <w:tc>
          <w:tcPr>
            <w:tcW w:w="2880" w:type="dxa"/>
          </w:tcPr>
          <w:p w14:paraId="584A20B2" w14:textId="77777777" w:rsidR="005F76CA" w:rsidRDefault="00AE7D1A">
            <w:r>
              <w:t>4</w:t>
            </w:r>
          </w:p>
        </w:tc>
      </w:tr>
      <w:tr w:rsidR="005F76CA" w14:paraId="7CA154FC" w14:textId="77777777">
        <w:trPr>
          <w:jc w:val="center"/>
        </w:trPr>
        <w:tc>
          <w:tcPr>
            <w:tcW w:w="2880" w:type="dxa"/>
          </w:tcPr>
          <w:p w14:paraId="45C22B8A" w14:textId="77777777" w:rsidR="005F76CA" w:rsidRDefault="00AE7D1A">
            <w:r>
              <w:t>Région</w:t>
            </w:r>
          </w:p>
        </w:tc>
        <w:tc>
          <w:tcPr>
            <w:tcW w:w="2880" w:type="dxa"/>
          </w:tcPr>
          <w:p w14:paraId="450D2480" w14:textId="77777777" w:rsidR="005F76CA" w:rsidRDefault="00AE7D1A">
            <w:r>
              <w:t>BZH</w:t>
            </w:r>
          </w:p>
        </w:tc>
        <w:tc>
          <w:tcPr>
            <w:tcW w:w="2880" w:type="dxa"/>
          </w:tcPr>
          <w:p w14:paraId="243E1466" w14:textId="77777777" w:rsidR="005F76CA" w:rsidRDefault="00AE7D1A">
            <w:r>
              <w:t>5</w:t>
            </w:r>
          </w:p>
        </w:tc>
      </w:tr>
    </w:tbl>
    <w:p w14:paraId="54462FC5" w14:textId="77777777" w:rsidR="005F76CA" w:rsidRDefault="00AE7D1A">
      <w:pPr>
        <w:pStyle w:val="Titre2"/>
      </w:pPr>
      <w:r>
        <w:t>7.3 Consignes par combinaison TECHNO + Région</w:t>
      </w:r>
    </w:p>
    <w:p w14:paraId="23A38BE2" w14:textId="77777777" w:rsidR="005F76CA" w:rsidRDefault="00AE7D1A">
      <w:pPr>
        <w:pStyle w:val="Titre3"/>
      </w:pPr>
      <w:r>
        <w:t>Cuivre</w:t>
      </w:r>
    </w:p>
    <w:p w14:paraId="543A257B" w14:textId="77777777" w:rsidR="005F76CA" w:rsidRDefault="00AE7D1A">
      <w:r>
        <w:rPr>
          <w:b/>
        </w:rPr>
        <w:t>Cuivre + IDF</w:t>
      </w:r>
    </w:p>
    <w:p w14:paraId="55BCCB5B" w14:textId="77777777" w:rsidR="005F76CA" w:rsidRPr="00467246" w:rsidRDefault="00AE7D1A">
      <w:pPr>
        <w:pStyle w:val="Listepuces"/>
        <w:rPr>
          <w:lang w:val="fr-MA"/>
        </w:rPr>
      </w:pPr>
      <w:r w:rsidRPr="00467246">
        <w:rPr>
          <w:lang w:val="fr-MA"/>
        </w:rPr>
        <w:t>Réinjection à J+1 prod et SAV.</w:t>
      </w:r>
    </w:p>
    <w:p w14:paraId="46D23C92" w14:textId="77777777" w:rsidR="005F76CA" w:rsidRPr="00467246" w:rsidRDefault="00AE7D1A">
      <w:pPr>
        <w:pStyle w:val="Listepuces"/>
        <w:rPr>
          <w:lang w:val="fr-MA"/>
        </w:rPr>
      </w:pPr>
      <w:r w:rsidRPr="00467246">
        <w:rPr>
          <w:lang w:val="fr-MA"/>
        </w:rPr>
        <w:t>Priorisation le vendredi pour reprise de RDV le samedi.</w:t>
      </w:r>
    </w:p>
    <w:p w14:paraId="0A6A9711" w14:textId="77777777" w:rsidR="005F76CA" w:rsidRPr="00467246" w:rsidRDefault="00AE7D1A">
      <w:pPr>
        <w:pStyle w:val="Listepuces"/>
        <w:rPr>
          <w:lang w:val="fr-MA"/>
        </w:rPr>
      </w:pPr>
      <w:r w:rsidRPr="00467246">
        <w:rPr>
          <w:lang w:val="fr-MA"/>
        </w:rPr>
        <w:t>Reprises de RDV uniquement en marge après-midi sauf cas exceptionnels.</w:t>
      </w:r>
    </w:p>
    <w:p w14:paraId="36321B7A" w14:textId="77777777" w:rsidR="005F76CA" w:rsidRPr="00467246" w:rsidRDefault="00AE7D1A">
      <w:pPr>
        <w:pStyle w:val="Listepuces"/>
        <w:rPr>
          <w:lang w:val="fr-MA"/>
        </w:rPr>
      </w:pPr>
      <w:r w:rsidRPr="00467246">
        <w:rPr>
          <w:lang w:val="fr-MA"/>
        </w:rPr>
        <w:t>Ne pas reprendre de RDV en heure fixe ; toujours prendre des RDV en marge matin ou après-midi.</w:t>
      </w:r>
    </w:p>
    <w:p w14:paraId="3B54E8EB" w14:textId="77777777" w:rsidR="005F76CA" w:rsidRPr="00467246" w:rsidRDefault="00AE7D1A">
      <w:pPr>
        <w:pStyle w:val="Listepuces"/>
        <w:rPr>
          <w:lang w:val="fr-MA"/>
        </w:rPr>
      </w:pPr>
      <w:r w:rsidRPr="00467246">
        <w:rPr>
          <w:lang w:val="fr-MA"/>
        </w:rPr>
        <w:t>Besoin nacelle : aucune réinjection possible si aucune date n’est fournie en commentaire interne dans Gesica par la planification.</w:t>
      </w:r>
    </w:p>
    <w:p w14:paraId="437851CB" w14:textId="77777777" w:rsidR="005F76CA" w:rsidRPr="00467246" w:rsidRDefault="00AE7D1A">
      <w:pPr>
        <w:pStyle w:val="Listepuces"/>
        <w:rPr>
          <w:lang w:val="fr-MA"/>
        </w:rPr>
      </w:pPr>
      <w:r w:rsidRPr="00467246">
        <w:rPr>
          <w:lang w:val="fr-MA"/>
        </w:rPr>
        <w:t>Besoin obligatoirement d’un RDV avec client sur les OT sans RDV en besoin nacelle.</w:t>
      </w:r>
    </w:p>
    <w:p w14:paraId="79E6AB17" w14:textId="77777777" w:rsidR="005F76CA" w:rsidRPr="00467246" w:rsidRDefault="00AE7D1A">
      <w:pPr>
        <w:pStyle w:val="Listepuces"/>
        <w:rPr>
          <w:lang w:val="fr-MA"/>
        </w:rPr>
      </w:pPr>
      <w:r w:rsidRPr="00467246">
        <w:rPr>
          <w:lang w:val="fr-MA"/>
        </w:rPr>
        <w:t>Besoin binôme : aucune réinjection possible si aucune date n’est fournie en commentaire interne dans Gesica par la planification.</w:t>
      </w:r>
    </w:p>
    <w:p w14:paraId="213E8319" w14:textId="77777777" w:rsidR="005F76CA" w:rsidRDefault="00AE7D1A">
      <w:r>
        <w:rPr>
          <w:b/>
        </w:rPr>
        <w:t>Cuivre + NORMANDIE</w:t>
      </w:r>
    </w:p>
    <w:p w14:paraId="763825BA" w14:textId="77777777" w:rsidR="005F76CA" w:rsidRPr="00467246" w:rsidRDefault="00AE7D1A">
      <w:pPr>
        <w:pStyle w:val="Listepuces"/>
        <w:rPr>
          <w:lang w:val="fr-MA"/>
        </w:rPr>
      </w:pPr>
      <w:r w:rsidRPr="00467246">
        <w:rPr>
          <w:lang w:val="fr-MA"/>
        </w:rPr>
        <w:t>Pas de cuivre en Normandie.</w:t>
      </w:r>
    </w:p>
    <w:p w14:paraId="630C53FE" w14:textId="77777777" w:rsidR="005F76CA" w:rsidRDefault="00AE7D1A">
      <w:r>
        <w:rPr>
          <w:b/>
        </w:rPr>
        <w:t>Cuivre + SUD OUEST</w:t>
      </w:r>
    </w:p>
    <w:p w14:paraId="6AFF2830" w14:textId="77777777" w:rsidR="005F76CA" w:rsidRPr="00467246" w:rsidRDefault="00AE7D1A">
      <w:pPr>
        <w:pStyle w:val="Listepuces"/>
        <w:rPr>
          <w:lang w:val="fr-MA"/>
        </w:rPr>
      </w:pPr>
      <w:r w:rsidRPr="00467246">
        <w:rPr>
          <w:lang w:val="fr-MA"/>
        </w:rPr>
        <w:t>Réinjection à J+1 prod et SAV.</w:t>
      </w:r>
    </w:p>
    <w:p w14:paraId="59B5AF60" w14:textId="77777777" w:rsidR="005F76CA" w:rsidRPr="00467246" w:rsidRDefault="00AE7D1A">
      <w:pPr>
        <w:pStyle w:val="Listepuces"/>
        <w:rPr>
          <w:lang w:val="fr-MA"/>
        </w:rPr>
      </w:pPr>
      <w:r w:rsidRPr="00467246">
        <w:rPr>
          <w:lang w:val="fr-MA"/>
        </w:rPr>
        <w:t>Pour les sans RDV : réinjection à J+1.</w:t>
      </w:r>
    </w:p>
    <w:p w14:paraId="2A15CC1E" w14:textId="77777777" w:rsidR="005F76CA" w:rsidRPr="00467246" w:rsidRDefault="00AE7D1A">
      <w:pPr>
        <w:pStyle w:val="Listepuces"/>
        <w:rPr>
          <w:lang w:val="fr-MA"/>
        </w:rPr>
      </w:pPr>
      <w:r w:rsidRPr="00467246">
        <w:rPr>
          <w:lang w:val="fr-MA"/>
        </w:rPr>
        <w:t>Reprises de RDV uniquement en marge après-midi sauf cas exceptionnels.</w:t>
      </w:r>
    </w:p>
    <w:p w14:paraId="2144775D" w14:textId="77777777" w:rsidR="005F76CA" w:rsidRPr="00467246" w:rsidRDefault="00AE7D1A">
      <w:pPr>
        <w:pStyle w:val="Listepuces"/>
        <w:rPr>
          <w:lang w:val="fr-MA"/>
        </w:rPr>
      </w:pPr>
      <w:r w:rsidRPr="00467246">
        <w:rPr>
          <w:lang w:val="fr-MA"/>
        </w:rPr>
        <w:t>Pas de réinjections pour le samedi.</w:t>
      </w:r>
    </w:p>
    <w:p w14:paraId="5AA3E3CE" w14:textId="77777777" w:rsidR="005F76CA" w:rsidRPr="00467246" w:rsidRDefault="00AE7D1A">
      <w:pPr>
        <w:pStyle w:val="Listepuces"/>
        <w:rPr>
          <w:lang w:val="fr-MA"/>
        </w:rPr>
      </w:pPr>
      <w:r w:rsidRPr="00467246">
        <w:rPr>
          <w:lang w:val="fr-MA"/>
        </w:rPr>
        <w:t>Ne pas reprendre de RDV en heure fixe ; toujours prendre des RDV en marge matin ou après-midi.</w:t>
      </w:r>
    </w:p>
    <w:p w14:paraId="5C673871" w14:textId="77777777" w:rsidR="005F76CA" w:rsidRPr="00467246" w:rsidRDefault="00AE7D1A">
      <w:pPr>
        <w:pStyle w:val="Listepuces"/>
        <w:rPr>
          <w:lang w:val="fr-MA"/>
        </w:rPr>
      </w:pPr>
      <w:r w:rsidRPr="00467246">
        <w:rPr>
          <w:lang w:val="fr-MA"/>
        </w:rPr>
        <w:t>Besoin nacelle : si OT sans RDV ou besoin de vérification au PC, poteaux ou câble aérien, réinjection à J+1 en sans RDV avec tag NA.</w:t>
      </w:r>
    </w:p>
    <w:p w14:paraId="7EED2263" w14:textId="77777777" w:rsidR="005F76CA" w:rsidRPr="00467246" w:rsidRDefault="00AE7D1A">
      <w:pPr>
        <w:pStyle w:val="Listepuces"/>
        <w:rPr>
          <w:lang w:val="fr-MA"/>
        </w:rPr>
      </w:pPr>
      <w:r w:rsidRPr="00467246">
        <w:rPr>
          <w:lang w:val="fr-MA"/>
        </w:rPr>
        <w:t>Pas de nacelle le samedi ni le lundi.</w:t>
      </w:r>
    </w:p>
    <w:p w14:paraId="6A4D19E9" w14:textId="77777777" w:rsidR="005F76CA" w:rsidRPr="00467246" w:rsidRDefault="00AE7D1A">
      <w:pPr>
        <w:pStyle w:val="Listepuces"/>
        <w:rPr>
          <w:lang w:val="fr-MA"/>
        </w:rPr>
      </w:pPr>
      <w:r w:rsidRPr="00467246">
        <w:rPr>
          <w:lang w:val="fr-MA"/>
        </w:rPr>
        <w:t>Avant 18h15 : se rediriger vers la planification pour obtenir une date de réinjection.</w:t>
      </w:r>
    </w:p>
    <w:p w14:paraId="2AE7F9DB" w14:textId="77777777" w:rsidR="005F76CA" w:rsidRPr="00467246" w:rsidRDefault="00AE7D1A">
      <w:pPr>
        <w:pStyle w:val="Listepuces"/>
        <w:rPr>
          <w:lang w:val="fr-MA"/>
        </w:rPr>
      </w:pPr>
      <w:r w:rsidRPr="00467246">
        <w:rPr>
          <w:lang w:val="fr-MA"/>
        </w:rPr>
        <w:t>Après 18h15 : réinjecter les OT avec besoin nacelle à J+2 avec deux exceptions : pas de reprise le samedi et pas de reprise le lundi.</w:t>
      </w:r>
    </w:p>
    <w:p w14:paraId="206903DA" w14:textId="77777777" w:rsidR="005F76CA" w:rsidRDefault="00AE7D1A">
      <w:r>
        <w:rPr>
          <w:b/>
        </w:rPr>
        <w:t>Cuivre + SUD EST</w:t>
      </w:r>
    </w:p>
    <w:p w14:paraId="77C58BFF" w14:textId="77777777" w:rsidR="005F76CA" w:rsidRPr="00467246" w:rsidRDefault="00AE7D1A">
      <w:pPr>
        <w:pStyle w:val="Listepuces"/>
        <w:rPr>
          <w:lang w:val="fr-MA"/>
        </w:rPr>
      </w:pPr>
      <w:r w:rsidRPr="00467246">
        <w:rPr>
          <w:lang w:val="fr-MA"/>
        </w:rPr>
        <w:t>Réinjection à J+1 prod et SAV.</w:t>
      </w:r>
    </w:p>
    <w:p w14:paraId="7098B29D" w14:textId="77777777" w:rsidR="005F76CA" w:rsidRPr="00467246" w:rsidRDefault="00AE7D1A">
      <w:pPr>
        <w:pStyle w:val="Listepuces"/>
        <w:rPr>
          <w:lang w:val="fr-MA"/>
        </w:rPr>
      </w:pPr>
      <w:r w:rsidRPr="00467246">
        <w:rPr>
          <w:lang w:val="fr-MA"/>
        </w:rPr>
        <w:t>Pour les sans RDV : réinjection à J+1.</w:t>
      </w:r>
    </w:p>
    <w:p w14:paraId="2D093057" w14:textId="77777777" w:rsidR="005F76CA" w:rsidRPr="00467246" w:rsidRDefault="00AE7D1A">
      <w:pPr>
        <w:pStyle w:val="Listepuces"/>
        <w:rPr>
          <w:lang w:val="fr-MA"/>
        </w:rPr>
      </w:pPr>
      <w:r w:rsidRPr="00467246">
        <w:rPr>
          <w:lang w:val="fr-MA"/>
        </w:rPr>
        <w:lastRenderedPageBreak/>
        <w:t>Reprises de RDV uniquement en marge après-midi sauf cas exceptionnels.</w:t>
      </w:r>
    </w:p>
    <w:p w14:paraId="54904475" w14:textId="77777777" w:rsidR="005F76CA" w:rsidRPr="00467246" w:rsidRDefault="00AE7D1A">
      <w:pPr>
        <w:pStyle w:val="Listepuces"/>
        <w:rPr>
          <w:lang w:val="fr-MA"/>
        </w:rPr>
      </w:pPr>
      <w:r w:rsidRPr="00467246">
        <w:rPr>
          <w:lang w:val="fr-MA"/>
        </w:rPr>
        <w:t>Attention : pas de réinjection possible pour les productions les samedis.</w:t>
      </w:r>
    </w:p>
    <w:p w14:paraId="3D9F27F4" w14:textId="77777777" w:rsidR="005F76CA" w:rsidRPr="00467246" w:rsidRDefault="00AE7D1A">
      <w:pPr>
        <w:pStyle w:val="Listepuces"/>
        <w:rPr>
          <w:lang w:val="fr-MA"/>
        </w:rPr>
      </w:pPr>
      <w:r w:rsidRPr="00467246">
        <w:rPr>
          <w:lang w:val="fr-MA"/>
        </w:rPr>
        <w:t>Ne pas reprendre de RDV en heure fixe ; toujours prendre des RDV en marge matin ou après-midi.</w:t>
      </w:r>
    </w:p>
    <w:p w14:paraId="1DCC8140" w14:textId="77777777" w:rsidR="005F76CA" w:rsidRPr="00467246" w:rsidRDefault="00AE7D1A">
      <w:pPr>
        <w:pStyle w:val="Listepuces"/>
        <w:rPr>
          <w:lang w:val="fr-MA"/>
        </w:rPr>
      </w:pPr>
      <w:r w:rsidRPr="00467246">
        <w:rPr>
          <w:lang w:val="fr-MA"/>
        </w:rPr>
        <w:t>Besoin nacelle : pas de nacelle le samedi ni le lundi.</w:t>
      </w:r>
    </w:p>
    <w:p w14:paraId="49874446" w14:textId="77777777" w:rsidR="005F76CA" w:rsidRPr="00467246" w:rsidRDefault="00AE7D1A">
      <w:pPr>
        <w:pStyle w:val="Listepuces"/>
        <w:rPr>
          <w:lang w:val="fr-MA"/>
        </w:rPr>
      </w:pPr>
      <w:r w:rsidRPr="00467246">
        <w:rPr>
          <w:lang w:val="fr-MA"/>
        </w:rPr>
        <w:t>Avant 18h15 : se rediriger vers la planification pour obtenir une date de réinjection.</w:t>
      </w:r>
    </w:p>
    <w:p w14:paraId="65530AF8" w14:textId="77777777" w:rsidR="005F76CA" w:rsidRPr="00467246" w:rsidRDefault="00AE7D1A">
      <w:pPr>
        <w:pStyle w:val="Listepuces"/>
        <w:rPr>
          <w:lang w:val="fr-MA"/>
        </w:rPr>
      </w:pPr>
      <w:r w:rsidRPr="00467246">
        <w:rPr>
          <w:lang w:val="fr-MA"/>
        </w:rPr>
        <w:t>Après 18h15 : réinjecter les OT avec besoin nacelle à J+2 avec deux exceptions : pas de reprise le samedi et pas de reprise le lundi.</w:t>
      </w:r>
    </w:p>
    <w:p w14:paraId="3DD8A842" w14:textId="77777777" w:rsidR="005F76CA" w:rsidRDefault="00AE7D1A">
      <w:r>
        <w:rPr>
          <w:b/>
        </w:rPr>
        <w:t>Cuivre + BZH</w:t>
      </w:r>
    </w:p>
    <w:p w14:paraId="3BBBAF7D" w14:textId="77777777" w:rsidR="005F76CA" w:rsidRPr="00467246" w:rsidRDefault="00AE7D1A">
      <w:pPr>
        <w:pStyle w:val="Listepuces"/>
        <w:rPr>
          <w:lang w:val="fr-MA"/>
        </w:rPr>
      </w:pPr>
      <w:r w:rsidRPr="00467246">
        <w:rPr>
          <w:lang w:val="fr-MA"/>
        </w:rPr>
        <w:t>Réinjection à J+1 prod et SAV.</w:t>
      </w:r>
    </w:p>
    <w:p w14:paraId="2A481B23" w14:textId="77777777" w:rsidR="005F76CA" w:rsidRPr="00467246" w:rsidRDefault="00AE7D1A">
      <w:pPr>
        <w:pStyle w:val="Listepuces"/>
        <w:rPr>
          <w:lang w:val="fr-MA"/>
        </w:rPr>
      </w:pPr>
      <w:r w:rsidRPr="00467246">
        <w:rPr>
          <w:lang w:val="fr-MA"/>
        </w:rPr>
        <w:t>Pour les sans RDV : réinjection à J+1.</w:t>
      </w:r>
    </w:p>
    <w:p w14:paraId="2B45E78E" w14:textId="77777777" w:rsidR="005F76CA" w:rsidRPr="00467246" w:rsidRDefault="00AE7D1A">
      <w:pPr>
        <w:pStyle w:val="Listepuces"/>
        <w:rPr>
          <w:lang w:val="fr-MA"/>
        </w:rPr>
      </w:pPr>
      <w:r w:rsidRPr="00467246">
        <w:rPr>
          <w:lang w:val="fr-MA"/>
        </w:rPr>
        <w:t>Ne pas reprendre de RDV en heure fixe ; toujours prendre des RDV en marge matin ou après-midi.</w:t>
      </w:r>
    </w:p>
    <w:p w14:paraId="33D10442" w14:textId="77777777" w:rsidR="005F76CA" w:rsidRPr="00467246" w:rsidRDefault="00AE7D1A">
      <w:pPr>
        <w:pStyle w:val="Listepuces"/>
        <w:rPr>
          <w:lang w:val="fr-MA"/>
        </w:rPr>
      </w:pPr>
      <w:r w:rsidRPr="00467246">
        <w:rPr>
          <w:lang w:val="fr-MA"/>
        </w:rPr>
        <w:t>Besoin nacelle : reprise à J+1 avec ou sans RDV.</w:t>
      </w:r>
    </w:p>
    <w:p w14:paraId="749D315D" w14:textId="77777777" w:rsidR="005F76CA" w:rsidRDefault="00AE7D1A">
      <w:pPr>
        <w:pStyle w:val="Titre3"/>
      </w:pPr>
      <w:r>
        <w:t>Fibre</w:t>
      </w:r>
    </w:p>
    <w:p w14:paraId="4D7BB160" w14:textId="77777777" w:rsidR="005F76CA" w:rsidRDefault="00AE7D1A">
      <w:r>
        <w:rPr>
          <w:b/>
        </w:rPr>
        <w:t>Fibre + IDF</w:t>
      </w:r>
    </w:p>
    <w:p w14:paraId="1D507BA1" w14:textId="77777777" w:rsidR="005F76CA" w:rsidRPr="00467246" w:rsidRDefault="00AE7D1A">
      <w:pPr>
        <w:pStyle w:val="Listepuces"/>
        <w:rPr>
          <w:lang w:val="fr-MA"/>
        </w:rPr>
      </w:pPr>
      <w:r w:rsidRPr="00467246">
        <w:rPr>
          <w:lang w:val="fr-MA"/>
        </w:rPr>
        <w:t>Pas de Fibre en IDF.</w:t>
      </w:r>
    </w:p>
    <w:p w14:paraId="33A39B77" w14:textId="77777777" w:rsidR="005F76CA" w:rsidRDefault="00AE7D1A">
      <w:r>
        <w:rPr>
          <w:b/>
        </w:rPr>
        <w:t>Fibre + NORMANDIE</w:t>
      </w:r>
    </w:p>
    <w:p w14:paraId="2690051D" w14:textId="77777777" w:rsidR="005F76CA" w:rsidRPr="00467246" w:rsidRDefault="00AE7D1A">
      <w:pPr>
        <w:pStyle w:val="Listepuces"/>
        <w:rPr>
          <w:lang w:val="fr-MA"/>
        </w:rPr>
      </w:pPr>
      <w:r w:rsidRPr="00467246">
        <w:rPr>
          <w:lang w:val="fr-MA"/>
        </w:rPr>
        <w:t>Pour les productions : respecter le Portail CA en fonction des disponibilités restantes.</w:t>
      </w:r>
    </w:p>
    <w:p w14:paraId="7E20FE0D" w14:textId="77777777" w:rsidR="005F76CA" w:rsidRPr="00467246" w:rsidRDefault="00AE7D1A">
      <w:pPr>
        <w:pStyle w:val="Listepuces"/>
        <w:rPr>
          <w:lang w:val="fr-MA"/>
        </w:rPr>
      </w:pPr>
      <w:r w:rsidRPr="00467246">
        <w:rPr>
          <w:lang w:val="fr-MA"/>
        </w:rPr>
        <w:t>Si l’OT n’est pas présent dans le Portail CA, passer par le fichier de reprises RDV.</w:t>
      </w:r>
    </w:p>
    <w:p w14:paraId="52BF34BA" w14:textId="77777777" w:rsidR="005F76CA" w:rsidRPr="00467246" w:rsidRDefault="00AE7D1A">
      <w:pPr>
        <w:pStyle w:val="Listepuces"/>
        <w:rPr>
          <w:lang w:val="fr-MA"/>
        </w:rPr>
      </w:pPr>
      <w:r w:rsidRPr="00467246">
        <w:rPr>
          <w:lang w:val="fr-MA"/>
        </w:rPr>
        <w:t>Si un souci persiste, appeler la file planification.</w:t>
      </w:r>
    </w:p>
    <w:p w14:paraId="0C56B517" w14:textId="77777777" w:rsidR="005F76CA" w:rsidRDefault="00AE7D1A">
      <w:pPr>
        <w:pStyle w:val="Listepuces"/>
      </w:pPr>
      <w:proofErr w:type="gramStart"/>
      <w:r>
        <w:t>SAV :</w:t>
      </w:r>
      <w:proofErr w:type="gramEnd"/>
      <w:r>
        <w:t xml:space="preserve"> réinjection à J+1.</w:t>
      </w:r>
    </w:p>
    <w:p w14:paraId="756DEDF2" w14:textId="77777777" w:rsidR="005F76CA" w:rsidRPr="00467246" w:rsidRDefault="00AE7D1A">
      <w:pPr>
        <w:pStyle w:val="Listepuces"/>
        <w:rPr>
          <w:lang w:val="fr-MA"/>
        </w:rPr>
      </w:pPr>
      <w:r w:rsidRPr="00467246">
        <w:rPr>
          <w:lang w:val="fr-MA"/>
        </w:rPr>
        <w:t>Spécificité département 50 : pas de nacelles le samedi.</w:t>
      </w:r>
    </w:p>
    <w:p w14:paraId="154E5EC5" w14:textId="77777777" w:rsidR="005F76CA" w:rsidRPr="00467246" w:rsidRDefault="00AE7D1A">
      <w:pPr>
        <w:pStyle w:val="Listepuces"/>
        <w:rPr>
          <w:lang w:val="fr-MA"/>
        </w:rPr>
      </w:pPr>
      <w:r w:rsidRPr="00467246">
        <w:rPr>
          <w:lang w:val="fr-MA"/>
        </w:rPr>
        <w:t>Spécificité département 27 : utiliser le fichier de réinjection Excel mis à disposition dans Teams en fonction des disponibilités restantes.</w:t>
      </w:r>
    </w:p>
    <w:p w14:paraId="7A9656CC" w14:textId="77777777" w:rsidR="005F76CA" w:rsidRDefault="00AE7D1A">
      <w:r>
        <w:rPr>
          <w:b/>
        </w:rPr>
        <w:t>Fibre + SUD OUEST</w:t>
      </w:r>
    </w:p>
    <w:p w14:paraId="748CC8E4" w14:textId="77777777" w:rsidR="005F76CA" w:rsidRPr="00467246" w:rsidRDefault="00AE7D1A">
      <w:pPr>
        <w:pStyle w:val="Listepuces"/>
        <w:rPr>
          <w:lang w:val="fr-MA"/>
        </w:rPr>
      </w:pPr>
      <w:r w:rsidRPr="00467246">
        <w:rPr>
          <w:lang w:val="fr-MA"/>
        </w:rPr>
        <w:t>Pour les productions : respecter le Portail CA en fonction des disponibilités restantes.</w:t>
      </w:r>
    </w:p>
    <w:p w14:paraId="5803CB89" w14:textId="77777777" w:rsidR="005F76CA" w:rsidRPr="00467246" w:rsidRDefault="00AE7D1A">
      <w:pPr>
        <w:pStyle w:val="Listepuces"/>
        <w:rPr>
          <w:lang w:val="fr-MA"/>
        </w:rPr>
      </w:pPr>
      <w:r w:rsidRPr="00467246">
        <w:rPr>
          <w:lang w:val="fr-MA"/>
        </w:rPr>
        <w:t>Si l’OT n’est pas présent dans le Portail CA, passer par le fichier de reprises RDV.</w:t>
      </w:r>
    </w:p>
    <w:p w14:paraId="24A43896" w14:textId="77777777" w:rsidR="005F76CA" w:rsidRPr="00467246" w:rsidRDefault="00AE7D1A">
      <w:pPr>
        <w:pStyle w:val="Listepuces"/>
        <w:rPr>
          <w:lang w:val="fr-MA"/>
        </w:rPr>
      </w:pPr>
      <w:r w:rsidRPr="00467246">
        <w:rPr>
          <w:lang w:val="fr-MA"/>
        </w:rPr>
        <w:t>Si un souci persiste, appeler la file planification.</w:t>
      </w:r>
    </w:p>
    <w:p w14:paraId="4B1BA8F6" w14:textId="77777777" w:rsidR="005F76CA" w:rsidRDefault="00AE7D1A">
      <w:pPr>
        <w:pStyle w:val="Listepuces"/>
      </w:pPr>
      <w:proofErr w:type="gramStart"/>
      <w:r>
        <w:t>SAV :</w:t>
      </w:r>
      <w:proofErr w:type="gramEnd"/>
      <w:r>
        <w:t xml:space="preserve"> réinjection à J+1.</w:t>
      </w:r>
    </w:p>
    <w:p w14:paraId="7F2DB05E" w14:textId="77777777" w:rsidR="005F76CA" w:rsidRPr="00467246" w:rsidRDefault="00AE7D1A">
      <w:pPr>
        <w:pStyle w:val="Listepuces"/>
        <w:rPr>
          <w:lang w:val="fr-MA"/>
        </w:rPr>
      </w:pPr>
      <w:r w:rsidRPr="00467246">
        <w:rPr>
          <w:lang w:val="fr-MA"/>
        </w:rPr>
        <w:t>Pour les sans RDV : réinjection à J+1.</w:t>
      </w:r>
    </w:p>
    <w:p w14:paraId="16D3FF89" w14:textId="77777777" w:rsidR="005F76CA" w:rsidRPr="00467246" w:rsidRDefault="00AE7D1A">
      <w:pPr>
        <w:pStyle w:val="Listepuces"/>
        <w:rPr>
          <w:lang w:val="fr-MA"/>
        </w:rPr>
      </w:pPr>
      <w:r w:rsidRPr="00467246">
        <w:rPr>
          <w:lang w:val="fr-MA"/>
        </w:rPr>
        <w:t>Ne pas réinjecter pour le lundi si nous sommes vendredi après 16h, même s’il y a des disponibilités dans le Portail CA.</w:t>
      </w:r>
    </w:p>
    <w:p w14:paraId="5DFEE822" w14:textId="77777777" w:rsidR="005F76CA" w:rsidRPr="00467246" w:rsidRDefault="00AE7D1A">
      <w:pPr>
        <w:pStyle w:val="Listepuces"/>
        <w:rPr>
          <w:lang w:val="fr-MA"/>
        </w:rPr>
      </w:pPr>
      <w:r w:rsidRPr="00467246">
        <w:rPr>
          <w:lang w:val="fr-MA"/>
        </w:rPr>
        <w:t>Besoin nacelle : pas de nacelle le samedi.</w:t>
      </w:r>
    </w:p>
    <w:p w14:paraId="171C577E" w14:textId="77777777" w:rsidR="005F76CA" w:rsidRDefault="00AE7D1A">
      <w:r>
        <w:rPr>
          <w:b/>
        </w:rPr>
        <w:t>Fibre + SUD EST</w:t>
      </w:r>
    </w:p>
    <w:p w14:paraId="355528E8" w14:textId="77777777" w:rsidR="005F76CA" w:rsidRPr="00467246" w:rsidRDefault="00AE7D1A">
      <w:pPr>
        <w:pStyle w:val="Listepuces"/>
        <w:rPr>
          <w:lang w:val="fr-MA"/>
        </w:rPr>
      </w:pPr>
      <w:r w:rsidRPr="00467246">
        <w:rPr>
          <w:lang w:val="fr-MA"/>
        </w:rPr>
        <w:t>Pour les productions : respecter le Portail CA en fonction des disponibilités restantes.</w:t>
      </w:r>
    </w:p>
    <w:p w14:paraId="1F0F2599" w14:textId="77777777" w:rsidR="005F76CA" w:rsidRPr="00467246" w:rsidRDefault="00AE7D1A">
      <w:pPr>
        <w:pStyle w:val="Listepuces"/>
        <w:rPr>
          <w:lang w:val="fr-MA"/>
        </w:rPr>
      </w:pPr>
      <w:r w:rsidRPr="00467246">
        <w:rPr>
          <w:lang w:val="fr-MA"/>
        </w:rPr>
        <w:t>Si l’OT n’est pas présent dans le Portail CA, passer par le fichier de reprises RDV.</w:t>
      </w:r>
    </w:p>
    <w:p w14:paraId="232225D7" w14:textId="77777777" w:rsidR="005F76CA" w:rsidRPr="00467246" w:rsidRDefault="00AE7D1A">
      <w:pPr>
        <w:pStyle w:val="Listepuces"/>
        <w:rPr>
          <w:lang w:val="fr-MA"/>
        </w:rPr>
      </w:pPr>
      <w:r w:rsidRPr="00467246">
        <w:rPr>
          <w:lang w:val="fr-MA"/>
        </w:rPr>
        <w:t>Si un souci persiste, appeler la file planification.</w:t>
      </w:r>
    </w:p>
    <w:p w14:paraId="701278FA" w14:textId="77777777" w:rsidR="005F76CA" w:rsidRPr="00467246" w:rsidRDefault="00AE7D1A">
      <w:pPr>
        <w:pStyle w:val="Listepuces"/>
        <w:rPr>
          <w:lang w:val="fr-MA"/>
        </w:rPr>
      </w:pPr>
      <w:r w:rsidRPr="00467246">
        <w:rPr>
          <w:lang w:val="fr-MA"/>
        </w:rPr>
        <w:t>SAV : réinjection à J+1 jusqu’à 16h00.</w:t>
      </w:r>
    </w:p>
    <w:p w14:paraId="0FB800CA" w14:textId="77777777" w:rsidR="005F76CA" w:rsidRPr="00467246" w:rsidRDefault="00AE7D1A">
      <w:pPr>
        <w:pStyle w:val="Listepuces"/>
        <w:rPr>
          <w:lang w:val="fr-MA"/>
        </w:rPr>
      </w:pPr>
      <w:r w:rsidRPr="00467246">
        <w:rPr>
          <w:lang w:val="fr-MA"/>
        </w:rPr>
        <w:t>Après 16h : réinjection à J+2.</w:t>
      </w:r>
    </w:p>
    <w:p w14:paraId="21030380" w14:textId="77777777" w:rsidR="005F76CA" w:rsidRPr="00467246" w:rsidRDefault="00AE7D1A">
      <w:pPr>
        <w:pStyle w:val="Listepuces"/>
        <w:rPr>
          <w:lang w:val="fr-MA"/>
        </w:rPr>
      </w:pPr>
      <w:r w:rsidRPr="00467246">
        <w:rPr>
          <w:lang w:val="fr-MA"/>
        </w:rPr>
        <w:lastRenderedPageBreak/>
        <w:t>Pour les sans RDV : réinjection à J+1.</w:t>
      </w:r>
    </w:p>
    <w:p w14:paraId="0BAA0F3C" w14:textId="77777777" w:rsidR="005F76CA" w:rsidRPr="00467246" w:rsidRDefault="00AE7D1A">
      <w:pPr>
        <w:pStyle w:val="Listepuces"/>
        <w:rPr>
          <w:lang w:val="fr-MA"/>
        </w:rPr>
      </w:pPr>
      <w:r w:rsidRPr="00467246">
        <w:rPr>
          <w:lang w:val="fr-MA"/>
        </w:rPr>
        <w:t>Besoin nacelle : pas de nacelle le samedi.</w:t>
      </w:r>
    </w:p>
    <w:p w14:paraId="16171A16" w14:textId="77777777" w:rsidR="005F76CA" w:rsidRPr="00467246" w:rsidRDefault="00AE7D1A">
      <w:pPr>
        <w:rPr>
          <w:lang w:val="fr-MA"/>
        </w:rPr>
      </w:pPr>
      <w:r w:rsidRPr="00467246">
        <w:rPr>
          <w:b/>
          <w:lang w:val="fr-MA"/>
        </w:rPr>
        <w:t>Fibre + BZH</w:t>
      </w:r>
    </w:p>
    <w:p w14:paraId="0F5074B1" w14:textId="77777777" w:rsidR="005F76CA" w:rsidRPr="00467246" w:rsidRDefault="00AE7D1A">
      <w:pPr>
        <w:rPr>
          <w:lang w:val="fr-MA"/>
        </w:rPr>
      </w:pPr>
      <w:r w:rsidRPr="00467246">
        <w:rPr>
          <w:b/>
          <w:color w:val="C00000"/>
          <w:lang w:val="fr-MA"/>
        </w:rPr>
        <w:t>Consigne non renseignée dans la feuille de paramètres pour Fibre + BZH.</w:t>
      </w:r>
    </w:p>
    <w:p w14:paraId="1C9974B5" w14:textId="77777777" w:rsidR="005F76CA" w:rsidRDefault="00AE7D1A">
      <w:pPr>
        <w:pStyle w:val="Titre3"/>
      </w:pPr>
      <w:r>
        <w:t>RPR</w:t>
      </w:r>
    </w:p>
    <w:p w14:paraId="461F0564" w14:textId="77777777" w:rsidR="005F76CA" w:rsidRDefault="00AE7D1A">
      <w:r>
        <w:rPr>
          <w:b/>
        </w:rPr>
        <w:t>RPR + IDF</w:t>
      </w:r>
    </w:p>
    <w:p w14:paraId="2F1EABAA" w14:textId="77777777" w:rsidR="005F76CA" w:rsidRPr="00467246" w:rsidRDefault="00AE7D1A">
      <w:pPr>
        <w:pStyle w:val="Listepuces"/>
        <w:rPr>
          <w:lang w:val="fr-MA"/>
        </w:rPr>
      </w:pPr>
      <w:r w:rsidRPr="00467246">
        <w:rPr>
          <w:lang w:val="fr-MA"/>
        </w:rPr>
        <w:t>Reprise de RDV en RPR suite besoin nacelle interdite sans voir avec la planification une date de disponibilité de la nacelle.</w:t>
      </w:r>
    </w:p>
    <w:p w14:paraId="46AC6689" w14:textId="77777777" w:rsidR="005F76CA" w:rsidRPr="00467246" w:rsidRDefault="00AE7D1A">
      <w:pPr>
        <w:pStyle w:val="Listepuces"/>
        <w:rPr>
          <w:lang w:val="fr-MA"/>
        </w:rPr>
      </w:pPr>
      <w:r w:rsidRPr="00467246">
        <w:rPr>
          <w:lang w:val="fr-MA"/>
        </w:rPr>
        <w:t>Réinjection RPR garantie 30 jours : réinjection à J+2.</w:t>
      </w:r>
    </w:p>
    <w:p w14:paraId="5EE65E13" w14:textId="77777777" w:rsidR="005F76CA" w:rsidRPr="00467246" w:rsidRDefault="00AE7D1A">
      <w:pPr>
        <w:pStyle w:val="Listepuces"/>
        <w:rPr>
          <w:lang w:val="fr-MA"/>
        </w:rPr>
      </w:pPr>
      <w:r w:rsidRPr="00467246">
        <w:rPr>
          <w:lang w:val="fr-MA"/>
        </w:rPr>
        <w:t>Pas de reprise de RDV en RPR le samedi.</w:t>
      </w:r>
    </w:p>
    <w:p w14:paraId="46B3E39B" w14:textId="77777777" w:rsidR="005F76CA" w:rsidRDefault="00AE7D1A">
      <w:r>
        <w:rPr>
          <w:b/>
        </w:rPr>
        <w:t>RPR + NORMANDIE</w:t>
      </w:r>
    </w:p>
    <w:p w14:paraId="7E2F8FF1" w14:textId="77777777" w:rsidR="005F76CA" w:rsidRPr="00467246" w:rsidRDefault="00AE7D1A">
      <w:pPr>
        <w:pStyle w:val="Listepuces"/>
        <w:rPr>
          <w:lang w:val="fr-MA"/>
        </w:rPr>
      </w:pPr>
      <w:r w:rsidRPr="00467246">
        <w:rPr>
          <w:lang w:val="fr-MA"/>
        </w:rPr>
        <w:t>Réinjection RPR garantie 30 jours : réinjection à J+2.</w:t>
      </w:r>
    </w:p>
    <w:p w14:paraId="01B1FA34" w14:textId="77777777" w:rsidR="005F76CA" w:rsidRPr="00467246" w:rsidRDefault="00AE7D1A">
      <w:pPr>
        <w:pStyle w:val="Listepuces"/>
        <w:rPr>
          <w:lang w:val="fr-MA"/>
        </w:rPr>
      </w:pPr>
      <w:r w:rsidRPr="00467246">
        <w:rPr>
          <w:lang w:val="fr-MA"/>
        </w:rPr>
        <w:t>Pas de reprise de RDV en RPR le samedi.</w:t>
      </w:r>
    </w:p>
    <w:p w14:paraId="23D854DD" w14:textId="77777777" w:rsidR="005F76CA" w:rsidRDefault="00AE7D1A">
      <w:r>
        <w:rPr>
          <w:b/>
        </w:rPr>
        <w:t>RPR + SUD OUEST</w:t>
      </w:r>
    </w:p>
    <w:p w14:paraId="3D3C7010" w14:textId="77777777" w:rsidR="005F76CA" w:rsidRPr="00467246" w:rsidRDefault="00AE7D1A">
      <w:pPr>
        <w:pStyle w:val="Listepuces"/>
        <w:rPr>
          <w:lang w:val="fr-MA"/>
        </w:rPr>
      </w:pPr>
      <w:r w:rsidRPr="00467246">
        <w:rPr>
          <w:lang w:val="fr-MA"/>
        </w:rPr>
        <w:t>Réinjection RPR garantie 30 jours : réinjection à J+2.</w:t>
      </w:r>
    </w:p>
    <w:p w14:paraId="52A3F51F" w14:textId="77777777" w:rsidR="005F76CA" w:rsidRPr="00467246" w:rsidRDefault="00AE7D1A">
      <w:pPr>
        <w:pStyle w:val="Listepuces"/>
        <w:rPr>
          <w:lang w:val="fr-MA"/>
        </w:rPr>
      </w:pPr>
      <w:r w:rsidRPr="00467246">
        <w:rPr>
          <w:lang w:val="fr-MA"/>
        </w:rPr>
        <w:t>Pas de reprise de RDV en RPR le samedi.</w:t>
      </w:r>
    </w:p>
    <w:p w14:paraId="76FF81E5" w14:textId="77777777" w:rsidR="005F76CA" w:rsidRDefault="00AE7D1A">
      <w:r>
        <w:rPr>
          <w:b/>
        </w:rPr>
        <w:t>RPR + SUD EST</w:t>
      </w:r>
    </w:p>
    <w:p w14:paraId="43273403" w14:textId="77777777" w:rsidR="005F76CA" w:rsidRPr="00467246" w:rsidRDefault="00AE7D1A">
      <w:pPr>
        <w:pStyle w:val="Listepuces"/>
        <w:rPr>
          <w:lang w:val="fr-MA"/>
        </w:rPr>
      </w:pPr>
      <w:r w:rsidRPr="00467246">
        <w:rPr>
          <w:lang w:val="fr-MA"/>
        </w:rPr>
        <w:t>Réinjection RPR garantie 30 jours : réinjection à J+2.</w:t>
      </w:r>
    </w:p>
    <w:p w14:paraId="520340D0" w14:textId="77777777" w:rsidR="005F76CA" w:rsidRPr="00467246" w:rsidRDefault="00AE7D1A">
      <w:pPr>
        <w:pStyle w:val="Listepuces"/>
        <w:rPr>
          <w:lang w:val="fr-MA"/>
        </w:rPr>
      </w:pPr>
      <w:r w:rsidRPr="00467246">
        <w:rPr>
          <w:lang w:val="fr-MA"/>
        </w:rPr>
        <w:t>Pas de reprise de RDV en RPR le samedi.</w:t>
      </w:r>
    </w:p>
    <w:p w14:paraId="61DA50B7" w14:textId="77777777" w:rsidR="005F76CA" w:rsidRDefault="00AE7D1A">
      <w:r>
        <w:rPr>
          <w:b/>
        </w:rPr>
        <w:t>RPR + BZH</w:t>
      </w:r>
    </w:p>
    <w:p w14:paraId="0F575E91" w14:textId="77777777" w:rsidR="005F76CA" w:rsidRPr="00467246" w:rsidRDefault="00AE7D1A">
      <w:pPr>
        <w:pStyle w:val="Listepuces"/>
        <w:rPr>
          <w:lang w:val="fr-MA"/>
        </w:rPr>
      </w:pPr>
      <w:r w:rsidRPr="00467246">
        <w:rPr>
          <w:lang w:val="fr-MA"/>
        </w:rPr>
        <w:t>Réinjection RPR garantie 30 jours : réinjection à J+2.</w:t>
      </w:r>
    </w:p>
    <w:p w14:paraId="25D38B3D" w14:textId="77777777" w:rsidR="005F76CA" w:rsidRPr="00467246" w:rsidRDefault="00AE7D1A">
      <w:pPr>
        <w:pStyle w:val="Listepuces"/>
        <w:rPr>
          <w:lang w:val="fr-MA"/>
        </w:rPr>
      </w:pPr>
      <w:r w:rsidRPr="00467246">
        <w:rPr>
          <w:lang w:val="fr-MA"/>
        </w:rPr>
        <w:t>Pas de reprise de RDV en RPR le samedi.</w:t>
      </w:r>
    </w:p>
    <w:p w14:paraId="3F915D3B" w14:textId="77777777" w:rsidR="005F76CA" w:rsidRDefault="00AE7D1A">
      <w:pPr>
        <w:pStyle w:val="Titre1"/>
      </w:pPr>
      <w:r>
        <w:t>8. Règles métier explicites</w:t>
      </w:r>
    </w:p>
    <w:p w14:paraId="46B27182" w14:textId="77777777" w:rsidR="005F76CA" w:rsidRPr="00467246" w:rsidRDefault="00AE7D1A">
      <w:pPr>
        <w:pStyle w:val="Listepuces"/>
        <w:rPr>
          <w:lang w:val="fr-MA"/>
        </w:rPr>
      </w:pPr>
      <w:r w:rsidRPr="00467246">
        <w:rPr>
          <w:lang w:val="fr-MA"/>
        </w:rPr>
        <w:t xml:space="preserve">Si TECHNO = Cuivre et Région = IDF, alors appliquer la consigne suivante : Réinjection à J+1 prod et SAV. ; Priorisation le vendredi pour reprise de RDV le samedi. ; Reprises de RDV uniquement en marge après-midi sauf cas </w:t>
      </w:r>
      <w:proofErr w:type="gramStart"/>
      <w:r w:rsidRPr="00467246">
        <w:rPr>
          <w:lang w:val="fr-MA"/>
        </w:rPr>
        <w:t>exceptionnels..</w:t>
      </w:r>
      <w:proofErr w:type="gramEnd"/>
    </w:p>
    <w:p w14:paraId="46B9503C" w14:textId="77777777" w:rsidR="005F76CA" w:rsidRPr="00467246" w:rsidRDefault="00AE7D1A">
      <w:pPr>
        <w:pStyle w:val="Listepuces"/>
        <w:rPr>
          <w:lang w:val="fr-MA"/>
        </w:rPr>
      </w:pPr>
      <w:r w:rsidRPr="00467246">
        <w:rPr>
          <w:lang w:val="fr-MA"/>
        </w:rPr>
        <w:t xml:space="preserve">Si TECHNO = Cuivre et Région = NORMANDIE, alors appliquer la consigne suivante : Pas de cuivre en </w:t>
      </w:r>
      <w:proofErr w:type="gramStart"/>
      <w:r w:rsidRPr="00467246">
        <w:rPr>
          <w:lang w:val="fr-MA"/>
        </w:rPr>
        <w:t>Normandie..</w:t>
      </w:r>
      <w:proofErr w:type="gramEnd"/>
    </w:p>
    <w:p w14:paraId="4E47D6A0" w14:textId="77777777" w:rsidR="005F76CA" w:rsidRPr="00467246" w:rsidRDefault="00AE7D1A">
      <w:pPr>
        <w:pStyle w:val="Listepuces"/>
        <w:rPr>
          <w:lang w:val="fr-MA"/>
        </w:rPr>
      </w:pPr>
      <w:r w:rsidRPr="00467246">
        <w:rPr>
          <w:lang w:val="fr-MA"/>
        </w:rPr>
        <w:t xml:space="preserve">Si TECHNO = Cuivre et Région = SUD OUEST, alors appliquer la consigne suivante : Réinjection à J+1 prod et SAV. ; Pour les sans RDV : réinjection à J+1. ; Reprises de RDV uniquement en marge après-midi sauf cas </w:t>
      </w:r>
      <w:proofErr w:type="gramStart"/>
      <w:r w:rsidRPr="00467246">
        <w:rPr>
          <w:lang w:val="fr-MA"/>
        </w:rPr>
        <w:t>exceptionnels..</w:t>
      </w:r>
      <w:proofErr w:type="gramEnd"/>
    </w:p>
    <w:p w14:paraId="3501A73F" w14:textId="77777777" w:rsidR="005F76CA" w:rsidRPr="00467246" w:rsidRDefault="00AE7D1A">
      <w:pPr>
        <w:pStyle w:val="Listepuces"/>
        <w:rPr>
          <w:lang w:val="fr-MA"/>
        </w:rPr>
      </w:pPr>
      <w:r w:rsidRPr="00467246">
        <w:rPr>
          <w:lang w:val="fr-MA"/>
        </w:rPr>
        <w:t xml:space="preserve">Si TECHNO = Cuivre et Région = SUD EST, alors appliquer la consigne suivante : Réinjection à J+1 prod et SAV. ; Pour les sans RDV : réinjection à J+1. ; Reprises de RDV uniquement en marge après-midi sauf cas </w:t>
      </w:r>
      <w:proofErr w:type="gramStart"/>
      <w:r w:rsidRPr="00467246">
        <w:rPr>
          <w:lang w:val="fr-MA"/>
        </w:rPr>
        <w:t>exceptionnels..</w:t>
      </w:r>
      <w:proofErr w:type="gramEnd"/>
    </w:p>
    <w:p w14:paraId="1B79DDAD" w14:textId="77777777" w:rsidR="005F76CA" w:rsidRPr="00467246" w:rsidRDefault="00AE7D1A">
      <w:pPr>
        <w:pStyle w:val="Listepuces"/>
        <w:rPr>
          <w:lang w:val="fr-MA"/>
        </w:rPr>
      </w:pPr>
      <w:r w:rsidRPr="00467246">
        <w:rPr>
          <w:lang w:val="fr-MA"/>
        </w:rPr>
        <w:lastRenderedPageBreak/>
        <w:t>Si TECHNO = Cuivre et Région = BZH, alors appliquer la consigne suivante : Réinjection à J+1 prod et SAV. ; Pour les sans RDV : réinjection à J+1. ; Ne pas reprendre de RDV en heure fixe ; toujours prendre des RDV en marge matin ou après-</w:t>
      </w:r>
      <w:proofErr w:type="gramStart"/>
      <w:r w:rsidRPr="00467246">
        <w:rPr>
          <w:lang w:val="fr-MA"/>
        </w:rPr>
        <w:t>midi..</w:t>
      </w:r>
      <w:proofErr w:type="gramEnd"/>
    </w:p>
    <w:p w14:paraId="2D39FBC2" w14:textId="77777777" w:rsidR="005F76CA" w:rsidRPr="00467246" w:rsidRDefault="00AE7D1A">
      <w:pPr>
        <w:pStyle w:val="Listepuces"/>
        <w:rPr>
          <w:lang w:val="fr-MA"/>
        </w:rPr>
      </w:pPr>
      <w:r w:rsidRPr="00467246">
        <w:rPr>
          <w:lang w:val="fr-MA"/>
        </w:rPr>
        <w:t xml:space="preserve">Si TECHNO = Fibre et Région = IDF, alors appliquer la consigne suivante : Pas de Fibre en </w:t>
      </w:r>
      <w:proofErr w:type="gramStart"/>
      <w:r w:rsidRPr="00467246">
        <w:rPr>
          <w:lang w:val="fr-MA"/>
        </w:rPr>
        <w:t>IDF..</w:t>
      </w:r>
      <w:proofErr w:type="gramEnd"/>
    </w:p>
    <w:p w14:paraId="247C0703" w14:textId="77777777" w:rsidR="005F76CA" w:rsidRPr="00467246" w:rsidRDefault="00AE7D1A">
      <w:pPr>
        <w:pStyle w:val="Listepuces"/>
        <w:rPr>
          <w:lang w:val="fr-MA"/>
        </w:rPr>
      </w:pPr>
      <w:r w:rsidRPr="00467246">
        <w:rPr>
          <w:lang w:val="fr-MA"/>
        </w:rPr>
        <w:t xml:space="preserve">Si TECHNO = Fibre et Région = NORMANDIE, alors appliquer la consigne suivante : Pour les productions : respecter le Portail CA en fonction des disponibilités restantes. ; Si l’OT n’est pas présent dans le Portail CA, passer par le fichier de reprises RDV. ; Si un souci persiste, appeler la file </w:t>
      </w:r>
      <w:proofErr w:type="gramStart"/>
      <w:r w:rsidRPr="00467246">
        <w:rPr>
          <w:lang w:val="fr-MA"/>
        </w:rPr>
        <w:t>planification..</w:t>
      </w:r>
      <w:proofErr w:type="gramEnd"/>
    </w:p>
    <w:p w14:paraId="4525C725" w14:textId="77777777" w:rsidR="005F76CA" w:rsidRPr="00467246" w:rsidRDefault="00AE7D1A">
      <w:pPr>
        <w:pStyle w:val="Listepuces"/>
        <w:rPr>
          <w:lang w:val="fr-MA"/>
        </w:rPr>
      </w:pPr>
      <w:r w:rsidRPr="00467246">
        <w:rPr>
          <w:lang w:val="fr-MA"/>
        </w:rPr>
        <w:t xml:space="preserve">Si TECHNO = Fibre et Région = SUD OUEST, alors appliquer la consigne suivante : Pour les productions : respecter le Portail CA en fonction des disponibilités restantes. ; Si l’OT n’est pas présent dans le Portail CA, passer par le fichier de reprises RDV. ; Si un souci persiste, appeler la file </w:t>
      </w:r>
      <w:proofErr w:type="gramStart"/>
      <w:r w:rsidRPr="00467246">
        <w:rPr>
          <w:lang w:val="fr-MA"/>
        </w:rPr>
        <w:t>planification..</w:t>
      </w:r>
      <w:proofErr w:type="gramEnd"/>
    </w:p>
    <w:p w14:paraId="5555B41A" w14:textId="77777777" w:rsidR="005F76CA" w:rsidRPr="00467246" w:rsidRDefault="00AE7D1A">
      <w:pPr>
        <w:pStyle w:val="Listepuces"/>
        <w:rPr>
          <w:lang w:val="fr-MA"/>
        </w:rPr>
      </w:pPr>
      <w:r w:rsidRPr="00467246">
        <w:rPr>
          <w:lang w:val="fr-MA"/>
        </w:rPr>
        <w:t xml:space="preserve">Si TECHNO = Fibre et Région = SUD EST, alors appliquer la consigne suivante : Pour les productions : respecter le Portail CA en fonction des disponibilités restantes. ; Si l’OT n’est pas présent dans le Portail CA, passer par le fichier de reprises RDV. ; Si un souci persiste, appeler la file </w:t>
      </w:r>
      <w:proofErr w:type="gramStart"/>
      <w:r w:rsidRPr="00467246">
        <w:rPr>
          <w:lang w:val="fr-MA"/>
        </w:rPr>
        <w:t>planification..</w:t>
      </w:r>
      <w:proofErr w:type="gramEnd"/>
    </w:p>
    <w:p w14:paraId="53EB253B" w14:textId="77777777" w:rsidR="005F76CA" w:rsidRPr="00467246" w:rsidRDefault="00AE7D1A">
      <w:pPr>
        <w:pStyle w:val="Listepuces"/>
        <w:rPr>
          <w:lang w:val="fr-MA"/>
        </w:rPr>
      </w:pPr>
      <w:r w:rsidRPr="00467246">
        <w:rPr>
          <w:lang w:val="fr-MA"/>
        </w:rPr>
        <w:t xml:space="preserve">Si TECHNO = RPR et Région = IDF, alors appliquer la consigne suivante : Reprise de RDV en RPR suite besoin nacelle interdite sans voir avec la planification une date de disponibilité de la nacelle. ; Réinjection RPR garantie 30 jours : réinjection à J+2. ; Pas de reprise de RDV en RPR le </w:t>
      </w:r>
      <w:proofErr w:type="gramStart"/>
      <w:r w:rsidRPr="00467246">
        <w:rPr>
          <w:lang w:val="fr-MA"/>
        </w:rPr>
        <w:t>samedi..</w:t>
      </w:r>
      <w:proofErr w:type="gramEnd"/>
    </w:p>
    <w:p w14:paraId="7F0035D3" w14:textId="77777777" w:rsidR="005F76CA" w:rsidRPr="00467246" w:rsidRDefault="00AE7D1A">
      <w:pPr>
        <w:pStyle w:val="Listepuces"/>
        <w:rPr>
          <w:lang w:val="fr-MA"/>
        </w:rPr>
      </w:pPr>
      <w:r w:rsidRPr="00467246">
        <w:rPr>
          <w:lang w:val="fr-MA"/>
        </w:rPr>
        <w:t xml:space="preserve">Si TECHNO = RPR et Région = NORMANDIE, alors appliquer la consigne suivante : Réinjection RPR garantie 30 jours : réinjection à J+2. ; Pas de reprise de RDV en RPR le </w:t>
      </w:r>
      <w:proofErr w:type="gramStart"/>
      <w:r w:rsidRPr="00467246">
        <w:rPr>
          <w:lang w:val="fr-MA"/>
        </w:rPr>
        <w:t>samedi..</w:t>
      </w:r>
      <w:proofErr w:type="gramEnd"/>
    </w:p>
    <w:p w14:paraId="461DE759" w14:textId="77777777" w:rsidR="005F76CA" w:rsidRPr="00467246" w:rsidRDefault="00AE7D1A">
      <w:pPr>
        <w:pStyle w:val="Listepuces"/>
        <w:rPr>
          <w:lang w:val="fr-MA"/>
        </w:rPr>
      </w:pPr>
      <w:r w:rsidRPr="00467246">
        <w:rPr>
          <w:lang w:val="fr-MA"/>
        </w:rPr>
        <w:t xml:space="preserve">Si TECHNO = RPR et Région = SUD OUEST, alors appliquer la consigne suivante : Réinjection RPR garantie 30 jours : réinjection à J+2. ; Pas de reprise de RDV en RPR le </w:t>
      </w:r>
      <w:proofErr w:type="gramStart"/>
      <w:r w:rsidRPr="00467246">
        <w:rPr>
          <w:lang w:val="fr-MA"/>
        </w:rPr>
        <w:t>samedi..</w:t>
      </w:r>
      <w:proofErr w:type="gramEnd"/>
    </w:p>
    <w:p w14:paraId="04411960" w14:textId="77777777" w:rsidR="005F76CA" w:rsidRPr="00467246" w:rsidRDefault="00AE7D1A">
      <w:pPr>
        <w:pStyle w:val="Listepuces"/>
        <w:rPr>
          <w:lang w:val="fr-MA"/>
        </w:rPr>
      </w:pPr>
      <w:r w:rsidRPr="00467246">
        <w:rPr>
          <w:lang w:val="fr-MA"/>
        </w:rPr>
        <w:t xml:space="preserve">Si TECHNO = RPR et Région = SUD EST, alors appliquer la consigne suivante : Réinjection RPR garantie 30 jours : réinjection à J+2. ; Pas de reprise de RDV en RPR le </w:t>
      </w:r>
      <w:proofErr w:type="gramStart"/>
      <w:r w:rsidRPr="00467246">
        <w:rPr>
          <w:lang w:val="fr-MA"/>
        </w:rPr>
        <w:t>samedi..</w:t>
      </w:r>
      <w:proofErr w:type="gramEnd"/>
    </w:p>
    <w:p w14:paraId="50773BC2" w14:textId="77777777" w:rsidR="005F76CA" w:rsidRPr="00467246" w:rsidRDefault="00AE7D1A">
      <w:pPr>
        <w:pStyle w:val="Listepuces"/>
        <w:rPr>
          <w:lang w:val="fr-MA"/>
        </w:rPr>
      </w:pPr>
      <w:r w:rsidRPr="00467246">
        <w:rPr>
          <w:lang w:val="fr-MA"/>
        </w:rPr>
        <w:t xml:space="preserve">Si TECHNO = RPR et Région = BZH, alors appliquer la consigne suivante : Réinjection RPR garantie 30 jours : réinjection à J+2. ; Pas de reprise de RDV en RPR le </w:t>
      </w:r>
      <w:proofErr w:type="gramStart"/>
      <w:r w:rsidRPr="00467246">
        <w:rPr>
          <w:lang w:val="fr-MA"/>
        </w:rPr>
        <w:t>samedi..</w:t>
      </w:r>
      <w:proofErr w:type="gramEnd"/>
    </w:p>
    <w:p w14:paraId="093C710C" w14:textId="77777777" w:rsidR="005F76CA" w:rsidRPr="00467246" w:rsidRDefault="00AE7D1A">
      <w:pPr>
        <w:pStyle w:val="Listepuces"/>
        <w:rPr>
          <w:lang w:val="fr-MA"/>
        </w:rPr>
      </w:pPr>
      <w:r w:rsidRPr="00467246">
        <w:rPr>
          <w:lang w:val="fr-MA"/>
        </w:rPr>
        <w:t>Si une reprise de RDV est effectuée, alors ne pas prendre de RDV en heure fixe lorsque la consigne impose une marge matin ou après-midi.</w:t>
      </w:r>
    </w:p>
    <w:p w14:paraId="6EC99E97" w14:textId="77777777" w:rsidR="005F76CA" w:rsidRPr="00467246" w:rsidRDefault="00AE7D1A">
      <w:pPr>
        <w:pStyle w:val="Listepuces"/>
        <w:rPr>
          <w:lang w:val="fr-MA"/>
        </w:rPr>
      </w:pPr>
      <w:r w:rsidRPr="00467246">
        <w:rPr>
          <w:lang w:val="fr-MA"/>
        </w:rPr>
        <w:t>Si besoin nacelle et aucune date n’est fournie dans Gesica par la planification, alors ne pas réinjecter pour les cas concernés.</w:t>
      </w:r>
    </w:p>
    <w:p w14:paraId="47D600C3" w14:textId="77777777" w:rsidR="005F76CA" w:rsidRPr="00467246" w:rsidRDefault="00AE7D1A">
      <w:pPr>
        <w:pStyle w:val="Listepuces"/>
        <w:rPr>
          <w:lang w:val="fr-MA"/>
        </w:rPr>
      </w:pPr>
      <w:r w:rsidRPr="00467246">
        <w:rPr>
          <w:lang w:val="fr-MA"/>
        </w:rPr>
        <w:t>Si besoin binôme et aucune date n’est fournie dans Gesica par la planification, alors ne pas réinjecter pour Cuivre IDF.</w:t>
      </w:r>
    </w:p>
    <w:p w14:paraId="77E8270E" w14:textId="77777777" w:rsidR="005F76CA" w:rsidRPr="00467246" w:rsidRDefault="00AE7D1A">
      <w:pPr>
        <w:pStyle w:val="Listepuces"/>
        <w:rPr>
          <w:lang w:val="fr-MA"/>
        </w:rPr>
      </w:pPr>
      <w:r w:rsidRPr="00467246">
        <w:rPr>
          <w:lang w:val="fr-MA"/>
        </w:rPr>
        <w:t xml:space="preserve">Si la </w:t>
      </w:r>
      <w:proofErr w:type="gramStart"/>
      <w:r w:rsidRPr="00467246">
        <w:rPr>
          <w:lang w:val="fr-MA"/>
        </w:rPr>
        <w:t>consigne indique pas</w:t>
      </w:r>
      <w:proofErr w:type="gramEnd"/>
      <w:r w:rsidRPr="00467246">
        <w:rPr>
          <w:lang w:val="fr-MA"/>
        </w:rPr>
        <w:t xml:space="preserve"> de reprise le samedi, alors aucune reprise RDV ne doit être positionnée le samedi.</w:t>
      </w:r>
    </w:p>
    <w:p w14:paraId="202F4BB5" w14:textId="77777777" w:rsidR="005F76CA" w:rsidRPr="00467246" w:rsidRDefault="00AE7D1A">
      <w:pPr>
        <w:pStyle w:val="Listepuces"/>
        <w:rPr>
          <w:lang w:val="fr-MA"/>
        </w:rPr>
      </w:pPr>
      <w:r w:rsidRPr="00467246">
        <w:rPr>
          <w:lang w:val="fr-MA"/>
        </w:rPr>
        <w:t xml:space="preserve">Si la </w:t>
      </w:r>
      <w:proofErr w:type="gramStart"/>
      <w:r w:rsidRPr="00467246">
        <w:rPr>
          <w:lang w:val="fr-MA"/>
        </w:rPr>
        <w:t>consigne indique pas</w:t>
      </w:r>
      <w:proofErr w:type="gramEnd"/>
      <w:r w:rsidRPr="00467246">
        <w:rPr>
          <w:lang w:val="fr-MA"/>
        </w:rPr>
        <w:t xml:space="preserve"> de nacelle le samedi ni lundi, alors ne pas planifier de nacelle sur ces jours.</w:t>
      </w:r>
    </w:p>
    <w:p w14:paraId="51782FE7" w14:textId="77777777" w:rsidR="005F76CA" w:rsidRPr="00467246" w:rsidRDefault="00AE7D1A">
      <w:pPr>
        <w:pStyle w:val="Listepuces"/>
        <w:rPr>
          <w:lang w:val="fr-MA"/>
        </w:rPr>
      </w:pPr>
      <w:r w:rsidRPr="00467246">
        <w:rPr>
          <w:lang w:val="fr-MA"/>
        </w:rPr>
        <w:t>Si TECHNO = RPR, alors appliquer la logique garantie 30 jours avec réinjection à J+2 et pas de reprise RDV le samedi.</w:t>
      </w:r>
    </w:p>
    <w:p w14:paraId="0AD27FE5" w14:textId="77777777" w:rsidR="005F76CA" w:rsidRPr="00467246" w:rsidRDefault="00AE7D1A">
      <w:pPr>
        <w:pStyle w:val="Listepuces"/>
        <w:rPr>
          <w:lang w:val="fr-MA"/>
        </w:rPr>
      </w:pPr>
      <w:r w:rsidRPr="00467246">
        <w:rPr>
          <w:lang w:val="fr-MA"/>
        </w:rPr>
        <w:t>Si TECHNO = Fibre et que l’OT n’est pas présent dans le Portail CA, alors passer par le fichier de reprises RDV.</w:t>
      </w:r>
    </w:p>
    <w:p w14:paraId="488138E7" w14:textId="77777777" w:rsidR="005F76CA" w:rsidRPr="00467246" w:rsidRDefault="00AE7D1A">
      <w:pPr>
        <w:pStyle w:val="Listepuces"/>
        <w:rPr>
          <w:lang w:val="fr-MA"/>
        </w:rPr>
      </w:pPr>
      <w:r w:rsidRPr="00467246">
        <w:rPr>
          <w:lang w:val="fr-MA"/>
        </w:rPr>
        <w:t>Si un problème persiste après vérification du Portail CA ou du fichier de reprises RDV, alors appeler la file planification.</w:t>
      </w:r>
    </w:p>
    <w:p w14:paraId="2070BF0D" w14:textId="77777777" w:rsidR="005F76CA" w:rsidRPr="00467246" w:rsidRDefault="00AE7D1A">
      <w:pPr>
        <w:pStyle w:val="Listepuces"/>
        <w:rPr>
          <w:lang w:val="fr-MA"/>
        </w:rPr>
      </w:pPr>
      <w:r w:rsidRPr="00467246">
        <w:rPr>
          <w:lang w:val="fr-MA"/>
        </w:rPr>
        <w:lastRenderedPageBreak/>
        <w:t>Si TECHNO = Fibre et Région = SUD OUEST et que nous sommes vendredi après 16h, alors ne pas réinjecter pour le lundi même s’il y a des disponibilités dans le Portail CA.</w:t>
      </w:r>
    </w:p>
    <w:p w14:paraId="205E13FE" w14:textId="77777777" w:rsidR="005F76CA" w:rsidRPr="00467246" w:rsidRDefault="00AE7D1A">
      <w:pPr>
        <w:pStyle w:val="Listepuces"/>
        <w:rPr>
          <w:lang w:val="fr-MA"/>
        </w:rPr>
      </w:pPr>
      <w:r w:rsidRPr="00467246">
        <w:rPr>
          <w:lang w:val="fr-MA"/>
        </w:rPr>
        <w:t>Si TECHNO = Fibre et Région = SUD EST et qu’il est après 16h, alors réinjecter à J+2.</w:t>
      </w:r>
    </w:p>
    <w:p w14:paraId="5431A893" w14:textId="77777777" w:rsidR="005F76CA" w:rsidRPr="00467246" w:rsidRDefault="00AE7D1A">
      <w:pPr>
        <w:pStyle w:val="Listepuces"/>
        <w:rPr>
          <w:lang w:val="fr-MA"/>
        </w:rPr>
      </w:pPr>
      <w:r w:rsidRPr="00467246">
        <w:rPr>
          <w:lang w:val="fr-MA"/>
        </w:rPr>
        <w:t>Si TECHNO = Cuivre et Région = SUD OUEST ou SUD EST et qu’il est après 18h15 avec besoin nacelle, alors réinjecter à J+2 sauf reprise samedi ou lundi.</w:t>
      </w:r>
    </w:p>
    <w:p w14:paraId="101CFD2D" w14:textId="77777777" w:rsidR="005F76CA" w:rsidRPr="00467246" w:rsidRDefault="00AE7D1A">
      <w:pPr>
        <w:pStyle w:val="Listepuces"/>
        <w:rPr>
          <w:lang w:val="fr-MA"/>
        </w:rPr>
      </w:pPr>
      <w:r w:rsidRPr="00467246">
        <w:rPr>
          <w:lang w:val="fr-MA"/>
        </w:rPr>
        <w:t>Si TECHNO = Fibre et Région = BZH, alors la consigne est manquante dans la feuille fournie et doit être validée avant usage.</w:t>
      </w:r>
    </w:p>
    <w:p w14:paraId="43295ECB" w14:textId="77777777" w:rsidR="005F76CA" w:rsidRPr="00467246" w:rsidRDefault="00AE7D1A">
      <w:pPr>
        <w:pStyle w:val="Titre1"/>
        <w:rPr>
          <w:lang w:val="fr-MA"/>
        </w:rPr>
      </w:pPr>
      <w:r w:rsidRPr="00467246">
        <w:rPr>
          <w:lang w:val="fr-MA"/>
        </w:rPr>
        <w:t>9. Points de vigilance et validations nécessaires</w:t>
      </w:r>
    </w:p>
    <w:p w14:paraId="25267B79" w14:textId="77777777" w:rsidR="005F76CA" w:rsidRPr="00467246" w:rsidRDefault="00AE7D1A">
      <w:pPr>
        <w:pStyle w:val="Listepuces"/>
        <w:rPr>
          <w:lang w:val="fr-MA"/>
        </w:rPr>
      </w:pPr>
      <w:r w:rsidRPr="00467246">
        <w:rPr>
          <w:lang w:val="fr-MA"/>
        </w:rPr>
        <w:t>La feuille visible contient peu de texte métier : la logique réelle est dans la feuille « Setting Consigne re-injection ».</w:t>
      </w:r>
    </w:p>
    <w:p w14:paraId="505B8FBF" w14:textId="77777777" w:rsidR="005F76CA" w:rsidRPr="00467246" w:rsidRDefault="00AE7D1A">
      <w:pPr>
        <w:pStyle w:val="Listepuces"/>
        <w:rPr>
          <w:lang w:val="fr-MA"/>
        </w:rPr>
      </w:pPr>
      <w:r w:rsidRPr="00467246">
        <w:rPr>
          <w:lang w:val="fr-MA"/>
        </w:rPr>
        <w:t>Les captures montrent les listes déroulantes TECHNO et Région ; ces valeurs sont critiques.</w:t>
      </w:r>
    </w:p>
    <w:p w14:paraId="63A67477" w14:textId="77777777" w:rsidR="005F76CA" w:rsidRPr="00467246" w:rsidRDefault="00AE7D1A">
      <w:pPr>
        <w:pStyle w:val="Listepuces"/>
        <w:rPr>
          <w:lang w:val="fr-MA"/>
        </w:rPr>
      </w:pPr>
      <w:r w:rsidRPr="00467246">
        <w:rPr>
          <w:lang w:val="fr-MA"/>
        </w:rPr>
        <w:t>La combinaison Fibre + BZH n’est pas présente dans la table de consignes fournie.</w:t>
      </w:r>
    </w:p>
    <w:p w14:paraId="03CEF085" w14:textId="77777777" w:rsidR="005F76CA" w:rsidRPr="00467246" w:rsidRDefault="00AE7D1A">
      <w:pPr>
        <w:pStyle w:val="Listepuces"/>
        <w:rPr>
          <w:lang w:val="fr-MA"/>
        </w:rPr>
      </w:pPr>
      <w:r w:rsidRPr="00467246">
        <w:rPr>
          <w:lang w:val="fr-MA"/>
        </w:rPr>
        <w:t>Plusieurs consignes mentionnent des outils ou fichiers externes : Portail CA, fichier de reprises RDV, Teams, Gesica et file planification.</w:t>
      </w:r>
    </w:p>
    <w:p w14:paraId="34EDD863" w14:textId="77777777" w:rsidR="005F76CA" w:rsidRPr="00467246" w:rsidRDefault="00AE7D1A">
      <w:pPr>
        <w:pStyle w:val="Listepuces"/>
        <w:rPr>
          <w:lang w:val="fr-MA"/>
        </w:rPr>
      </w:pPr>
      <w:r w:rsidRPr="00467246">
        <w:rPr>
          <w:lang w:val="fr-MA"/>
        </w:rPr>
        <w:t>Les fautes et variantes de casse de la source ont été normalisées sans changer le sens métier.</w:t>
      </w:r>
    </w:p>
    <w:p w14:paraId="23931F0A" w14:textId="77777777" w:rsidR="005F76CA" w:rsidRPr="00467246" w:rsidRDefault="00AE7D1A">
      <w:pPr>
        <w:pStyle w:val="Listepuces"/>
        <w:rPr>
          <w:lang w:val="fr-MA"/>
        </w:rPr>
      </w:pPr>
      <w:r w:rsidRPr="00467246">
        <w:rPr>
          <w:lang w:val="fr-MA"/>
        </w:rPr>
        <w:t>Les règles horaires 16h00, 18h15, J+1, J+2, samedi et lundi doivent être validées si le référentiel officiel a évolué.</w:t>
      </w:r>
    </w:p>
    <w:p w14:paraId="5E1A8AA3" w14:textId="77777777" w:rsidR="005F76CA" w:rsidRPr="00467246" w:rsidRDefault="00AE7D1A">
      <w:pPr>
        <w:pStyle w:val="Titre1"/>
        <w:rPr>
          <w:lang w:val="fr-MA"/>
        </w:rPr>
      </w:pPr>
      <w:r w:rsidRPr="00467246">
        <w:rPr>
          <w:lang w:val="fr-MA"/>
        </w:rPr>
        <w:t>10. Description textuelle des éléments visuels</w:t>
      </w:r>
    </w:p>
    <w:p w14:paraId="3B457E69" w14:textId="77777777" w:rsidR="005F76CA" w:rsidRPr="00467246" w:rsidRDefault="00AE7D1A">
      <w:pPr>
        <w:pStyle w:val="Titre2"/>
        <w:rPr>
          <w:lang w:val="fr-MA"/>
        </w:rPr>
      </w:pPr>
      <w:r w:rsidRPr="00467246">
        <w:rPr>
          <w:lang w:val="fr-MA"/>
        </w:rPr>
        <w:t>Capture TECHNO</w:t>
      </w:r>
    </w:p>
    <w:p w14:paraId="740F4AE6" w14:textId="77777777" w:rsidR="005F76CA" w:rsidRPr="00467246" w:rsidRDefault="00AE7D1A">
      <w:pPr>
        <w:pStyle w:val="Listepuces"/>
        <w:rPr>
          <w:lang w:val="fr-MA"/>
        </w:rPr>
      </w:pPr>
      <w:r w:rsidRPr="00467246">
        <w:rPr>
          <w:lang w:val="fr-MA"/>
        </w:rPr>
        <w:t>Titre de la capture : Liste déroulante TECHNO.</w:t>
      </w:r>
    </w:p>
    <w:p w14:paraId="09B941B5" w14:textId="77777777" w:rsidR="005F76CA" w:rsidRPr="00467246" w:rsidRDefault="00AE7D1A">
      <w:pPr>
        <w:pStyle w:val="Listepuces"/>
        <w:rPr>
          <w:lang w:val="fr-MA"/>
        </w:rPr>
      </w:pPr>
      <w:r w:rsidRPr="00467246">
        <w:rPr>
          <w:lang w:val="fr-MA"/>
        </w:rPr>
        <w:t>Date associée : non visible ; date de transformation utilisée : 09/06/2026.</w:t>
      </w:r>
    </w:p>
    <w:p w14:paraId="231A82D0" w14:textId="77777777" w:rsidR="005F76CA" w:rsidRPr="00467246" w:rsidRDefault="00AE7D1A">
      <w:pPr>
        <w:pStyle w:val="Listepuces"/>
        <w:rPr>
          <w:lang w:val="fr-MA"/>
        </w:rPr>
      </w:pPr>
      <w:r w:rsidRPr="00467246">
        <w:rPr>
          <w:lang w:val="fr-MA"/>
        </w:rPr>
        <w:t>Description fonctionnelle : Capture d’un bouton orange « TECHNO », d’une cellule verte affichant « Cuivre », et d’une liste déroulante ouverte proposant Cuivre, Fibre et RPR. La liste définit les technologies disponibles pour générer la consigne.</w:t>
      </w:r>
    </w:p>
    <w:p w14:paraId="4B193908" w14:textId="77777777" w:rsidR="005F76CA" w:rsidRDefault="00AE7D1A">
      <w:pPr>
        <w:pStyle w:val="Listepuces"/>
      </w:pPr>
      <w:r>
        <w:t xml:space="preserve">Image </w:t>
      </w:r>
      <w:proofErr w:type="gramStart"/>
      <w:r>
        <w:t>source :</w:t>
      </w:r>
      <w:proofErr w:type="gramEnd"/>
      <w:r>
        <w:t xml:space="preserve"> consigneeeeeeees_image1.jpg.</w:t>
      </w:r>
    </w:p>
    <w:p w14:paraId="21ADCF16" w14:textId="77777777" w:rsidR="005F76CA" w:rsidRDefault="00AE7D1A">
      <w:r>
        <w:rPr>
          <w:noProof/>
        </w:rPr>
        <w:drawing>
          <wp:inline distT="0" distB="0" distL="0" distR="0" wp14:anchorId="51236086" wp14:editId="553ADF4D">
            <wp:extent cx="2560320" cy="1923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igneeeeeeees_image1.jpg"/>
                    <pic:cNvPicPr/>
                  </pic:nvPicPr>
                  <pic:blipFill>
                    <a:blip r:embed="rId6"/>
                    <a:stretch>
                      <a:fillRect/>
                    </a:stretch>
                  </pic:blipFill>
                  <pic:spPr>
                    <a:xfrm>
                      <a:off x="0" y="0"/>
                      <a:ext cx="2560320" cy="1923245"/>
                    </a:xfrm>
                    <a:prstGeom prst="rect">
                      <a:avLst/>
                    </a:prstGeom>
                  </pic:spPr>
                </pic:pic>
              </a:graphicData>
            </a:graphic>
          </wp:inline>
        </w:drawing>
      </w:r>
    </w:p>
    <w:p w14:paraId="23EE370A" w14:textId="77777777" w:rsidR="005F76CA" w:rsidRDefault="00AE7D1A">
      <w:pPr>
        <w:pStyle w:val="Titre2"/>
      </w:pPr>
      <w:r>
        <w:t>Capture Région</w:t>
      </w:r>
    </w:p>
    <w:p w14:paraId="04C24F61" w14:textId="77777777" w:rsidR="005F76CA" w:rsidRPr="00467246" w:rsidRDefault="00AE7D1A">
      <w:pPr>
        <w:pStyle w:val="Listepuces"/>
        <w:rPr>
          <w:lang w:val="fr-MA"/>
        </w:rPr>
      </w:pPr>
      <w:r w:rsidRPr="00467246">
        <w:rPr>
          <w:lang w:val="fr-MA"/>
        </w:rPr>
        <w:t>Titre de la capture : Liste déroulante Région.</w:t>
      </w:r>
    </w:p>
    <w:p w14:paraId="2D6C006D" w14:textId="77777777" w:rsidR="005F76CA" w:rsidRPr="00467246" w:rsidRDefault="00AE7D1A">
      <w:pPr>
        <w:pStyle w:val="Listepuces"/>
        <w:rPr>
          <w:lang w:val="fr-MA"/>
        </w:rPr>
      </w:pPr>
      <w:r w:rsidRPr="00467246">
        <w:rPr>
          <w:lang w:val="fr-MA"/>
        </w:rPr>
        <w:t>Date associée : non visible ; date de transformation utilisée : 09/06/2026.</w:t>
      </w:r>
    </w:p>
    <w:p w14:paraId="23591451" w14:textId="77777777" w:rsidR="005F76CA" w:rsidRPr="00467246" w:rsidRDefault="00AE7D1A">
      <w:pPr>
        <w:pStyle w:val="Listepuces"/>
        <w:rPr>
          <w:lang w:val="fr-MA"/>
        </w:rPr>
      </w:pPr>
      <w:r w:rsidRPr="00467246">
        <w:rPr>
          <w:lang w:val="fr-MA"/>
        </w:rPr>
        <w:lastRenderedPageBreak/>
        <w:t>Description fonctionnelle : Capture d’un bouton orange « Région », d’une cellule verte affichant « BZH », et d’une liste déroulante ouverte proposant IDF, NORMANDIE, SUD OUEST, SUD EST et BZH. La liste définit la région utilisée avec la TECHNO pour trouver la consigne.</w:t>
      </w:r>
    </w:p>
    <w:p w14:paraId="2B6D1C2D" w14:textId="77777777" w:rsidR="005F76CA" w:rsidRDefault="00AE7D1A">
      <w:pPr>
        <w:pStyle w:val="Listepuces"/>
      </w:pPr>
      <w:r>
        <w:t xml:space="preserve">Image </w:t>
      </w:r>
      <w:proofErr w:type="gramStart"/>
      <w:r>
        <w:t>source :</w:t>
      </w:r>
      <w:proofErr w:type="gramEnd"/>
      <w:r>
        <w:t xml:space="preserve"> image.png.</w:t>
      </w:r>
    </w:p>
    <w:p w14:paraId="13DEBF65" w14:textId="77777777" w:rsidR="005F76CA" w:rsidRDefault="00AE7D1A">
      <w:r>
        <w:rPr>
          <w:noProof/>
        </w:rPr>
        <w:drawing>
          <wp:inline distT="0" distB="0" distL="0" distR="0" wp14:anchorId="4E957905" wp14:editId="57508BCF">
            <wp:extent cx="2560320" cy="3785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560320" cy="3785257"/>
                    </a:xfrm>
                    <a:prstGeom prst="rect">
                      <a:avLst/>
                    </a:prstGeom>
                  </pic:spPr>
                </pic:pic>
              </a:graphicData>
            </a:graphic>
          </wp:inline>
        </w:drawing>
      </w:r>
    </w:p>
    <w:p w14:paraId="63613F62" w14:textId="77777777" w:rsidR="005F76CA" w:rsidRDefault="00AE7D1A">
      <w:pPr>
        <w:pStyle w:val="Titre2"/>
      </w:pPr>
      <w:r>
        <w:t>Boutons et icônes extraits</w:t>
      </w:r>
    </w:p>
    <w:p w14:paraId="24C98D90" w14:textId="77777777" w:rsidR="005F76CA" w:rsidRPr="00467246" w:rsidRDefault="00AE7D1A">
      <w:pPr>
        <w:pStyle w:val="Listepuces"/>
        <w:rPr>
          <w:lang w:val="fr-MA"/>
        </w:rPr>
      </w:pPr>
      <w:r w:rsidRPr="00467246">
        <w:rPr>
          <w:lang w:val="fr-MA"/>
        </w:rPr>
        <w:t>Titre de la capture : Éléments d’interface.</w:t>
      </w:r>
    </w:p>
    <w:p w14:paraId="6348838F" w14:textId="77777777" w:rsidR="005F76CA" w:rsidRPr="00467246" w:rsidRDefault="00AE7D1A">
      <w:pPr>
        <w:pStyle w:val="Listepuces"/>
        <w:rPr>
          <w:lang w:val="fr-MA"/>
        </w:rPr>
      </w:pPr>
      <w:r w:rsidRPr="00467246">
        <w:rPr>
          <w:lang w:val="fr-MA"/>
        </w:rPr>
        <w:t>Date associée : non visible ; date de transformation utilisée : 09/06/2026.</w:t>
      </w:r>
    </w:p>
    <w:p w14:paraId="6FEBF244" w14:textId="77777777" w:rsidR="005F76CA" w:rsidRPr="00467246" w:rsidRDefault="00AE7D1A">
      <w:pPr>
        <w:pStyle w:val="Listepuces"/>
        <w:rPr>
          <w:lang w:val="fr-MA"/>
        </w:rPr>
      </w:pPr>
      <w:r w:rsidRPr="00467246">
        <w:rPr>
          <w:lang w:val="fr-MA"/>
        </w:rPr>
        <w:t>Description fonctionnelle : Images extraites du classeur : petit bouton orange, icône de navigation/retour ou lien, et symbole visuel bleu. Ces éléments facilitent la navigation mais la connaissance métier principale est dans les listes déroulantes et la consigne affichée.</w:t>
      </w:r>
    </w:p>
    <w:p w14:paraId="49BA1B6E" w14:textId="77777777" w:rsidR="005F76CA" w:rsidRDefault="00AE7D1A">
      <w:pPr>
        <w:pStyle w:val="Listepuces"/>
      </w:pPr>
      <w:r>
        <w:t xml:space="preserve">Image </w:t>
      </w:r>
      <w:proofErr w:type="gramStart"/>
      <w:r>
        <w:t>source :</w:t>
      </w:r>
      <w:proofErr w:type="gramEnd"/>
      <w:r>
        <w:t xml:space="preserve"> consigneeeeeeees_image2.png.</w:t>
      </w:r>
    </w:p>
    <w:p w14:paraId="03BB2734" w14:textId="77777777" w:rsidR="005F76CA" w:rsidRDefault="00AE7D1A">
      <w:r>
        <w:rPr>
          <w:noProof/>
        </w:rPr>
        <w:drawing>
          <wp:inline distT="0" distB="0" distL="0" distR="0" wp14:anchorId="4810599E" wp14:editId="364ADEF0">
            <wp:extent cx="1097280" cy="2975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igneeeeeeees_image2.png"/>
                    <pic:cNvPicPr/>
                  </pic:nvPicPr>
                  <pic:blipFill>
                    <a:blip r:embed="rId8"/>
                    <a:stretch>
                      <a:fillRect/>
                    </a:stretch>
                  </pic:blipFill>
                  <pic:spPr>
                    <a:xfrm>
                      <a:off x="0" y="0"/>
                      <a:ext cx="1097280" cy="297567"/>
                    </a:xfrm>
                    <a:prstGeom prst="rect">
                      <a:avLst/>
                    </a:prstGeom>
                  </pic:spPr>
                </pic:pic>
              </a:graphicData>
            </a:graphic>
          </wp:inline>
        </w:drawing>
      </w:r>
    </w:p>
    <w:p w14:paraId="3DDB9A02" w14:textId="77777777" w:rsidR="005F76CA" w:rsidRPr="00467246" w:rsidRDefault="00AE7D1A">
      <w:pPr>
        <w:rPr>
          <w:lang w:val="fr-MA"/>
        </w:rPr>
      </w:pPr>
      <w:r w:rsidRPr="00467246">
        <w:rPr>
          <w:lang w:val="fr-MA"/>
        </w:rPr>
        <w:t>Image source complémentaire : consigneeeeeeees_image3.png</w:t>
      </w:r>
    </w:p>
    <w:p w14:paraId="2CB00755" w14:textId="77777777" w:rsidR="005F76CA" w:rsidRDefault="00AE7D1A">
      <w:r>
        <w:rPr>
          <w:noProof/>
        </w:rPr>
        <w:drawing>
          <wp:inline distT="0" distB="0" distL="0" distR="0" wp14:anchorId="71575D2C" wp14:editId="3F9E65D5">
            <wp:extent cx="914400" cy="9332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igneeeeeeees_image3.png"/>
                    <pic:cNvPicPr/>
                  </pic:nvPicPr>
                  <pic:blipFill>
                    <a:blip r:embed="rId9"/>
                    <a:stretch>
                      <a:fillRect/>
                    </a:stretch>
                  </pic:blipFill>
                  <pic:spPr>
                    <a:xfrm>
                      <a:off x="0" y="0"/>
                      <a:ext cx="914400" cy="933254"/>
                    </a:xfrm>
                    <a:prstGeom prst="rect">
                      <a:avLst/>
                    </a:prstGeom>
                  </pic:spPr>
                </pic:pic>
              </a:graphicData>
            </a:graphic>
          </wp:inline>
        </w:drawing>
      </w:r>
    </w:p>
    <w:p w14:paraId="78162217" w14:textId="77777777" w:rsidR="005F76CA" w:rsidRPr="00467246" w:rsidRDefault="00AE7D1A">
      <w:pPr>
        <w:rPr>
          <w:lang w:val="fr-MA"/>
        </w:rPr>
      </w:pPr>
      <w:r w:rsidRPr="00467246">
        <w:rPr>
          <w:lang w:val="fr-MA"/>
        </w:rPr>
        <w:lastRenderedPageBreak/>
        <w:t>Image source complémentaire : consigneeeeeeees_image4.png</w:t>
      </w:r>
    </w:p>
    <w:p w14:paraId="0426C0DF" w14:textId="77777777" w:rsidR="005F76CA" w:rsidRDefault="00AE7D1A">
      <w:r>
        <w:rPr>
          <w:noProof/>
        </w:rPr>
        <w:drawing>
          <wp:inline distT="0" distB="0" distL="0" distR="0" wp14:anchorId="3AB5782B" wp14:editId="5ECFD0A7">
            <wp:extent cx="914400" cy="91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igneeeeeeees_image4.png"/>
                    <pic:cNvPicPr/>
                  </pic:nvPicPr>
                  <pic:blipFill>
                    <a:blip r:embed="rId10"/>
                    <a:stretch>
                      <a:fillRect/>
                    </a:stretch>
                  </pic:blipFill>
                  <pic:spPr>
                    <a:xfrm>
                      <a:off x="0" y="0"/>
                      <a:ext cx="914400" cy="914400"/>
                    </a:xfrm>
                    <a:prstGeom prst="rect">
                      <a:avLst/>
                    </a:prstGeom>
                  </pic:spPr>
                </pic:pic>
              </a:graphicData>
            </a:graphic>
          </wp:inline>
        </w:drawing>
      </w:r>
    </w:p>
    <w:p w14:paraId="5DC1EFDF" w14:textId="77777777" w:rsidR="005F76CA" w:rsidRPr="00467246" w:rsidRDefault="00AE7D1A">
      <w:pPr>
        <w:pStyle w:val="Titre1"/>
        <w:rPr>
          <w:lang w:val="fr-MA"/>
        </w:rPr>
      </w:pPr>
      <w:r w:rsidRPr="00467246">
        <w:rPr>
          <w:lang w:val="fr-MA"/>
        </w:rPr>
        <w:t>11. FAQ opérationnelle</w:t>
      </w:r>
    </w:p>
    <w:p w14:paraId="741C1513" w14:textId="77777777" w:rsidR="005F76CA" w:rsidRPr="00467246" w:rsidRDefault="00AE7D1A">
      <w:pPr>
        <w:rPr>
          <w:lang w:val="fr-MA"/>
        </w:rPr>
      </w:pPr>
      <w:r w:rsidRPr="00467246">
        <w:rPr>
          <w:b/>
          <w:lang w:val="fr-MA"/>
        </w:rPr>
        <w:t>Quelles technologies sont disponibles ?</w:t>
      </w:r>
    </w:p>
    <w:p w14:paraId="74617CA6" w14:textId="77777777" w:rsidR="005F76CA" w:rsidRPr="00467246" w:rsidRDefault="00AE7D1A">
      <w:pPr>
        <w:rPr>
          <w:lang w:val="fr-MA"/>
        </w:rPr>
      </w:pPr>
      <w:r w:rsidRPr="00467246">
        <w:rPr>
          <w:lang w:val="fr-MA"/>
        </w:rPr>
        <w:t>Les choix TECHNO visibles sont Cuivre, Fibre et RPR.</w:t>
      </w:r>
    </w:p>
    <w:p w14:paraId="5AF7EB28" w14:textId="77777777" w:rsidR="005F76CA" w:rsidRPr="00467246" w:rsidRDefault="00AE7D1A">
      <w:pPr>
        <w:rPr>
          <w:lang w:val="fr-MA"/>
        </w:rPr>
      </w:pPr>
      <w:r w:rsidRPr="00467246">
        <w:rPr>
          <w:b/>
          <w:lang w:val="fr-MA"/>
        </w:rPr>
        <w:t>Quelles régions sont disponibles ?</w:t>
      </w:r>
    </w:p>
    <w:p w14:paraId="74054B4C" w14:textId="77777777" w:rsidR="005F76CA" w:rsidRPr="00467246" w:rsidRDefault="00AE7D1A">
      <w:pPr>
        <w:rPr>
          <w:lang w:val="fr-MA"/>
        </w:rPr>
      </w:pPr>
      <w:r w:rsidRPr="00467246">
        <w:rPr>
          <w:lang w:val="fr-MA"/>
        </w:rPr>
        <w:t>Les choix Région visibles sont IDF, NORMANDIE, SUD OUEST, SUD EST et BZH.</w:t>
      </w:r>
    </w:p>
    <w:p w14:paraId="0A26A6C9" w14:textId="77777777" w:rsidR="005F76CA" w:rsidRPr="00467246" w:rsidRDefault="00AE7D1A">
      <w:pPr>
        <w:rPr>
          <w:lang w:val="fr-MA"/>
        </w:rPr>
      </w:pPr>
      <w:r w:rsidRPr="00467246">
        <w:rPr>
          <w:b/>
          <w:lang w:val="fr-MA"/>
        </w:rPr>
        <w:t>Quelle consigne appliquer pour Cuivre BZH ?</w:t>
      </w:r>
    </w:p>
    <w:p w14:paraId="07D93062" w14:textId="77777777" w:rsidR="005F76CA" w:rsidRPr="00467246" w:rsidRDefault="00AE7D1A">
      <w:pPr>
        <w:rPr>
          <w:lang w:val="fr-MA"/>
        </w:rPr>
      </w:pPr>
      <w:r w:rsidRPr="00467246">
        <w:rPr>
          <w:lang w:val="fr-MA"/>
        </w:rPr>
        <w:t>Réinjection à J+1 prod et SAV ; pour les sans RDV réinjection à J+1 ; ne pas reprendre de RDV en heure fixe ; pour besoin nacelle, reprise à J+1 avec ou sans RDV.</w:t>
      </w:r>
    </w:p>
    <w:p w14:paraId="3221DE65" w14:textId="77777777" w:rsidR="005F76CA" w:rsidRPr="00467246" w:rsidRDefault="00AE7D1A">
      <w:pPr>
        <w:rPr>
          <w:lang w:val="fr-MA"/>
        </w:rPr>
      </w:pPr>
      <w:r w:rsidRPr="00467246">
        <w:rPr>
          <w:b/>
          <w:lang w:val="fr-MA"/>
        </w:rPr>
        <w:t>Quelle consigne appliquer pour Cuivre Normandie ?</w:t>
      </w:r>
    </w:p>
    <w:p w14:paraId="585D8468" w14:textId="77777777" w:rsidR="005F76CA" w:rsidRPr="00467246" w:rsidRDefault="00AE7D1A">
      <w:pPr>
        <w:rPr>
          <w:lang w:val="fr-MA"/>
        </w:rPr>
      </w:pPr>
      <w:r w:rsidRPr="00467246">
        <w:rPr>
          <w:lang w:val="fr-MA"/>
        </w:rPr>
        <w:t>La table indique : Pas de cuivre en Normandie.</w:t>
      </w:r>
    </w:p>
    <w:p w14:paraId="16AD8112" w14:textId="77777777" w:rsidR="005F76CA" w:rsidRPr="00467246" w:rsidRDefault="00AE7D1A">
      <w:pPr>
        <w:rPr>
          <w:lang w:val="fr-MA"/>
        </w:rPr>
      </w:pPr>
      <w:r w:rsidRPr="00467246">
        <w:rPr>
          <w:b/>
          <w:lang w:val="fr-MA"/>
        </w:rPr>
        <w:t>Quelle consigne appliquer pour Fibre IDF ?</w:t>
      </w:r>
    </w:p>
    <w:p w14:paraId="193D499C" w14:textId="77777777" w:rsidR="005F76CA" w:rsidRPr="00467246" w:rsidRDefault="00AE7D1A">
      <w:pPr>
        <w:rPr>
          <w:lang w:val="fr-MA"/>
        </w:rPr>
      </w:pPr>
      <w:r w:rsidRPr="00467246">
        <w:rPr>
          <w:lang w:val="fr-MA"/>
        </w:rPr>
        <w:t>La table indique : Pas de Fibre en IDF.</w:t>
      </w:r>
    </w:p>
    <w:p w14:paraId="5F3DB6BE" w14:textId="77777777" w:rsidR="005F76CA" w:rsidRPr="00467246" w:rsidRDefault="00AE7D1A">
      <w:pPr>
        <w:rPr>
          <w:lang w:val="fr-MA"/>
        </w:rPr>
      </w:pPr>
      <w:r w:rsidRPr="00467246">
        <w:rPr>
          <w:b/>
          <w:lang w:val="fr-MA"/>
        </w:rPr>
        <w:t>Que faire pour Fibre Normandie ?</w:t>
      </w:r>
    </w:p>
    <w:p w14:paraId="5D988564" w14:textId="77777777" w:rsidR="005F76CA" w:rsidRPr="00467246" w:rsidRDefault="00AE7D1A">
      <w:pPr>
        <w:rPr>
          <w:lang w:val="fr-MA"/>
        </w:rPr>
      </w:pPr>
      <w:r w:rsidRPr="00467246">
        <w:rPr>
          <w:lang w:val="fr-MA"/>
        </w:rPr>
        <w:t>Respecter le Portail CA selon les disponibilités restantes. Si l’OT n’est pas présent dans le Portail CA, passer par le fichier de reprises RDV. Si un souci persiste, appeler la file planification. SAV : réinjection à J+1.</w:t>
      </w:r>
    </w:p>
    <w:p w14:paraId="3F423C86" w14:textId="77777777" w:rsidR="005F76CA" w:rsidRPr="00467246" w:rsidRDefault="00AE7D1A">
      <w:pPr>
        <w:rPr>
          <w:lang w:val="fr-MA"/>
        </w:rPr>
      </w:pPr>
      <w:r w:rsidRPr="00467246">
        <w:rPr>
          <w:b/>
          <w:lang w:val="fr-MA"/>
        </w:rPr>
        <w:t>Que faire pour Fibre Sud Ouest un vendredi après 16h ?</w:t>
      </w:r>
    </w:p>
    <w:p w14:paraId="6B18A96F" w14:textId="77777777" w:rsidR="005F76CA" w:rsidRPr="00467246" w:rsidRDefault="00AE7D1A">
      <w:pPr>
        <w:rPr>
          <w:lang w:val="fr-MA"/>
        </w:rPr>
      </w:pPr>
      <w:r w:rsidRPr="00467246">
        <w:rPr>
          <w:lang w:val="fr-MA"/>
        </w:rPr>
        <w:t>Ne pas réinjecter pour le lundi, même s’il existe des disponibilités dans le Portail CA.</w:t>
      </w:r>
    </w:p>
    <w:p w14:paraId="2C28EF7A" w14:textId="77777777" w:rsidR="005F76CA" w:rsidRPr="00467246" w:rsidRDefault="00AE7D1A">
      <w:pPr>
        <w:rPr>
          <w:lang w:val="fr-MA"/>
        </w:rPr>
      </w:pPr>
      <w:r w:rsidRPr="00467246">
        <w:rPr>
          <w:b/>
          <w:lang w:val="fr-MA"/>
        </w:rPr>
        <w:t>Que faire pour Fibre Sud Est après 16h ?</w:t>
      </w:r>
    </w:p>
    <w:p w14:paraId="3977E161" w14:textId="77777777" w:rsidR="005F76CA" w:rsidRPr="00467246" w:rsidRDefault="00AE7D1A">
      <w:pPr>
        <w:rPr>
          <w:lang w:val="fr-MA"/>
        </w:rPr>
      </w:pPr>
      <w:r w:rsidRPr="00467246">
        <w:rPr>
          <w:lang w:val="fr-MA"/>
        </w:rPr>
        <w:t>La consigne indique une réinjection à J+2 après 16h.</w:t>
      </w:r>
    </w:p>
    <w:p w14:paraId="470E19B5" w14:textId="77777777" w:rsidR="005F76CA" w:rsidRPr="00467246" w:rsidRDefault="00AE7D1A">
      <w:pPr>
        <w:rPr>
          <w:lang w:val="fr-MA"/>
        </w:rPr>
      </w:pPr>
      <w:r w:rsidRPr="00467246">
        <w:rPr>
          <w:b/>
          <w:lang w:val="fr-MA"/>
        </w:rPr>
        <w:t>Que faire pour RPR ?</w:t>
      </w:r>
    </w:p>
    <w:p w14:paraId="02FD1BEF" w14:textId="77777777" w:rsidR="005F76CA" w:rsidRPr="00467246" w:rsidRDefault="00AE7D1A">
      <w:pPr>
        <w:rPr>
          <w:lang w:val="fr-MA"/>
        </w:rPr>
      </w:pPr>
      <w:r w:rsidRPr="00467246">
        <w:rPr>
          <w:lang w:val="fr-MA"/>
        </w:rPr>
        <w:t>Appliquer la réinjection RPR garantie 30 jours : réinjection à J+2 et pas de reprise RDV en RPR le samedi.</w:t>
      </w:r>
    </w:p>
    <w:p w14:paraId="432557DF" w14:textId="77777777" w:rsidR="005F76CA" w:rsidRPr="00467246" w:rsidRDefault="00AE7D1A">
      <w:pPr>
        <w:rPr>
          <w:lang w:val="fr-MA"/>
        </w:rPr>
      </w:pPr>
      <w:r w:rsidRPr="00467246">
        <w:rPr>
          <w:b/>
          <w:lang w:val="fr-MA"/>
        </w:rPr>
        <w:t>Que faire en RPR IDF avec besoin nacelle ?</w:t>
      </w:r>
    </w:p>
    <w:p w14:paraId="0AA8DAC3" w14:textId="77777777" w:rsidR="005F76CA" w:rsidRPr="00467246" w:rsidRDefault="00AE7D1A">
      <w:pPr>
        <w:rPr>
          <w:lang w:val="fr-MA"/>
        </w:rPr>
      </w:pPr>
      <w:r w:rsidRPr="00467246">
        <w:rPr>
          <w:lang w:val="fr-MA"/>
        </w:rPr>
        <w:lastRenderedPageBreak/>
        <w:t>La reprise de RDV en RPR suite besoin nacelle est interdite sans voir avec la planification une date de disponibilité de la nacelle.</w:t>
      </w:r>
    </w:p>
    <w:p w14:paraId="0ADD1FAB" w14:textId="77777777" w:rsidR="005F76CA" w:rsidRPr="00467246" w:rsidRDefault="00AE7D1A">
      <w:pPr>
        <w:rPr>
          <w:lang w:val="fr-MA"/>
        </w:rPr>
      </w:pPr>
      <w:r w:rsidRPr="00467246">
        <w:rPr>
          <w:b/>
          <w:lang w:val="fr-MA"/>
        </w:rPr>
        <w:t>Peut-on reprendre un RDV en heure fixe ?</w:t>
      </w:r>
    </w:p>
    <w:p w14:paraId="601498C5" w14:textId="77777777" w:rsidR="005F76CA" w:rsidRPr="00467246" w:rsidRDefault="00AE7D1A">
      <w:pPr>
        <w:rPr>
          <w:lang w:val="fr-MA"/>
        </w:rPr>
      </w:pPr>
      <w:r w:rsidRPr="00467246">
        <w:rPr>
          <w:lang w:val="fr-MA"/>
        </w:rPr>
        <w:t>Non lorsque la consigne impose une marge matin ou après-midi. Plusieurs consignes indiquent explicitement de ne pas reprendre de RDV en heure fixe.</w:t>
      </w:r>
    </w:p>
    <w:p w14:paraId="11359982" w14:textId="77777777" w:rsidR="005F76CA" w:rsidRPr="00467246" w:rsidRDefault="00AE7D1A">
      <w:pPr>
        <w:rPr>
          <w:lang w:val="fr-MA"/>
        </w:rPr>
      </w:pPr>
      <w:r w:rsidRPr="00467246">
        <w:rPr>
          <w:b/>
          <w:lang w:val="fr-MA"/>
        </w:rPr>
        <w:t>La combinaison Fibre BZH existe-t-elle ?</w:t>
      </w:r>
    </w:p>
    <w:p w14:paraId="504EBED5" w14:textId="77777777" w:rsidR="005F76CA" w:rsidRPr="00467246" w:rsidRDefault="00AE7D1A">
      <w:pPr>
        <w:rPr>
          <w:lang w:val="fr-MA"/>
        </w:rPr>
      </w:pPr>
      <w:r w:rsidRPr="00467246">
        <w:rPr>
          <w:lang w:val="fr-MA"/>
        </w:rPr>
        <w:t>Elle n’est pas renseignée dans la feuille de paramètres fournie. Elle doit être complétée ou validée métier avant usage.</w:t>
      </w:r>
    </w:p>
    <w:p w14:paraId="77FBCA77" w14:textId="77777777" w:rsidR="005F76CA" w:rsidRPr="00467246" w:rsidRDefault="00AE7D1A">
      <w:pPr>
        <w:pStyle w:val="Titre1"/>
        <w:rPr>
          <w:lang w:val="fr-MA"/>
        </w:rPr>
      </w:pPr>
      <w:r w:rsidRPr="00467246">
        <w:rPr>
          <w:lang w:val="fr-MA"/>
        </w:rPr>
        <w:t>12. Notes de transformation depuis Excel</w:t>
      </w:r>
    </w:p>
    <w:p w14:paraId="11933650" w14:textId="77777777" w:rsidR="005F76CA" w:rsidRPr="00467246" w:rsidRDefault="00AE7D1A">
      <w:pPr>
        <w:rPr>
          <w:lang w:val="fr-MA"/>
        </w:rPr>
      </w:pPr>
      <w:r w:rsidRPr="00467246">
        <w:rPr>
          <w:lang w:val="fr-MA"/>
        </w:rPr>
        <w:t>La feuille visible « Consigne de Reprise de RDV » fonctionne comme une interface avec listes déroulantes TECHNO et Région. La feuille « Setting Consigne re-injection » contient les valeurs, codes uniques et consignes. Les listes, formules et tables de paramètres ont été fusionnées en un article unique : valeurs disponibles, consignes par combinaison, règles explicites, FAQ et descriptions visuelles. Les captures sont conservées pour traçabilité, mais les informations critiques ont été réécrites en texte.</w:t>
      </w:r>
    </w:p>
    <w:p w14:paraId="579750EF" w14:textId="77777777" w:rsidR="005F76CA" w:rsidRDefault="00AE7D1A">
      <w:pPr>
        <w:pStyle w:val="Titre1"/>
      </w:pPr>
      <w:r>
        <w:t>13. Historique des versions</w:t>
      </w:r>
    </w:p>
    <w:tbl>
      <w:tblPr>
        <w:tblStyle w:val="Grilledutableau"/>
        <w:tblW w:w="0" w:type="auto"/>
        <w:tblLook w:val="04A0" w:firstRow="1" w:lastRow="0" w:firstColumn="1" w:lastColumn="0" w:noHBand="0" w:noVBand="1"/>
      </w:tblPr>
      <w:tblGrid>
        <w:gridCol w:w="2160"/>
        <w:gridCol w:w="2160"/>
        <w:gridCol w:w="2160"/>
        <w:gridCol w:w="2160"/>
      </w:tblGrid>
      <w:tr w:rsidR="005F76CA" w14:paraId="0AB15FC6" w14:textId="77777777">
        <w:tc>
          <w:tcPr>
            <w:tcW w:w="2160" w:type="dxa"/>
          </w:tcPr>
          <w:p w14:paraId="6308D1AA" w14:textId="77777777" w:rsidR="005F76CA" w:rsidRDefault="00AE7D1A">
            <w:r>
              <w:t>Version</w:t>
            </w:r>
          </w:p>
        </w:tc>
        <w:tc>
          <w:tcPr>
            <w:tcW w:w="2160" w:type="dxa"/>
          </w:tcPr>
          <w:p w14:paraId="646055BA" w14:textId="77777777" w:rsidR="005F76CA" w:rsidRDefault="00AE7D1A">
            <w:r>
              <w:t>Date</w:t>
            </w:r>
          </w:p>
        </w:tc>
        <w:tc>
          <w:tcPr>
            <w:tcW w:w="2160" w:type="dxa"/>
          </w:tcPr>
          <w:p w14:paraId="5EC59AC8" w14:textId="77777777" w:rsidR="005F76CA" w:rsidRDefault="00AE7D1A">
            <w:r>
              <w:t>Modification</w:t>
            </w:r>
          </w:p>
        </w:tc>
        <w:tc>
          <w:tcPr>
            <w:tcW w:w="2160" w:type="dxa"/>
          </w:tcPr>
          <w:p w14:paraId="5DCFDF2B" w14:textId="77777777" w:rsidR="005F76CA" w:rsidRDefault="00AE7D1A">
            <w:r>
              <w:t>Validateur</w:t>
            </w:r>
          </w:p>
        </w:tc>
      </w:tr>
      <w:tr w:rsidR="005F76CA" w14:paraId="179D7F82" w14:textId="77777777">
        <w:tc>
          <w:tcPr>
            <w:tcW w:w="2160" w:type="dxa"/>
          </w:tcPr>
          <w:p w14:paraId="51B3D8AA" w14:textId="77777777" w:rsidR="005F76CA" w:rsidRDefault="00AE7D1A">
            <w:r>
              <w:t>1.0</w:t>
            </w:r>
          </w:p>
        </w:tc>
        <w:tc>
          <w:tcPr>
            <w:tcW w:w="2160" w:type="dxa"/>
          </w:tcPr>
          <w:p w14:paraId="7B8BD243" w14:textId="77777777" w:rsidR="005F76CA" w:rsidRDefault="00AE7D1A">
            <w:r>
              <w:t>09/06/2026</w:t>
            </w:r>
          </w:p>
        </w:tc>
        <w:tc>
          <w:tcPr>
            <w:tcW w:w="2160" w:type="dxa"/>
          </w:tcPr>
          <w:p w14:paraId="3E0E52BF" w14:textId="77777777" w:rsidR="005F76CA" w:rsidRPr="00467246" w:rsidRDefault="00AE7D1A">
            <w:pPr>
              <w:rPr>
                <w:lang w:val="fr-MA"/>
              </w:rPr>
            </w:pPr>
            <w:r w:rsidRPr="00467246">
              <w:rPr>
                <w:lang w:val="fr-MA"/>
              </w:rPr>
              <w:t>Création initiale depuis les fichiers de consignes de reprise RDV et réinjection</w:t>
            </w:r>
          </w:p>
        </w:tc>
        <w:tc>
          <w:tcPr>
            <w:tcW w:w="2160" w:type="dxa"/>
          </w:tcPr>
          <w:p w14:paraId="46892D59" w14:textId="77777777" w:rsidR="005F76CA" w:rsidRDefault="00AE7D1A">
            <w:r>
              <w:t>À compléter</w:t>
            </w:r>
          </w:p>
        </w:tc>
      </w:tr>
    </w:tbl>
    <w:p w14:paraId="10315F58" w14:textId="77777777" w:rsidR="0011077E" w:rsidRDefault="0011077E"/>
    <w:sectPr w:rsidR="001107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17658564">
    <w:abstractNumId w:val="8"/>
  </w:num>
  <w:num w:numId="2" w16cid:durableId="375861264">
    <w:abstractNumId w:val="6"/>
  </w:num>
  <w:num w:numId="3" w16cid:durableId="1036196347">
    <w:abstractNumId w:val="5"/>
  </w:num>
  <w:num w:numId="4" w16cid:durableId="2040279567">
    <w:abstractNumId w:val="4"/>
  </w:num>
  <w:num w:numId="5" w16cid:durableId="395975326">
    <w:abstractNumId w:val="7"/>
  </w:num>
  <w:num w:numId="6" w16cid:durableId="1095906047">
    <w:abstractNumId w:val="3"/>
  </w:num>
  <w:num w:numId="7" w16cid:durableId="1083523947">
    <w:abstractNumId w:val="2"/>
  </w:num>
  <w:num w:numId="8" w16cid:durableId="1149175669">
    <w:abstractNumId w:val="1"/>
  </w:num>
  <w:num w:numId="9" w16cid:durableId="180337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C58"/>
    <w:rsid w:val="0011077E"/>
    <w:rsid w:val="0015074B"/>
    <w:rsid w:val="0029639D"/>
    <w:rsid w:val="00326F90"/>
    <w:rsid w:val="00393691"/>
    <w:rsid w:val="00467246"/>
    <w:rsid w:val="005F76CA"/>
    <w:rsid w:val="00AA1D8D"/>
    <w:rsid w:val="00AC6F12"/>
    <w:rsid w:val="00AE7D1A"/>
    <w:rsid w:val="00B47730"/>
    <w:rsid w:val="00CB0664"/>
    <w:rsid w:val="00D71719"/>
    <w:rsid w:val="00E350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E526A"/>
  <w14:defaultImageDpi w14:val="300"/>
  <w15:docId w15:val="{02090036-8A5E-45EA-A389-E45310187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8564">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3120</Words>
  <Characters>17164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2013-12-23T23:15:00Z</dcterms:created>
  <dcterms:modified xsi:type="dcterms:W3CDTF">2026-06-10T09:19:00Z</dcterms:modified>
  <cp:category/>
</cp:coreProperties>
</file>