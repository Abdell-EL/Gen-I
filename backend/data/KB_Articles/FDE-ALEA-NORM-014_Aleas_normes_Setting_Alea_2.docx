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C4C2" w14:textId="45D4EAAD" w:rsidR="0094139C" w:rsidRPr="004C54BE" w:rsidRDefault="00613309">
      <w:pPr>
        <w:jc w:val="center"/>
        <w:rPr>
          <w:lang w:val="fr-MA"/>
        </w:rPr>
      </w:pPr>
      <w:r w:rsidRPr="004C54BE">
        <w:rPr>
          <w:b/>
          <w:color w:val="1F4E79"/>
          <w:sz w:val="34"/>
          <w:lang w:val="fr-MA"/>
        </w:rPr>
        <w:t>FDE-ALEA-NORM-01</w:t>
      </w:r>
      <w:r w:rsidR="004C54BE" w:rsidRPr="004C54BE">
        <w:rPr>
          <w:b/>
          <w:color w:val="1F4E79"/>
          <w:sz w:val="34"/>
          <w:lang w:val="fr-MA"/>
        </w:rPr>
        <w:t>4</w:t>
      </w:r>
      <w:r w:rsidRPr="004C54BE">
        <w:rPr>
          <w:b/>
          <w:color w:val="1F4E79"/>
          <w:sz w:val="34"/>
          <w:lang w:val="fr-MA"/>
        </w:rPr>
        <w:t xml:space="preserve"> – Aléas normés : écran de sélection et référentiel Setting Alea 2</w:t>
      </w:r>
    </w:p>
    <w:p w14:paraId="47E912FA" w14:textId="77777777" w:rsidR="0094139C" w:rsidRDefault="00613309">
      <w:pPr>
        <w:pStyle w:val="Titre1"/>
      </w:pPr>
      <w:r>
        <w:t>1. Métadonnées</w:t>
      </w:r>
    </w:p>
    <w:tbl>
      <w:tblPr>
        <w:tblStyle w:val="Grilledutableau"/>
        <w:tblW w:w="0" w:type="auto"/>
        <w:tblLook w:val="04A0" w:firstRow="1" w:lastRow="0" w:firstColumn="1" w:lastColumn="0" w:noHBand="0" w:noVBand="1"/>
      </w:tblPr>
      <w:tblGrid>
        <w:gridCol w:w="5328"/>
        <w:gridCol w:w="5328"/>
      </w:tblGrid>
      <w:tr w:rsidR="0094139C" w14:paraId="02AD6118" w14:textId="77777777">
        <w:tc>
          <w:tcPr>
            <w:tcW w:w="5328" w:type="dxa"/>
            <w:shd w:val="clear" w:color="auto" w:fill="D9EAF7"/>
          </w:tcPr>
          <w:p w14:paraId="5389EC1E" w14:textId="77777777" w:rsidR="0094139C" w:rsidRDefault="00613309">
            <w:r>
              <w:rPr>
                <w:b/>
              </w:rPr>
              <w:t>KB-ID :</w:t>
            </w:r>
          </w:p>
        </w:tc>
        <w:tc>
          <w:tcPr>
            <w:tcW w:w="5328" w:type="dxa"/>
          </w:tcPr>
          <w:p w14:paraId="6D3418EE" w14:textId="53610730" w:rsidR="0094139C" w:rsidRDefault="00613309">
            <w:r>
              <w:t>FDE-ALEA-NORM-01</w:t>
            </w:r>
            <w:r w:rsidR="004C54BE">
              <w:t>4</w:t>
            </w:r>
          </w:p>
        </w:tc>
      </w:tr>
      <w:tr w:rsidR="0094139C" w:rsidRPr="00E775AA" w14:paraId="3A0D4F73" w14:textId="77777777">
        <w:tc>
          <w:tcPr>
            <w:tcW w:w="5328" w:type="dxa"/>
            <w:shd w:val="clear" w:color="auto" w:fill="D9EAF7"/>
          </w:tcPr>
          <w:p w14:paraId="5072884B" w14:textId="77777777" w:rsidR="0094139C" w:rsidRDefault="00613309">
            <w:r>
              <w:rPr>
                <w:b/>
              </w:rPr>
              <w:t>Titre :</w:t>
            </w:r>
          </w:p>
        </w:tc>
        <w:tc>
          <w:tcPr>
            <w:tcW w:w="5328" w:type="dxa"/>
          </w:tcPr>
          <w:p w14:paraId="54E39664" w14:textId="77777777" w:rsidR="0094139C" w:rsidRPr="004C54BE" w:rsidRDefault="00613309">
            <w:pPr>
              <w:rPr>
                <w:lang w:val="fr-MA"/>
              </w:rPr>
            </w:pPr>
            <w:r w:rsidRPr="004C54BE">
              <w:rPr>
                <w:lang w:val="fr-MA"/>
              </w:rPr>
              <w:t>Aléas normés : écran de sélection et référentiel Setting Alea 2</w:t>
            </w:r>
          </w:p>
        </w:tc>
      </w:tr>
      <w:tr w:rsidR="0094139C" w14:paraId="75DABBAA" w14:textId="77777777">
        <w:tc>
          <w:tcPr>
            <w:tcW w:w="5328" w:type="dxa"/>
            <w:shd w:val="clear" w:color="auto" w:fill="D9EAF7"/>
          </w:tcPr>
          <w:p w14:paraId="2BADAF71" w14:textId="77777777" w:rsidR="0094139C" w:rsidRDefault="00613309">
            <w:proofErr w:type="gramStart"/>
            <w:r>
              <w:rPr>
                <w:b/>
              </w:rPr>
              <w:t>Version :</w:t>
            </w:r>
            <w:proofErr w:type="gramEnd"/>
          </w:p>
        </w:tc>
        <w:tc>
          <w:tcPr>
            <w:tcW w:w="5328" w:type="dxa"/>
          </w:tcPr>
          <w:p w14:paraId="41305286" w14:textId="77777777" w:rsidR="0094139C" w:rsidRDefault="00613309">
            <w:r>
              <w:t>1.0</w:t>
            </w:r>
          </w:p>
        </w:tc>
      </w:tr>
      <w:tr w:rsidR="0094139C" w:rsidRPr="00F356C7" w14:paraId="5FBEE6B6" w14:textId="77777777">
        <w:tc>
          <w:tcPr>
            <w:tcW w:w="5328" w:type="dxa"/>
            <w:shd w:val="clear" w:color="auto" w:fill="D9EAF7"/>
          </w:tcPr>
          <w:p w14:paraId="635E528E" w14:textId="77777777" w:rsidR="0094139C" w:rsidRDefault="00613309">
            <w:r>
              <w:rPr>
                <w:b/>
              </w:rPr>
              <w:t>Source :</w:t>
            </w:r>
          </w:p>
        </w:tc>
        <w:tc>
          <w:tcPr>
            <w:tcW w:w="5328" w:type="dxa"/>
          </w:tcPr>
          <w:p w14:paraId="3491FDB5" w14:textId="7044AF56" w:rsidR="0094139C" w:rsidRPr="004C54BE" w:rsidRDefault="00F356C7" w:rsidP="00F356C7">
            <w:pPr>
              <w:rPr>
                <w:lang w:val="fr-MA"/>
              </w:rPr>
            </w:pPr>
            <w:r w:rsidRPr="00F356C7">
              <w:rPr>
                <w:lang w:val="fr-MA"/>
              </w:rPr>
              <w:t xml:space="preserve">feuille source : </w:t>
            </w:r>
            <w:r w:rsidRPr="004C54BE">
              <w:rPr>
                <w:lang w:val="fr-MA"/>
              </w:rPr>
              <w:t xml:space="preserve"> Aléa Normés </w:t>
            </w:r>
          </w:p>
        </w:tc>
      </w:tr>
      <w:tr w:rsidR="0094139C" w14:paraId="6E9BA3B8" w14:textId="77777777">
        <w:tc>
          <w:tcPr>
            <w:tcW w:w="5328" w:type="dxa"/>
            <w:shd w:val="clear" w:color="auto" w:fill="D9EAF7"/>
          </w:tcPr>
          <w:p w14:paraId="39A5CBC7" w14:textId="77777777" w:rsidR="0094139C" w:rsidRDefault="00613309">
            <w:r>
              <w:rPr>
                <w:b/>
              </w:rPr>
              <w:t>Date :</w:t>
            </w:r>
          </w:p>
        </w:tc>
        <w:tc>
          <w:tcPr>
            <w:tcW w:w="5328" w:type="dxa"/>
          </w:tcPr>
          <w:p w14:paraId="28876E35" w14:textId="77777777" w:rsidR="0094139C" w:rsidRDefault="00613309">
            <w:r>
              <w:t>09/06/2026</w:t>
            </w:r>
          </w:p>
        </w:tc>
      </w:tr>
      <w:tr w:rsidR="0094139C" w:rsidRPr="00E775AA" w14:paraId="6805B153" w14:textId="77777777">
        <w:tc>
          <w:tcPr>
            <w:tcW w:w="5328" w:type="dxa"/>
            <w:shd w:val="clear" w:color="auto" w:fill="D9EAF7"/>
          </w:tcPr>
          <w:p w14:paraId="63E4BA16" w14:textId="77777777" w:rsidR="0094139C" w:rsidRDefault="00613309">
            <w:r>
              <w:rPr>
                <w:b/>
              </w:rPr>
              <w:t>Tags :</w:t>
            </w:r>
          </w:p>
        </w:tc>
        <w:tc>
          <w:tcPr>
            <w:tcW w:w="5328" w:type="dxa"/>
          </w:tcPr>
          <w:p w14:paraId="58C3BBBA" w14:textId="77777777" w:rsidR="0094139C" w:rsidRPr="004C54BE" w:rsidRDefault="00613309">
            <w:pPr>
              <w:rPr>
                <w:lang w:val="fr-MA"/>
              </w:rPr>
            </w:pPr>
            <w:r w:rsidRPr="004C54BE">
              <w:rPr>
                <w:lang w:val="fr-MA"/>
              </w:rPr>
              <w:t>aléa normé, Setting Alea 2, Aléa Normés, VLOOKUP, RECHERCHEV, typologie aléa, code aléa, passage de l’aléa, reprise RDV, commentaire interne, commentaire de clôture, AB, RF, TC, RV, FDE</w:t>
            </w:r>
          </w:p>
        </w:tc>
      </w:tr>
      <w:tr w:rsidR="0094139C" w14:paraId="0CDFD5C9" w14:textId="77777777">
        <w:tc>
          <w:tcPr>
            <w:tcW w:w="5328" w:type="dxa"/>
            <w:shd w:val="clear" w:color="auto" w:fill="D9EAF7"/>
          </w:tcPr>
          <w:p w14:paraId="3D70A66D" w14:textId="77777777" w:rsidR="0094139C" w:rsidRDefault="00613309">
            <w:r>
              <w:rPr>
                <w:b/>
              </w:rPr>
              <w:t xml:space="preserve">Articles </w:t>
            </w:r>
            <w:proofErr w:type="gramStart"/>
            <w:r>
              <w:rPr>
                <w:b/>
              </w:rPr>
              <w:t>liés :</w:t>
            </w:r>
            <w:proofErr w:type="gramEnd"/>
          </w:p>
        </w:tc>
        <w:tc>
          <w:tcPr>
            <w:tcW w:w="5328" w:type="dxa"/>
          </w:tcPr>
          <w:p w14:paraId="25AD854E" w14:textId="7FD6DCFA" w:rsidR="0094139C" w:rsidRPr="00E775AA" w:rsidRDefault="00E775AA" w:rsidP="00E775AA">
            <w:pPr>
              <w:rPr>
                <w:rFonts w:eastAsia="Times New Roman" w:cs="Arial"/>
                <w:color w:val="000000"/>
                <w:sz w:val="24"/>
              </w:rPr>
            </w:pPr>
            <w:r>
              <w:rPr>
                <w:rFonts w:cs="Arial"/>
                <w:color w:val="000000"/>
              </w:rPr>
              <w:t>SAV-CLOT-028, RDV-REINJECTION-CONSIGNES-008</w:t>
            </w:r>
          </w:p>
        </w:tc>
      </w:tr>
    </w:tbl>
    <w:p w14:paraId="02192856" w14:textId="77777777" w:rsidR="0094139C" w:rsidRDefault="00613309">
      <w:pPr>
        <w:pStyle w:val="Titre1"/>
      </w:pPr>
      <w:r>
        <w:t>2. Résumé métier</w:t>
      </w:r>
    </w:p>
    <w:p w14:paraId="1A2D1415" w14:textId="77777777" w:rsidR="0094139C" w:rsidRPr="004C54BE" w:rsidRDefault="00613309">
      <w:pPr>
        <w:rPr>
          <w:lang w:val="fr-MA"/>
        </w:rPr>
      </w:pPr>
      <w:r w:rsidRPr="004C54BE">
        <w:rPr>
          <w:lang w:val="fr-MA"/>
        </w:rPr>
        <w:t>Cet article documente le fonctionnement de l’écran « Aléa Normés » et du référentiel « Setting Alea 2 ». L’écran permet de sélectionner une typologie d’aléa dans une liste déroulante. Cette sélection est recherchée dans Setting Alea 2 pour afficher automatiquement le code, le texte de passage de l’aléa, le texte de reprise RDV, le commentaire interne et, lorsque disponible, le commentaire de clôture.</w:t>
      </w:r>
    </w:p>
    <w:p w14:paraId="4E681CE2" w14:textId="77777777" w:rsidR="0094139C" w:rsidRDefault="00613309">
      <w:pPr>
        <w:pStyle w:val="Titre1"/>
      </w:pPr>
      <w:r>
        <w:t>3. Connaissance principale</w:t>
      </w:r>
    </w:p>
    <w:p w14:paraId="0B28DDE0" w14:textId="77777777" w:rsidR="0094139C" w:rsidRDefault="00613309">
      <w:pPr>
        <w:pStyle w:val="Titre2"/>
      </w:pPr>
      <w:r>
        <w:t>3.1 Points clés</w:t>
      </w:r>
    </w:p>
    <w:p w14:paraId="39D490B3" w14:textId="77777777" w:rsidR="0094139C" w:rsidRPr="004C54BE" w:rsidRDefault="00613309">
      <w:pPr>
        <w:pStyle w:val="Listepuces"/>
        <w:rPr>
          <w:lang w:val="fr-MA"/>
        </w:rPr>
      </w:pPr>
      <w:r w:rsidRPr="004C54BE">
        <w:rPr>
          <w:lang w:val="fr-MA"/>
        </w:rPr>
        <w:t>Le fichier Aléa Normés.xlsx fonctionne comme un écran de sélection : l’utilisateur choisit une typologie d’aléa dans une liste déroulante.</w:t>
      </w:r>
    </w:p>
    <w:p w14:paraId="2ABFF0F4" w14:textId="77777777" w:rsidR="0094139C" w:rsidRPr="004C54BE" w:rsidRDefault="00613309">
      <w:pPr>
        <w:pStyle w:val="Listepuces"/>
        <w:rPr>
          <w:lang w:val="fr-MA"/>
        </w:rPr>
      </w:pPr>
      <w:r w:rsidRPr="004C54BE">
        <w:rPr>
          <w:lang w:val="fr-MA"/>
        </w:rPr>
        <w:t>La liste déroulante visible dans la capture est alimentée par la table du fichier Setting Alea  2.xlsx.</w:t>
      </w:r>
    </w:p>
    <w:p w14:paraId="208B96E3" w14:textId="77777777" w:rsidR="0094139C" w:rsidRPr="004C54BE" w:rsidRDefault="00613309">
      <w:pPr>
        <w:pStyle w:val="Listepuces"/>
        <w:rPr>
          <w:lang w:val="fr-MA"/>
        </w:rPr>
      </w:pPr>
      <w:r w:rsidRPr="004C54BE">
        <w:rPr>
          <w:lang w:val="fr-MA"/>
        </w:rPr>
        <w:t>La typologie sélectionnée dans l’écran est recherchée dans Setting Alea 2 via des formules RECHERCHEV / VLOOKUP.</w:t>
      </w:r>
    </w:p>
    <w:p w14:paraId="26283891" w14:textId="77777777" w:rsidR="0094139C" w:rsidRPr="004C54BE" w:rsidRDefault="00613309">
      <w:pPr>
        <w:pStyle w:val="Listepuces"/>
        <w:rPr>
          <w:lang w:val="fr-MA"/>
        </w:rPr>
      </w:pPr>
      <w:r w:rsidRPr="004C54BE">
        <w:rPr>
          <w:lang w:val="fr-MA"/>
        </w:rPr>
        <w:t>Le résultat affiché dépend de la ligne trouvée dans Setting Alea 2 : code, passage de l’aléa, aléa de reprise de code situation RV, commentaire interne et commentaire de clôture.</w:t>
      </w:r>
    </w:p>
    <w:p w14:paraId="700ECBB2" w14:textId="77777777" w:rsidR="0094139C" w:rsidRPr="004C54BE" w:rsidRDefault="00613309">
      <w:pPr>
        <w:pStyle w:val="Listepuces"/>
        <w:rPr>
          <w:lang w:val="fr-MA"/>
        </w:rPr>
      </w:pPr>
      <w:r w:rsidRPr="004C54BE">
        <w:rPr>
          <w:lang w:val="fr-MA"/>
        </w:rPr>
        <w:t>L’exemple visible dans la capture sélectionne « AB- Client Absent AE » et affiche le code 2.</w:t>
      </w:r>
    </w:p>
    <w:p w14:paraId="02A94E46" w14:textId="77777777" w:rsidR="0094139C" w:rsidRPr="004C54BE" w:rsidRDefault="00613309">
      <w:pPr>
        <w:pStyle w:val="Listepuces"/>
        <w:rPr>
          <w:lang w:val="fr-MA"/>
        </w:rPr>
      </w:pPr>
      <w:r w:rsidRPr="004C54BE">
        <w:rPr>
          <w:lang w:val="fr-MA"/>
        </w:rPr>
        <w:t>Le document intègre la table complète de Setting Alea 2 pour que le chatbot puisse répondre directement sans dépendre uniquement de l’écran Excel.</w:t>
      </w:r>
    </w:p>
    <w:p w14:paraId="342C8868" w14:textId="77777777" w:rsidR="0094139C" w:rsidRPr="004C54BE" w:rsidRDefault="00613309">
      <w:pPr>
        <w:pStyle w:val="Titre2"/>
        <w:rPr>
          <w:lang w:val="fr-MA"/>
        </w:rPr>
      </w:pPr>
      <w:r w:rsidRPr="004C54BE">
        <w:rPr>
          <w:lang w:val="fr-MA"/>
        </w:rPr>
        <w:t>3.2 Réponse courte pour le chatbot</w:t>
      </w:r>
    </w:p>
    <w:p w14:paraId="2B79C15F" w14:textId="77777777" w:rsidR="0094139C" w:rsidRPr="004C54BE" w:rsidRDefault="00613309">
      <w:pPr>
        <w:rPr>
          <w:lang w:val="fr-MA"/>
        </w:rPr>
      </w:pPr>
      <w:r w:rsidRPr="004C54BE">
        <w:rPr>
          <w:lang w:val="fr-MA"/>
        </w:rPr>
        <w:t>Pour répondre sur un aléa normé, identifier la typologie sélectionnée, rechercher cette typologie dans Setting Alea 2, puis restituer le code, le passage de l’aléa, l’aléa de reprise RDV, le commentaire interne et le commentaire de clôture si la table le renseigne. Si la typologie n’existe pas dans le setting, ne pas inventer de message et demander validation métier.</w:t>
      </w:r>
    </w:p>
    <w:p w14:paraId="78FC1DD8" w14:textId="77777777" w:rsidR="0094139C" w:rsidRPr="004C54BE" w:rsidRDefault="00613309">
      <w:pPr>
        <w:pStyle w:val="Titre1"/>
        <w:rPr>
          <w:lang w:val="fr-MA"/>
        </w:rPr>
      </w:pPr>
      <w:r w:rsidRPr="004C54BE">
        <w:rPr>
          <w:lang w:val="fr-MA"/>
        </w:rPr>
        <w:t>4. Questions auxquelles cet article répond</w:t>
      </w:r>
    </w:p>
    <w:p w14:paraId="7B11DA7B" w14:textId="77777777" w:rsidR="0094139C" w:rsidRPr="004C54BE" w:rsidRDefault="00613309">
      <w:pPr>
        <w:pStyle w:val="Titre2"/>
        <w:rPr>
          <w:lang w:val="fr-MA"/>
        </w:rPr>
      </w:pPr>
      <w:r w:rsidRPr="004C54BE">
        <w:rPr>
          <w:lang w:val="fr-MA"/>
        </w:rPr>
        <w:t>4.1 Questions principales</w:t>
      </w:r>
    </w:p>
    <w:p w14:paraId="76F799FD" w14:textId="77777777" w:rsidR="0094139C" w:rsidRPr="004C54BE" w:rsidRDefault="00613309">
      <w:pPr>
        <w:pStyle w:val="Listepuces"/>
        <w:rPr>
          <w:lang w:val="fr-MA"/>
        </w:rPr>
      </w:pPr>
      <w:r w:rsidRPr="004C54BE">
        <w:rPr>
          <w:lang w:val="fr-MA"/>
        </w:rPr>
        <w:t>Comment fonctionne l’écran Aléa Normés ?</w:t>
      </w:r>
    </w:p>
    <w:p w14:paraId="13DB821D" w14:textId="77777777" w:rsidR="0094139C" w:rsidRPr="004C54BE" w:rsidRDefault="00613309">
      <w:pPr>
        <w:pStyle w:val="Listepuces"/>
        <w:rPr>
          <w:lang w:val="fr-MA"/>
        </w:rPr>
      </w:pPr>
      <w:r w:rsidRPr="004C54BE">
        <w:rPr>
          <w:lang w:val="fr-MA"/>
        </w:rPr>
        <w:t>Quelle table alimente la liste déroulante des aléas ?</w:t>
      </w:r>
    </w:p>
    <w:p w14:paraId="671B481B" w14:textId="77777777" w:rsidR="0094139C" w:rsidRPr="004C54BE" w:rsidRDefault="00613309">
      <w:pPr>
        <w:pStyle w:val="Listepuces"/>
        <w:rPr>
          <w:lang w:val="fr-MA"/>
        </w:rPr>
      </w:pPr>
      <w:r w:rsidRPr="004C54BE">
        <w:rPr>
          <w:lang w:val="fr-MA"/>
        </w:rPr>
        <w:t>Quel message de passage de l’aléa utiliser selon la typologie ?</w:t>
      </w:r>
    </w:p>
    <w:p w14:paraId="1CAA2F25" w14:textId="77777777" w:rsidR="0094139C" w:rsidRPr="004C54BE" w:rsidRDefault="00613309">
      <w:pPr>
        <w:pStyle w:val="Listepuces"/>
        <w:rPr>
          <w:lang w:val="fr-MA"/>
        </w:rPr>
      </w:pPr>
      <w:r w:rsidRPr="004C54BE">
        <w:rPr>
          <w:lang w:val="fr-MA"/>
        </w:rPr>
        <w:t>Quel message de reprise de RDV utiliser selon la typologie ?</w:t>
      </w:r>
    </w:p>
    <w:p w14:paraId="47DF512B" w14:textId="77777777" w:rsidR="0094139C" w:rsidRPr="004C54BE" w:rsidRDefault="00613309">
      <w:pPr>
        <w:pStyle w:val="Listepuces"/>
        <w:rPr>
          <w:lang w:val="fr-MA"/>
        </w:rPr>
      </w:pPr>
      <w:r w:rsidRPr="004C54BE">
        <w:rPr>
          <w:lang w:val="fr-MA"/>
        </w:rPr>
        <w:lastRenderedPageBreak/>
        <w:t>Quel commentaire interne utiliser selon la typologie ?</w:t>
      </w:r>
    </w:p>
    <w:p w14:paraId="5D39B756" w14:textId="77777777" w:rsidR="0094139C" w:rsidRPr="004C54BE" w:rsidRDefault="00613309">
      <w:pPr>
        <w:pStyle w:val="Listepuces"/>
        <w:rPr>
          <w:lang w:val="fr-MA"/>
        </w:rPr>
      </w:pPr>
      <w:r w:rsidRPr="004C54BE">
        <w:rPr>
          <w:lang w:val="fr-MA"/>
        </w:rPr>
        <w:t>Quel commentaire de clôture utiliser selon la typologie ?</w:t>
      </w:r>
    </w:p>
    <w:p w14:paraId="0A3B3A7C" w14:textId="77777777" w:rsidR="0094139C" w:rsidRPr="004C54BE" w:rsidRDefault="00613309">
      <w:pPr>
        <w:pStyle w:val="Listepuces"/>
        <w:rPr>
          <w:lang w:val="fr-MA"/>
        </w:rPr>
      </w:pPr>
      <w:r w:rsidRPr="004C54BE">
        <w:rPr>
          <w:lang w:val="fr-MA"/>
        </w:rPr>
        <w:t>Que retourne l’écran pour AB- Client Absent AE ?</w:t>
      </w:r>
    </w:p>
    <w:p w14:paraId="1D3F4B2A" w14:textId="77777777" w:rsidR="0094139C" w:rsidRPr="004C54BE" w:rsidRDefault="00613309">
      <w:pPr>
        <w:pStyle w:val="Listepuces"/>
        <w:rPr>
          <w:lang w:val="fr-MA"/>
        </w:rPr>
      </w:pPr>
      <w:r w:rsidRPr="004C54BE">
        <w:rPr>
          <w:lang w:val="fr-MA"/>
        </w:rPr>
        <w:t>Que faire si une typologie n’existe pas dans Setting Alea 2 ?</w:t>
      </w:r>
    </w:p>
    <w:p w14:paraId="203352DE" w14:textId="77777777" w:rsidR="0094139C" w:rsidRPr="004C54BE" w:rsidRDefault="00613309">
      <w:pPr>
        <w:pStyle w:val="Titre2"/>
        <w:rPr>
          <w:lang w:val="fr-MA"/>
        </w:rPr>
      </w:pPr>
      <w:r w:rsidRPr="004C54BE">
        <w:rPr>
          <w:lang w:val="fr-MA"/>
        </w:rPr>
        <w:t>4.2 Questions formulées naturellement par les utilisateurs</w:t>
      </w:r>
    </w:p>
    <w:p w14:paraId="6BFEC27F" w14:textId="77777777" w:rsidR="0094139C" w:rsidRDefault="00613309">
      <w:pPr>
        <w:pStyle w:val="Listepuces"/>
      </w:pPr>
      <w:r>
        <w:t>Je choisis quel aléa ?</w:t>
      </w:r>
    </w:p>
    <w:p w14:paraId="277876A7" w14:textId="77777777" w:rsidR="0094139C" w:rsidRPr="004C54BE" w:rsidRDefault="00613309">
      <w:pPr>
        <w:pStyle w:val="Listepuces"/>
        <w:rPr>
          <w:lang w:val="fr-MA"/>
        </w:rPr>
      </w:pPr>
      <w:r w:rsidRPr="004C54BE">
        <w:rPr>
          <w:lang w:val="fr-MA"/>
        </w:rPr>
        <w:t>Le texte affiché vient d’où ?</w:t>
      </w:r>
    </w:p>
    <w:p w14:paraId="536CA987" w14:textId="77777777" w:rsidR="0094139C" w:rsidRPr="004C54BE" w:rsidRDefault="00613309">
      <w:pPr>
        <w:pStyle w:val="Listepuces"/>
        <w:rPr>
          <w:lang w:val="fr-MA"/>
        </w:rPr>
      </w:pPr>
      <w:r w:rsidRPr="004C54BE">
        <w:rPr>
          <w:lang w:val="fr-MA"/>
        </w:rPr>
        <w:t>Quel message mettre pour client absent ?</w:t>
      </w:r>
    </w:p>
    <w:p w14:paraId="0AB0771D" w14:textId="77777777" w:rsidR="0094139C" w:rsidRDefault="00613309">
      <w:pPr>
        <w:pStyle w:val="Listepuces"/>
      </w:pPr>
      <w:r>
        <w:t>Quel commentaire interne mettre ?</w:t>
      </w:r>
    </w:p>
    <w:p w14:paraId="2ED6498F" w14:textId="77777777" w:rsidR="0094139C" w:rsidRPr="004C54BE" w:rsidRDefault="00613309">
      <w:pPr>
        <w:pStyle w:val="Listepuces"/>
        <w:rPr>
          <w:lang w:val="fr-MA"/>
        </w:rPr>
      </w:pPr>
      <w:r w:rsidRPr="004C54BE">
        <w:rPr>
          <w:lang w:val="fr-MA"/>
        </w:rPr>
        <w:t>Quel commentaire de clôture utiliser ?</w:t>
      </w:r>
    </w:p>
    <w:p w14:paraId="6DD0CB5D" w14:textId="77777777" w:rsidR="0094139C" w:rsidRPr="004C54BE" w:rsidRDefault="00613309">
      <w:pPr>
        <w:pStyle w:val="Listepuces"/>
        <w:rPr>
          <w:lang w:val="fr-MA"/>
        </w:rPr>
      </w:pPr>
      <w:r w:rsidRPr="004C54BE">
        <w:rPr>
          <w:lang w:val="fr-MA"/>
        </w:rPr>
        <w:t>Pourquoi le code affiché est 2 ?</w:t>
      </w:r>
    </w:p>
    <w:p w14:paraId="7E169582" w14:textId="77777777" w:rsidR="0094139C" w:rsidRPr="004C54BE" w:rsidRDefault="00613309">
      <w:pPr>
        <w:pStyle w:val="Listepuces"/>
        <w:rPr>
          <w:lang w:val="fr-MA"/>
        </w:rPr>
      </w:pPr>
      <w:r w:rsidRPr="004C54BE">
        <w:rPr>
          <w:lang w:val="fr-MA"/>
        </w:rPr>
        <w:t>Comment retrouver le message de reprise RDV ?</w:t>
      </w:r>
    </w:p>
    <w:p w14:paraId="43729DA1" w14:textId="77777777" w:rsidR="0094139C" w:rsidRPr="004C54BE" w:rsidRDefault="00613309">
      <w:pPr>
        <w:pStyle w:val="Listepuces"/>
        <w:rPr>
          <w:lang w:val="fr-MA"/>
        </w:rPr>
      </w:pPr>
      <w:r w:rsidRPr="004C54BE">
        <w:rPr>
          <w:lang w:val="fr-MA"/>
        </w:rPr>
        <w:t>Que faire si le résultat ne s’affiche pas ?</w:t>
      </w:r>
    </w:p>
    <w:p w14:paraId="1F15F7A4" w14:textId="77777777" w:rsidR="0094139C" w:rsidRDefault="00613309">
      <w:pPr>
        <w:pStyle w:val="Titre1"/>
      </w:pPr>
      <w:r>
        <w:t>5. Périmètre d’application</w:t>
      </w:r>
    </w:p>
    <w:p w14:paraId="28CA135D" w14:textId="77777777" w:rsidR="0094139C" w:rsidRDefault="00613309">
      <w:pPr>
        <w:pStyle w:val="Titre2"/>
      </w:pPr>
      <w:r>
        <w:t>5.1 Cas couverts</w:t>
      </w:r>
    </w:p>
    <w:p w14:paraId="6B55A6E2" w14:textId="77777777" w:rsidR="0094139C" w:rsidRPr="004C54BE" w:rsidRDefault="00613309">
      <w:pPr>
        <w:pStyle w:val="Listepuces"/>
        <w:rPr>
          <w:lang w:val="fr-MA"/>
        </w:rPr>
      </w:pPr>
      <w:r w:rsidRPr="004C54BE">
        <w:rPr>
          <w:lang w:val="fr-MA"/>
        </w:rPr>
        <w:t>Sélection d’une typologie d’aléa normé.</w:t>
      </w:r>
    </w:p>
    <w:p w14:paraId="4FF00C9C" w14:textId="77777777" w:rsidR="0094139C" w:rsidRDefault="00613309">
      <w:pPr>
        <w:pStyle w:val="Listepuces"/>
      </w:pPr>
      <w:r>
        <w:t>Recherche dans Setting Alea 2.</w:t>
      </w:r>
    </w:p>
    <w:p w14:paraId="472094B6" w14:textId="77777777" w:rsidR="0094139C" w:rsidRDefault="00613309">
      <w:pPr>
        <w:pStyle w:val="Listepuces"/>
      </w:pPr>
      <w:r>
        <w:t>Restitution du code associé.</w:t>
      </w:r>
    </w:p>
    <w:p w14:paraId="47F5F45E" w14:textId="77777777" w:rsidR="0094139C" w:rsidRPr="004C54BE" w:rsidRDefault="00613309">
      <w:pPr>
        <w:pStyle w:val="Listepuces"/>
        <w:rPr>
          <w:lang w:val="fr-MA"/>
        </w:rPr>
      </w:pPr>
      <w:r w:rsidRPr="004C54BE">
        <w:rPr>
          <w:lang w:val="fr-MA"/>
        </w:rPr>
        <w:t>Restitution du texte de passage de l’aléa.</w:t>
      </w:r>
    </w:p>
    <w:p w14:paraId="41AC835B" w14:textId="77777777" w:rsidR="0094139C" w:rsidRPr="004C54BE" w:rsidRDefault="00613309">
      <w:pPr>
        <w:pStyle w:val="Listepuces"/>
        <w:rPr>
          <w:lang w:val="fr-MA"/>
        </w:rPr>
      </w:pPr>
      <w:r w:rsidRPr="004C54BE">
        <w:rPr>
          <w:lang w:val="fr-MA"/>
        </w:rPr>
        <w:t>Restitution du texte de reprise RDV.</w:t>
      </w:r>
    </w:p>
    <w:p w14:paraId="1237FF4C" w14:textId="77777777" w:rsidR="0094139C" w:rsidRPr="004C54BE" w:rsidRDefault="00613309">
      <w:pPr>
        <w:pStyle w:val="Listepuces"/>
        <w:rPr>
          <w:lang w:val="fr-MA"/>
        </w:rPr>
      </w:pPr>
      <w:r w:rsidRPr="004C54BE">
        <w:rPr>
          <w:lang w:val="fr-MA"/>
        </w:rPr>
        <w:t>Restitution du commentaire interne et commentaire de clôture lorsqu’ils sont renseignés.</w:t>
      </w:r>
    </w:p>
    <w:p w14:paraId="0949B3CB" w14:textId="77777777" w:rsidR="0094139C" w:rsidRDefault="00613309">
      <w:pPr>
        <w:pStyle w:val="Titre2"/>
      </w:pPr>
      <w:r>
        <w:t>5.2 Cas non couverts</w:t>
      </w:r>
    </w:p>
    <w:p w14:paraId="6B833A86" w14:textId="77777777" w:rsidR="0094139C" w:rsidRDefault="00613309">
      <w:pPr>
        <w:pStyle w:val="Listepuces"/>
      </w:pPr>
      <w:r>
        <w:t>Typologies absentes du setting.</w:t>
      </w:r>
    </w:p>
    <w:p w14:paraId="24692755" w14:textId="77777777" w:rsidR="0094139C" w:rsidRPr="004C54BE" w:rsidRDefault="00613309">
      <w:pPr>
        <w:pStyle w:val="Listepuces"/>
        <w:rPr>
          <w:lang w:val="fr-MA"/>
        </w:rPr>
      </w:pPr>
      <w:r w:rsidRPr="004C54BE">
        <w:rPr>
          <w:lang w:val="fr-MA"/>
        </w:rPr>
        <w:t>Validation officielle des abréviations métier.</w:t>
      </w:r>
    </w:p>
    <w:p w14:paraId="7116BD12" w14:textId="77777777" w:rsidR="0094139C" w:rsidRPr="004C54BE" w:rsidRDefault="00613309">
      <w:pPr>
        <w:pStyle w:val="Listepuces"/>
        <w:rPr>
          <w:lang w:val="fr-MA"/>
        </w:rPr>
      </w:pPr>
      <w:r w:rsidRPr="004C54BE">
        <w:rPr>
          <w:lang w:val="fr-MA"/>
        </w:rPr>
        <w:t>Procédure complète de saisie dans les outils opérationnels.</w:t>
      </w:r>
    </w:p>
    <w:p w14:paraId="10604989" w14:textId="77777777" w:rsidR="0094139C" w:rsidRPr="004C54BE" w:rsidRDefault="00613309">
      <w:pPr>
        <w:pStyle w:val="Listepuces"/>
        <w:rPr>
          <w:lang w:val="fr-MA"/>
        </w:rPr>
      </w:pPr>
      <w:r w:rsidRPr="004C54BE">
        <w:rPr>
          <w:lang w:val="fr-MA"/>
        </w:rPr>
        <w:t>Modification des modèles de message hors validation métier.</w:t>
      </w:r>
    </w:p>
    <w:p w14:paraId="58F1D91F" w14:textId="77777777" w:rsidR="0094139C" w:rsidRPr="004C54BE" w:rsidRDefault="00613309">
      <w:pPr>
        <w:pStyle w:val="Titre1"/>
        <w:rPr>
          <w:lang w:val="fr-MA"/>
        </w:rPr>
      </w:pPr>
      <w:r w:rsidRPr="004C54BE">
        <w:rPr>
          <w:lang w:val="fr-MA"/>
        </w:rPr>
        <w:t>6. Définitions et vocabulaire standard</w:t>
      </w:r>
    </w:p>
    <w:p w14:paraId="5123579F" w14:textId="77777777" w:rsidR="0094139C" w:rsidRPr="004C54BE" w:rsidRDefault="00613309">
      <w:pPr>
        <w:rPr>
          <w:lang w:val="fr-MA"/>
        </w:rPr>
      </w:pPr>
      <w:r w:rsidRPr="004C54BE">
        <w:rPr>
          <w:b/>
          <w:lang w:val="fr-MA"/>
        </w:rPr>
        <w:t xml:space="preserve">Aléa normé : </w:t>
      </w:r>
      <w:r w:rsidRPr="004C54BE">
        <w:rPr>
          <w:lang w:val="fr-MA"/>
        </w:rPr>
        <w:t>Message standardisé utilisé pour historiser ou expliquer une situation d’aléa.</w:t>
      </w:r>
    </w:p>
    <w:p w14:paraId="53E5550A" w14:textId="77777777" w:rsidR="0094139C" w:rsidRPr="004C54BE" w:rsidRDefault="00613309">
      <w:pPr>
        <w:rPr>
          <w:lang w:val="fr-MA"/>
        </w:rPr>
      </w:pPr>
      <w:r w:rsidRPr="004C54BE">
        <w:rPr>
          <w:b/>
          <w:lang w:val="fr-MA"/>
        </w:rPr>
        <w:t xml:space="preserve">Typo : </w:t>
      </w:r>
      <w:r w:rsidRPr="004C54BE">
        <w:rPr>
          <w:lang w:val="fr-MA"/>
        </w:rPr>
        <w:t>Typologie d’aléa sélectionnée dans la liste déroulante, par exemple AB- Client Absent AE.</w:t>
      </w:r>
    </w:p>
    <w:p w14:paraId="1FFC3827" w14:textId="77777777" w:rsidR="0094139C" w:rsidRPr="004C54BE" w:rsidRDefault="00613309">
      <w:pPr>
        <w:rPr>
          <w:lang w:val="fr-MA"/>
        </w:rPr>
      </w:pPr>
      <w:r w:rsidRPr="004C54BE">
        <w:rPr>
          <w:b/>
          <w:lang w:val="fr-MA"/>
        </w:rPr>
        <w:t xml:space="preserve">Code : </w:t>
      </w:r>
      <w:r w:rsidRPr="004C54BE">
        <w:rPr>
          <w:lang w:val="fr-MA"/>
        </w:rPr>
        <w:t>Identifiant numérique associé à une typologie d’aléa dans Setting Alea 2.</w:t>
      </w:r>
    </w:p>
    <w:p w14:paraId="2A02E9A4" w14:textId="77777777" w:rsidR="0094139C" w:rsidRPr="004C54BE" w:rsidRDefault="00613309">
      <w:pPr>
        <w:rPr>
          <w:lang w:val="fr-MA"/>
        </w:rPr>
      </w:pPr>
      <w:r w:rsidRPr="004C54BE">
        <w:rPr>
          <w:b/>
          <w:lang w:val="fr-MA"/>
        </w:rPr>
        <w:t xml:space="preserve">Passage de l’Aléa : </w:t>
      </w:r>
      <w:r w:rsidRPr="004C54BE">
        <w:rPr>
          <w:lang w:val="fr-MA"/>
        </w:rPr>
        <w:t>Texte à utiliser lors du passage ou de la création de l’aléa.</w:t>
      </w:r>
    </w:p>
    <w:p w14:paraId="4CC9F844" w14:textId="77777777" w:rsidR="0094139C" w:rsidRPr="004C54BE" w:rsidRDefault="00613309">
      <w:pPr>
        <w:rPr>
          <w:lang w:val="fr-MA"/>
        </w:rPr>
      </w:pPr>
      <w:r w:rsidRPr="004C54BE">
        <w:rPr>
          <w:b/>
          <w:lang w:val="fr-MA"/>
        </w:rPr>
        <w:t xml:space="preserve">Aléa de reprise de code situation RV : </w:t>
      </w:r>
      <w:r w:rsidRPr="004C54BE">
        <w:rPr>
          <w:lang w:val="fr-MA"/>
        </w:rPr>
        <w:t>Texte à utiliser lorsqu’un rendez-vous est repris ou reprogrammé après l’aléa.</w:t>
      </w:r>
    </w:p>
    <w:p w14:paraId="7B4631AD" w14:textId="77777777" w:rsidR="0094139C" w:rsidRPr="004C54BE" w:rsidRDefault="00613309">
      <w:pPr>
        <w:rPr>
          <w:lang w:val="fr-MA"/>
        </w:rPr>
      </w:pPr>
      <w:r w:rsidRPr="004C54BE">
        <w:rPr>
          <w:b/>
          <w:lang w:val="fr-MA"/>
        </w:rPr>
        <w:t xml:space="preserve">Commentaire interne : </w:t>
      </w:r>
      <w:r w:rsidRPr="004C54BE">
        <w:rPr>
          <w:lang w:val="fr-MA"/>
        </w:rPr>
        <w:t>Commentaire interne de suivi ou d’historisation associé à la typologie.</w:t>
      </w:r>
    </w:p>
    <w:p w14:paraId="4EECA60B" w14:textId="77777777" w:rsidR="0094139C" w:rsidRPr="004C54BE" w:rsidRDefault="00613309">
      <w:pPr>
        <w:rPr>
          <w:lang w:val="fr-MA"/>
        </w:rPr>
      </w:pPr>
      <w:r w:rsidRPr="004C54BE">
        <w:rPr>
          <w:b/>
          <w:lang w:val="fr-MA"/>
        </w:rPr>
        <w:t xml:space="preserve">Commentaire de Clôture : </w:t>
      </w:r>
      <w:r w:rsidRPr="004C54BE">
        <w:rPr>
          <w:lang w:val="fr-MA"/>
        </w:rPr>
        <w:t>Commentaire à utiliser lors de la clôture lorsque la table le renseigne.</w:t>
      </w:r>
    </w:p>
    <w:p w14:paraId="67AAD8EC" w14:textId="77777777" w:rsidR="0094139C" w:rsidRPr="004C54BE" w:rsidRDefault="00613309">
      <w:pPr>
        <w:rPr>
          <w:lang w:val="fr-MA"/>
        </w:rPr>
      </w:pPr>
      <w:r w:rsidRPr="004C54BE">
        <w:rPr>
          <w:b/>
          <w:lang w:val="fr-MA"/>
        </w:rPr>
        <w:t xml:space="preserve">RECHERCHEV / VLOOKUP : </w:t>
      </w:r>
      <w:r w:rsidRPr="004C54BE">
        <w:rPr>
          <w:lang w:val="fr-MA"/>
        </w:rPr>
        <w:t>Fonction Excel utilisée pour rechercher la typologie ou le code dans Setting Alea 2 et afficher les résultats associés.</w:t>
      </w:r>
    </w:p>
    <w:p w14:paraId="2050C947" w14:textId="77777777" w:rsidR="0094139C" w:rsidRPr="004C54BE" w:rsidRDefault="00613309">
      <w:pPr>
        <w:pStyle w:val="Titre1"/>
        <w:rPr>
          <w:lang w:val="fr-MA"/>
        </w:rPr>
      </w:pPr>
      <w:r w:rsidRPr="004C54BE">
        <w:rPr>
          <w:lang w:val="fr-MA"/>
        </w:rPr>
        <w:lastRenderedPageBreak/>
        <w:t>7. Contenu opérationnel principal</w:t>
      </w:r>
    </w:p>
    <w:p w14:paraId="56465FB7" w14:textId="77777777" w:rsidR="0094139C" w:rsidRPr="004C54BE" w:rsidRDefault="00613309">
      <w:pPr>
        <w:pStyle w:val="Titre2"/>
        <w:rPr>
          <w:lang w:val="fr-MA"/>
        </w:rPr>
      </w:pPr>
      <w:r w:rsidRPr="004C54BE">
        <w:rPr>
          <w:lang w:val="fr-MA"/>
        </w:rPr>
        <w:t>7.1 Fonctionnement de l’itération Excel</w:t>
      </w:r>
    </w:p>
    <w:p w14:paraId="64D2CECA" w14:textId="77777777" w:rsidR="0094139C" w:rsidRPr="004C54BE" w:rsidRDefault="00613309">
      <w:pPr>
        <w:pStyle w:val="Listenumros"/>
        <w:rPr>
          <w:lang w:val="fr-MA"/>
        </w:rPr>
      </w:pPr>
      <w:r w:rsidRPr="004C54BE">
        <w:rPr>
          <w:lang w:val="fr-MA"/>
        </w:rPr>
        <w:t>Sélectionner une typologie d’aléa dans la liste déroulante de l’écran Aléa Normés.</w:t>
      </w:r>
    </w:p>
    <w:p w14:paraId="0653F706" w14:textId="77777777" w:rsidR="0094139C" w:rsidRPr="004C54BE" w:rsidRDefault="00613309">
      <w:pPr>
        <w:pStyle w:val="Listenumros"/>
        <w:rPr>
          <w:lang w:val="fr-MA"/>
        </w:rPr>
      </w:pPr>
      <w:r w:rsidRPr="004C54BE">
        <w:rPr>
          <w:lang w:val="fr-MA"/>
        </w:rPr>
        <w:t>La cellule de sélection est recherchée dans la colonne Typo de Setting Alea 2.</w:t>
      </w:r>
    </w:p>
    <w:p w14:paraId="5E385A46" w14:textId="77777777" w:rsidR="0094139C" w:rsidRPr="004C54BE" w:rsidRDefault="00613309">
      <w:pPr>
        <w:pStyle w:val="Listenumros"/>
        <w:rPr>
          <w:lang w:val="fr-MA"/>
        </w:rPr>
      </w:pPr>
      <w:r w:rsidRPr="004C54BE">
        <w:rPr>
          <w:lang w:val="fr-MA"/>
        </w:rPr>
        <w:t>La formule récupère le code associé à la typologie.</w:t>
      </w:r>
    </w:p>
    <w:p w14:paraId="32EC1901" w14:textId="77777777" w:rsidR="0094139C" w:rsidRPr="004C54BE" w:rsidRDefault="00613309">
      <w:pPr>
        <w:pStyle w:val="Listenumros"/>
        <w:rPr>
          <w:lang w:val="fr-MA"/>
        </w:rPr>
      </w:pPr>
      <w:r w:rsidRPr="004C54BE">
        <w:rPr>
          <w:lang w:val="fr-MA"/>
        </w:rPr>
        <w:t>Le code sert ensuite à afficher les champs associés : passage de l’aléa et reprise RDV.</w:t>
      </w:r>
    </w:p>
    <w:p w14:paraId="26881295" w14:textId="77777777" w:rsidR="0094139C" w:rsidRPr="004C54BE" w:rsidRDefault="00613309">
      <w:pPr>
        <w:pStyle w:val="Listenumros"/>
        <w:rPr>
          <w:lang w:val="fr-MA"/>
        </w:rPr>
      </w:pPr>
      <w:r w:rsidRPr="004C54BE">
        <w:rPr>
          <w:lang w:val="fr-MA"/>
        </w:rPr>
        <w:t>Le commentaire interne et le commentaire de clôture sont également récupérés depuis la même table lorsque disponibles.</w:t>
      </w:r>
    </w:p>
    <w:p w14:paraId="4D3DA217" w14:textId="77777777" w:rsidR="0094139C" w:rsidRPr="004C54BE" w:rsidRDefault="00613309">
      <w:pPr>
        <w:pStyle w:val="Listenumros"/>
        <w:rPr>
          <w:lang w:val="fr-MA"/>
        </w:rPr>
      </w:pPr>
      <w:r w:rsidRPr="004C54BE">
        <w:rPr>
          <w:lang w:val="fr-MA"/>
        </w:rPr>
        <w:t>Si un champ est vide ou introuvable, demander validation métier.</w:t>
      </w:r>
    </w:p>
    <w:p w14:paraId="50801C87" w14:textId="77777777" w:rsidR="0094139C" w:rsidRPr="004C54BE" w:rsidRDefault="00613309">
      <w:pPr>
        <w:pStyle w:val="Titre2"/>
        <w:rPr>
          <w:lang w:val="fr-MA"/>
        </w:rPr>
      </w:pPr>
      <w:r w:rsidRPr="004C54BE">
        <w:rPr>
          <w:lang w:val="fr-MA"/>
        </w:rPr>
        <w:t>7.2 Formules observées dans Aléa Normés.xlsx</w:t>
      </w:r>
    </w:p>
    <w:tbl>
      <w:tblPr>
        <w:tblStyle w:val="Grilledutableau"/>
        <w:tblW w:w="0" w:type="auto"/>
        <w:tblLook w:val="04A0" w:firstRow="1" w:lastRow="0" w:firstColumn="1" w:lastColumn="0" w:noHBand="0" w:noVBand="1"/>
      </w:tblPr>
      <w:tblGrid>
        <w:gridCol w:w="5328"/>
        <w:gridCol w:w="5328"/>
      </w:tblGrid>
      <w:tr w:rsidR="0094139C" w14:paraId="3046A06C" w14:textId="77777777">
        <w:tc>
          <w:tcPr>
            <w:tcW w:w="5328" w:type="dxa"/>
            <w:shd w:val="clear" w:color="auto" w:fill="D9EAF7"/>
          </w:tcPr>
          <w:p w14:paraId="5DD34E84" w14:textId="77777777" w:rsidR="0094139C" w:rsidRDefault="00613309">
            <w:r>
              <w:rPr>
                <w:b/>
                <w:sz w:val="14"/>
              </w:rPr>
              <w:t>Cellule</w:t>
            </w:r>
          </w:p>
        </w:tc>
        <w:tc>
          <w:tcPr>
            <w:tcW w:w="5328" w:type="dxa"/>
            <w:shd w:val="clear" w:color="auto" w:fill="D9EAF7"/>
          </w:tcPr>
          <w:p w14:paraId="0E78183D" w14:textId="77777777" w:rsidR="0094139C" w:rsidRDefault="00613309">
            <w:r>
              <w:rPr>
                <w:b/>
                <w:sz w:val="14"/>
              </w:rPr>
              <w:t>Formule observée</w:t>
            </w:r>
          </w:p>
        </w:tc>
      </w:tr>
      <w:tr w:rsidR="0094139C" w14:paraId="51E48F34" w14:textId="77777777">
        <w:tc>
          <w:tcPr>
            <w:tcW w:w="5328" w:type="dxa"/>
          </w:tcPr>
          <w:p w14:paraId="208514EC" w14:textId="77777777" w:rsidR="0094139C" w:rsidRDefault="00613309">
            <w:r>
              <w:rPr>
                <w:sz w:val="14"/>
              </w:rPr>
              <w:t>K16</w:t>
            </w:r>
          </w:p>
        </w:tc>
        <w:tc>
          <w:tcPr>
            <w:tcW w:w="5328" w:type="dxa"/>
          </w:tcPr>
          <w:p w14:paraId="2C80525D" w14:textId="77777777" w:rsidR="0094139C" w:rsidRDefault="00613309">
            <w:r>
              <w:rPr>
                <w:sz w:val="14"/>
              </w:rPr>
              <w:t>=VLOOKUP(J18,'[1]Setting Alea  2'!A:F,2,0)</w:t>
            </w:r>
          </w:p>
        </w:tc>
      </w:tr>
      <w:tr w:rsidR="0094139C" w14:paraId="6D42A1C2" w14:textId="77777777">
        <w:tc>
          <w:tcPr>
            <w:tcW w:w="5328" w:type="dxa"/>
          </w:tcPr>
          <w:p w14:paraId="48569A6D" w14:textId="77777777" w:rsidR="0094139C" w:rsidRDefault="00613309">
            <w:r>
              <w:rPr>
                <w:sz w:val="14"/>
              </w:rPr>
              <w:t>B39</w:t>
            </w:r>
          </w:p>
        </w:tc>
        <w:tc>
          <w:tcPr>
            <w:tcW w:w="5328" w:type="dxa"/>
          </w:tcPr>
          <w:p w14:paraId="3D6F2DF3" w14:textId="77777777" w:rsidR="0094139C" w:rsidRDefault="00613309">
            <w:r>
              <w:rPr>
                <w:sz w:val="14"/>
              </w:rPr>
              <w:t>=+VLOOKUP(K16,'[1]Setting Alea  2'!B:F,2,0)</w:t>
            </w:r>
          </w:p>
        </w:tc>
      </w:tr>
      <w:tr w:rsidR="0094139C" w14:paraId="376F29C2" w14:textId="77777777">
        <w:tc>
          <w:tcPr>
            <w:tcW w:w="5328" w:type="dxa"/>
          </w:tcPr>
          <w:p w14:paraId="3044918E" w14:textId="77777777" w:rsidR="0094139C" w:rsidRDefault="00613309">
            <w:r>
              <w:rPr>
                <w:sz w:val="14"/>
              </w:rPr>
              <w:t>I39</w:t>
            </w:r>
          </w:p>
        </w:tc>
        <w:tc>
          <w:tcPr>
            <w:tcW w:w="5328" w:type="dxa"/>
          </w:tcPr>
          <w:p w14:paraId="5190B4A6" w14:textId="77777777" w:rsidR="0094139C" w:rsidRDefault="00613309">
            <w:r>
              <w:rPr>
                <w:sz w:val="14"/>
              </w:rPr>
              <w:t>=+VLOOKUP(K16,'[1]Setting Alea  2'!B:F,3,0)</w:t>
            </w:r>
          </w:p>
        </w:tc>
      </w:tr>
      <w:tr w:rsidR="0094139C" w14:paraId="4E9949C0" w14:textId="77777777">
        <w:tc>
          <w:tcPr>
            <w:tcW w:w="5328" w:type="dxa"/>
          </w:tcPr>
          <w:p w14:paraId="3EA1CF11" w14:textId="77777777" w:rsidR="0094139C" w:rsidRDefault="00613309">
            <w:r>
              <w:rPr>
                <w:sz w:val="14"/>
              </w:rPr>
              <w:t>O49</w:t>
            </w:r>
          </w:p>
        </w:tc>
        <w:tc>
          <w:tcPr>
            <w:tcW w:w="5328" w:type="dxa"/>
          </w:tcPr>
          <w:p w14:paraId="6091A5FA" w14:textId="77777777" w:rsidR="0094139C" w:rsidRDefault="00613309">
            <w:r>
              <w:rPr>
                <w:sz w:val="14"/>
              </w:rPr>
              <w:t>=VLOOKUP(J18,'[1]Setting Alea  2'!A:F,6,0)</w:t>
            </w:r>
          </w:p>
        </w:tc>
      </w:tr>
    </w:tbl>
    <w:p w14:paraId="69AF3419" w14:textId="77777777" w:rsidR="0094139C" w:rsidRPr="004C54BE" w:rsidRDefault="00613309">
      <w:pPr>
        <w:pStyle w:val="Titre2"/>
        <w:rPr>
          <w:lang w:val="fr-MA"/>
        </w:rPr>
      </w:pPr>
      <w:r w:rsidRPr="004C54BE">
        <w:rPr>
          <w:lang w:val="fr-MA"/>
        </w:rPr>
        <w:t>7.3 Exemple visible dans la capture utilisateur</w:t>
      </w:r>
    </w:p>
    <w:tbl>
      <w:tblPr>
        <w:tblStyle w:val="Grilledutableau"/>
        <w:tblW w:w="0" w:type="auto"/>
        <w:tblLook w:val="04A0" w:firstRow="1" w:lastRow="0" w:firstColumn="1" w:lastColumn="0" w:noHBand="0" w:noVBand="1"/>
      </w:tblPr>
      <w:tblGrid>
        <w:gridCol w:w="1776"/>
        <w:gridCol w:w="1776"/>
        <w:gridCol w:w="1776"/>
        <w:gridCol w:w="1776"/>
        <w:gridCol w:w="1776"/>
        <w:gridCol w:w="1776"/>
      </w:tblGrid>
      <w:tr w:rsidR="0094139C" w14:paraId="780920EF" w14:textId="77777777">
        <w:tc>
          <w:tcPr>
            <w:tcW w:w="1776" w:type="dxa"/>
            <w:shd w:val="clear" w:color="auto" w:fill="D9EAF7"/>
          </w:tcPr>
          <w:p w14:paraId="016E8BC3" w14:textId="77777777" w:rsidR="0094139C" w:rsidRDefault="00613309">
            <w:r>
              <w:rPr>
                <w:b/>
                <w:sz w:val="12"/>
              </w:rPr>
              <w:t>Typo</w:t>
            </w:r>
          </w:p>
        </w:tc>
        <w:tc>
          <w:tcPr>
            <w:tcW w:w="1776" w:type="dxa"/>
            <w:shd w:val="clear" w:color="auto" w:fill="D9EAF7"/>
          </w:tcPr>
          <w:p w14:paraId="08F461CE" w14:textId="77777777" w:rsidR="0094139C" w:rsidRDefault="00613309">
            <w:r>
              <w:rPr>
                <w:b/>
                <w:sz w:val="12"/>
              </w:rPr>
              <w:t>Code</w:t>
            </w:r>
          </w:p>
        </w:tc>
        <w:tc>
          <w:tcPr>
            <w:tcW w:w="1776" w:type="dxa"/>
            <w:shd w:val="clear" w:color="auto" w:fill="D9EAF7"/>
          </w:tcPr>
          <w:p w14:paraId="2258C486" w14:textId="77777777" w:rsidR="0094139C" w:rsidRDefault="00613309">
            <w:r>
              <w:rPr>
                <w:b/>
                <w:sz w:val="12"/>
              </w:rPr>
              <w:t>Passage de l’Aléa</w:t>
            </w:r>
          </w:p>
        </w:tc>
        <w:tc>
          <w:tcPr>
            <w:tcW w:w="1776" w:type="dxa"/>
            <w:shd w:val="clear" w:color="auto" w:fill="D9EAF7"/>
          </w:tcPr>
          <w:p w14:paraId="42781FDC" w14:textId="77777777" w:rsidR="0094139C" w:rsidRDefault="00613309">
            <w:r>
              <w:rPr>
                <w:b/>
                <w:sz w:val="12"/>
              </w:rPr>
              <w:t>Aléa reprise RV</w:t>
            </w:r>
          </w:p>
        </w:tc>
        <w:tc>
          <w:tcPr>
            <w:tcW w:w="1776" w:type="dxa"/>
            <w:shd w:val="clear" w:color="auto" w:fill="D9EAF7"/>
          </w:tcPr>
          <w:p w14:paraId="156B0E95" w14:textId="77777777" w:rsidR="0094139C" w:rsidRDefault="00613309">
            <w:r>
              <w:rPr>
                <w:b/>
                <w:sz w:val="12"/>
              </w:rPr>
              <w:t>Commentaire interne</w:t>
            </w:r>
          </w:p>
        </w:tc>
        <w:tc>
          <w:tcPr>
            <w:tcW w:w="1776" w:type="dxa"/>
            <w:shd w:val="clear" w:color="auto" w:fill="D9EAF7"/>
          </w:tcPr>
          <w:p w14:paraId="471B2938" w14:textId="77777777" w:rsidR="0094139C" w:rsidRDefault="00613309">
            <w:r>
              <w:rPr>
                <w:b/>
                <w:sz w:val="12"/>
              </w:rPr>
              <w:t>Commentaire de clôture</w:t>
            </w:r>
          </w:p>
        </w:tc>
      </w:tr>
      <w:tr w:rsidR="0094139C" w14:paraId="57354D91" w14:textId="77777777">
        <w:tc>
          <w:tcPr>
            <w:tcW w:w="1776" w:type="dxa"/>
          </w:tcPr>
          <w:p w14:paraId="114157A1" w14:textId="77777777" w:rsidR="0094139C" w:rsidRDefault="00613309">
            <w:r>
              <w:rPr>
                <w:sz w:val="12"/>
              </w:rPr>
              <w:t>AB- Client Absent</w:t>
            </w:r>
          </w:p>
        </w:tc>
        <w:tc>
          <w:tcPr>
            <w:tcW w:w="1776" w:type="dxa"/>
          </w:tcPr>
          <w:p w14:paraId="12CB770F" w14:textId="77777777" w:rsidR="0094139C" w:rsidRDefault="00613309">
            <w:r>
              <w:rPr>
                <w:sz w:val="12"/>
              </w:rPr>
              <w:t>1</w:t>
            </w:r>
          </w:p>
        </w:tc>
        <w:tc>
          <w:tcPr>
            <w:tcW w:w="1776" w:type="dxa"/>
          </w:tcPr>
          <w:p w14:paraId="22A33D70" w14:textId="77777777" w:rsidR="0094139C" w:rsidRDefault="00613309">
            <w:r w:rsidRPr="004C54BE">
              <w:rPr>
                <w:sz w:val="12"/>
                <w:lang w:val="fr-MA"/>
              </w:rPr>
              <w:t xml:space="preserve">#ABSENT Client absent lors du passage du technicien. Tentative de contact pour prendre un nouveau rendez-vous échouée. </w:t>
            </w:r>
            <w:r>
              <w:rPr>
                <w:sz w:val="12"/>
              </w:rPr>
              <w:t>Prochaine tentative de contact entre 24 et 72 heures.</w:t>
            </w:r>
          </w:p>
        </w:tc>
        <w:tc>
          <w:tcPr>
            <w:tcW w:w="1776" w:type="dxa"/>
          </w:tcPr>
          <w:p w14:paraId="6B78B3FF" w14:textId="77777777" w:rsidR="0094139C" w:rsidRPr="004C54BE" w:rsidRDefault="00613309">
            <w:pPr>
              <w:rPr>
                <w:lang w:val="fr-MA"/>
              </w:rPr>
            </w:pPr>
            <w:r w:rsidRPr="004C54BE">
              <w:rPr>
                <w:sz w:val="12"/>
                <w:lang w:val="fr-MA"/>
              </w:rPr>
              <w:t>#ABSENT RV Client absent lors du passage du technicien pour RDV initial. Suite à contact avec le client, reprise d'un nouveau RDV avec le client Le *********</w:t>
            </w:r>
          </w:p>
        </w:tc>
        <w:tc>
          <w:tcPr>
            <w:tcW w:w="1776" w:type="dxa"/>
          </w:tcPr>
          <w:p w14:paraId="109E3454" w14:textId="77777777" w:rsidR="0094139C" w:rsidRDefault="00613309">
            <w:r>
              <w:rPr>
                <w:sz w:val="12"/>
              </w:rPr>
              <w:t>#FDE client Absent</w:t>
            </w:r>
          </w:p>
        </w:tc>
        <w:tc>
          <w:tcPr>
            <w:tcW w:w="1776" w:type="dxa"/>
          </w:tcPr>
          <w:p w14:paraId="204A2334" w14:textId="77777777" w:rsidR="0094139C" w:rsidRDefault="0094139C"/>
        </w:tc>
      </w:tr>
      <w:tr w:rsidR="0094139C" w14:paraId="5E8CBE47" w14:textId="77777777">
        <w:tc>
          <w:tcPr>
            <w:tcW w:w="1776" w:type="dxa"/>
          </w:tcPr>
          <w:p w14:paraId="32ED9F0D" w14:textId="77777777" w:rsidR="0094139C" w:rsidRDefault="00613309">
            <w:r>
              <w:rPr>
                <w:sz w:val="12"/>
              </w:rPr>
              <w:t>AB- Client Absent AE</w:t>
            </w:r>
          </w:p>
        </w:tc>
        <w:tc>
          <w:tcPr>
            <w:tcW w:w="1776" w:type="dxa"/>
          </w:tcPr>
          <w:p w14:paraId="60FB745C" w14:textId="77777777" w:rsidR="0094139C" w:rsidRDefault="00613309">
            <w:r>
              <w:rPr>
                <w:sz w:val="12"/>
              </w:rPr>
              <w:t>2</w:t>
            </w:r>
          </w:p>
        </w:tc>
        <w:tc>
          <w:tcPr>
            <w:tcW w:w="1776" w:type="dxa"/>
          </w:tcPr>
          <w:p w14:paraId="29ABE7EE" w14:textId="77777777" w:rsidR="0094139C" w:rsidRPr="004C54BE" w:rsidRDefault="00613309">
            <w:pPr>
              <w:rPr>
                <w:lang w:val="fr-MA"/>
              </w:rPr>
            </w:pPr>
            <w:r w:rsidRPr="004C54BE">
              <w:rPr>
                <w:sz w:val="12"/>
                <w:lang w:val="fr-MA"/>
              </w:rPr>
              <w:t>#ABSENT Suite appel entrant, le client nous informe de son indisponibilité concernant le RDV prévu " rajouter la date et heure du rdv"</w:t>
            </w:r>
          </w:p>
        </w:tc>
        <w:tc>
          <w:tcPr>
            <w:tcW w:w="1776" w:type="dxa"/>
          </w:tcPr>
          <w:p w14:paraId="42ED6EA0" w14:textId="77777777" w:rsidR="0094139C" w:rsidRPr="004C54BE" w:rsidRDefault="00613309">
            <w:pPr>
              <w:rPr>
                <w:lang w:val="fr-MA"/>
              </w:rPr>
            </w:pPr>
            <w:r w:rsidRPr="004C54BE">
              <w:rPr>
                <w:sz w:val="12"/>
                <w:lang w:val="fr-MA"/>
              </w:rPr>
              <w:t>#ABSENT RV Suite à l'indisponibilité du client ce jour reprise d'un nouveau RDV prévu Le***********</w:t>
            </w:r>
          </w:p>
        </w:tc>
        <w:tc>
          <w:tcPr>
            <w:tcW w:w="1776" w:type="dxa"/>
          </w:tcPr>
          <w:p w14:paraId="29B9CFCF" w14:textId="77777777" w:rsidR="0094139C" w:rsidRDefault="00613309">
            <w:r>
              <w:rPr>
                <w:sz w:val="12"/>
              </w:rPr>
              <w:t>#AB Suite AE</w:t>
            </w:r>
          </w:p>
        </w:tc>
        <w:tc>
          <w:tcPr>
            <w:tcW w:w="1776" w:type="dxa"/>
          </w:tcPr>
          <w:p w14:paraId="58661050" w14:textId="77777777" w:rsidR="0094139C" w:rsidRDefault="0094139C"/>
        </w:tc>
      </w:tr>
    </w:tbl>
    <w:p w14:paraId="586C953D" w14:textId="77777777" w:rsidR="0094139C" w:rsidRDefault="00613309">
      <w:pPr>
        <w:pStyle w:val="Titre2"/>
      </w:pPr>
      <w:r>
        <w:t>7.4 Table complète Setting Alea 2</w:t>
      </w:r>
    </w:p>
    <w:tbl>
      <w:tblPr>
        <w:tblStyle w:val="Grilledutableau"/>
        <w:tblW w:w="0" w:type="auto"/>
        <w:tblLook w:val="04A0" w:firstRow="1" w:lastRow="0" w:firstColumn="1" w:lastColumn="0" w:noHBand="0" w:noVBand="1"/>
      </w:tblPr>
      <w:tblGrid>
        <w:gridCol w:w="1776"/>
        <w:gridCol w:w="1776"/>
        <w:gridCol w:w="1776"/>
        <w:gridCol w:w="1776"/>
        <w:gridCol w:w="1776"/>
        <w:gridCol w:w="1776"/>
      </w:tblGrid>
      <w:tr w:rsidR="0094139C" w14:paraId="336C6EDE" w14:textId="77777777">
        <w:tc>
          <w:tcPr>
            <w:tcW w:w="1776" w:type="dxa"/>
            <w:shd w:val="clear" w:color="auto" w:fill="D9EAF7"/>
          </w:tcPr>
          <w:p w14:paraId="58A63121" w14:textId="77777777" w:rsidR="0094139C" w:rsidRDefault="00613309">
            <w:r>
              <w:rPr>
                <w:b/>
                <w:sz w:val="11"/>
              </w:rPr>
              <w:t>Typo</w:t>
            </w:r>
          </w:p>
        </w:tc>
        <w:tc>
          <w:tcPr>
            <w:tcW w:w="1776" w:type="dxa"/>
            <w:shd w:val="clear" w:color="auto" w:fill="D9EAF7"/>
          </w:tcPr>
          <w:p w14:paraId="7AB7B55F" w14:textId="77777777" w:rsidR="0094139C" w:rsidRDefault="00613309">
            <w:r>
              <w:rPr>
                <w:b/>
                <w:sz w:val="11"/>
              </w:rPr>
              <w:t>Code</w:t>
            </w:r>
          </w:p>
        </w:tc>
        <w:tc>
          <w:tcPr>
            <w:tcW w:w="1776" w:type="dxa"/>
            <w:shd w:val="clear" w:color="auto" w:fill="D9EAF7"/>
          </w:tcPr>
          <w:p w14:paraId="74B5FD69" w14:textId="77777777" w:rsidR="0094139C" w:rsidRDefault="00613309">
            <w:r>
              <w:rPr>
                <w:b/>
                <w:sz w:val="11"/>
              </w:rPr>
              <w:t>Passage de l’Aléa</w:t>
            </w:r>
          </w:p>
        </w:tc>
        <w:tc>
          <w:tcPr>
            <w:tcW w:w="1776" w:type="dxa"/>
            <w:shd w:val="clear" w:color="auto" w:fill="D9EAF7"/>
          </w:tcPr>
          <w:p w14:paraId="04C7A7C0" w14:textId="77777777" w:rsidR="0094139C" w:rsidRDefault="00613309">
            <w:r>
              <w:rPr>
                <w:b/>
                <w:sz w:val="11"/>
              </w:rPr>
              <w:t>Aléa reprise RV</w:t>
            </w:r>
          </w:p>
        </w:tc>
        <w:tc>
          <w:tcPr>
            <w:tcW w:w="1776" w:type="dxa"/>
            <w:shd w:val="clear" w:color="auto" w:fill="D9EAF7"/>
          </w:tcPr>
          <w:p w14:paraId="7A7B14F0" w14:textId="77777777" w:rsidR="0094139C" w:rsidRDefault="00613309">
            <w:r>
              <w:rPr>
                <w:b/>
                <w:sz w:val="11"/>
              </w:rPr>
              <w:t>Commentaire interne</w:t>
            </w:r>
          </w:p>
        </w:tc>
        <w:tc>
          <w:tcPr>
            <w:tcW w:w="1776" w:type="dxa"/>
            <w:shd w:val="clear" w:color="auto" w:fill="D9EAF7"/>
          </w:tcPr>
          <w:p w14:paraId="5EDF3120" w14:textId="77777777" w:rsidR="0094139C" w:rsidRDefault="00613309">
            <w:r>
              <w:rPr>
                <w:b/>
                <w:sz w:val="11"/>
              </w:rPr>
              <w:t>Commentaire de clôture</w:t>
            </w:r>
          </w:p>
        </w:tc>
      </w:tr>
      <w:tr w:rsidR="0094139C" w14:paraId="40B7DDDC" w14:textId="77777777">
        <w:tc>
          <w:tcPr>
            <w:tcW w:w="1776" w:type="dxa"/>
          </w:tcPr>
          <w:p w14:paraId="61E6171C" w14:textId="77777777" w:rsidR="0094139C" w:rsidRDefault="00613309">
            <w:r>
              <w:rPr>
                <w:sz w:val="11"/>
              </w:rPr>
              <w:t>AB- Client Absent</w:t>
            </w:r>
          </w:p>
        </w:tc>
        <w:tc>
          <w:tcPr>
            <w:tcW w:w="1776" w:type="dxa"/>
          </w:tcPr>
          <w:p w14:paraId="53116C8E" w14:textId="77777777" w:rsidR="0094139C" w:rsidRDefault="00613309">
            <w:r>
              <w:rPr>
                <w:sz w:val="11"/>
              </w:rPr>
              <w:t>1</w:t>
            </w:r>
          </w:p>
        </w:tc>
        <w:tc>
          <w:tcPr>
            <w:tcW w:w="1776" w:type="dxa"/>
          </w:tcPr>
          <w:p w14:paraId="5E7E6631" w14:textId="77777777" w:rsidR="0094139C" w:rsidRDefault="00613309">
            <w:r w:rsidRPr="004C54BE">
              <w:rPr>
                <w:sz w:val="11"/>
                <w:lang w:val="fr-MA"/>
              </w:rPr>
              <w:t xml:space="preserve">#ABSENT Client absent lors du passage du technicien. Tentative de contact pour prendre un nouveau rendez-vous échouée. </w:t>
            </w:r>
            <w:r>
              <w:rPr>
                <w:sz w:val="11"/>
              </w:rPr>
              <w:t>Prochaine tentative de contact entre 24 et 72 heures.</w:t>
            </w:r>
          </w:p>
        </w:tc>
        <w:tc>
          <w:tcPr>
            <w:tcW w:w="1776" w:type="dxa"/>
          </w:tcPr>
          <w:p w14:paraId="32234124" w14:textId="77777777" w:rsidR="0094139C" w:rsidRPr="004C54BE" w:rsidRDefault="00613309">
            <w:pPr>
              <w:rPr>
                <w:lang w:val="fr-MA"/>
              </w:rPr>
            </w:pPr>
            <w:r w:rsidRPr="004C54BE">
              <w:rPr>
                <w:sz w:val="11"/>
                <w:lang w:val="fr-MA"/>
              </w:rPr>
              <w:t>#ABSENT RV Client absent lors du passage du technicien pour RDV initial. Suite à contact avec le client, reprise d'un nouveau RDV avec le client Le *********</w:t>
            </w:r>
          </w:p>
        </w:tc>
        <w:tc>
          <w:tcPr>
            <w:tcW w:w="1776" w:type="dxa"/>
          </w:tcPr>
          <w:p w14:paraId="0D86C5AB" w14:textId="77777777" w:rsidR="0094139C" w:rsidRDefault="00613309">
            <w:r>
              <w:rPr>
                <w:sz w:val="11"/>
              </w:rPr>
              <w:t>#FDE client Absent</w:t>
            </w:r>
          </w:p>
        </w:tc>
        <w:tc>
          <w:tcPr>
            <w:tcW w:w="1776" w:type="dxa"/>
          </w:tcPr>
          <w:p w14:paraId="0659DE75" w14:textId="77777777" w:rsidR="0094139C" w:rsidRDefault="0094139C"/>
        </w:tc>
      </w:tr>
      <w:tr w:rsidR="0094139C" w14:paraId="77E40539" w14:textId="77777777">
        <w:tc>
          <w:tcPr>
            <w:tcW w:w="1776" w:type="dxa"/>
          </w:tcPr>
          <w:p w14:paraId="68C712F7" w14:textId="77777777" w:rsidR="0094139C" w:rsidRDefault="00613309">
            <w:r>
              <w:rPr>
                <w:sz w:val="11"/>
              </w:rPr>
              <w:t>AB- Client Absent AE</w:t>
            </w:r>
          </w:p>
        </w:tc>
        <w:tc>
          <w:tcPr>
            <w:tcW w:w="1776" w:type="dxa"/>
          </w:tcPr>
          <w:p w14:paraId="382F89F6" w14:textId="77777777" w:rsidR="0094139C" w:rsidRDefault="00613309">
            <w:r>
              <w:rPr>
                <w:sz w:val="11"/>
              </w:rPr>
              <w:t>2</w:t>
            </w:r>
          </w:p>
        </w:tc>
        <w:tc>
          <w:tcPr>
            <w:tcW w:w="1776" w:type="dxa"/>
          </w:tcPr>
          <w:p w14:paraId="12CC825A" w14:textId="77777777" w:rsidR="0094139C" w:rsidRPr="004C54BE" w:rsidRDefault="00613309">
            <w:pPr>
              <w:rPr>
                <w:lang w:val="fr-MA"/>
              </w:rPr>
            </w:pPr>
            <w:r w:rsidRPr="004C54BE">
              <w:rPr>
                <w:sz w:val="11"/>
                <w:lang w:val="fr-MA"/>
              </w:rPr>
              <w:t>#ABSENT Suite appel entrant, le client nous informe de son indisponibilité concernant le RDV prévu " rajouter la date et heure du rdv"</w:t>
            </w:r>
          </w:p>
        </w:tc>
        <w:tc>
          <w:tcPr>
            <w:tcW w:w="1776" w:type="dxa"/>
          </w:tcPr>
          <w:p w14:paraId="4AB18452" w14:textId="77777777" w:rsidR="0094139C" w:rsidRPr="004C54BE" w:rsidRDefault="00613309">
            <w:pPr>
              <w:rPr>
                <w:lang w:val="fr-MA"/>
              </w:rPr>
            </w:pPr>
            <w:r w:rsidRPr="004C54BE">
              <w:rPr>
                <w:sz w:val="11"/>
                <w:lang w:val="fr-MA"/>
              </w:rPr>
              <w:t>#ABSENT RV Suite à l'indisponibilité du client ce jour reprise d'un nouveau RDV prévu Le***********</w:t>
            </w:r>
          </w:p>
        </w:tc>
        <w:tc>
          <w:tcPr>
            <w:tcW w:w="1776" w:type="dxa"/>
          </w:tcPr>
          <w:p w14:paraId="172E1E86" w14:textId="77777777" w:rsidR="0094139C" w:rsidRDefault="00613309">
            <w:r>
              <w:rPr>
                <w:sz w:val="11"/>
              </w:rPr>
              <w:t>#AB Suite AE</w:t>
            </w:r>
          </w:p>
        </w:tc>
        <w:tc>
          <w:tcPr>
            <w:tcW w:w="1776" w:type="dxa"/>
          </w:tcPr>
          <w:p w14:paraId="5F55C143" w14:textId="77777777" w:rsidR="0094139C" w:rsidRDefault="0094139C"/>
        </w:tc>
      </w:tr>
      <w:tr w:rsidR="0094139C" w:rsidRPr="00E775AA" w14:paraId="4EEBE10D" w14:textId="77777777">
        <w:tc>
          <w:tcPr>
            <w:tcW w:w="1776" w:type="dxa"/>
          </w:tcPr>
          <w:p w14:paraId="01A94C67" w14:textId="77777777" w:rsidR="0094139C" w:rsidRDefault="00613309">
            <w:r>
              <w:rPr>
                <w:sz w:val="11"/>
              </w:rPr>
              <w:t>AB- Avant Jour J</w:t>
            </w:r>
          </w:p>
        </w:tc>
        <w:tc>
          <w:tcPr>
            <w:tcW w:w="1776" w:type="dxa"/>
          </w:tcPr>
          <w:p w14:paraId="56E4C616" w14:textId="77777777" w:rsidR="0094139C" w:rsidRDefault="00613309">
            <w:r>
              <w:rPr>
                <w:sz w:val="11"/>
              </w:rPr>
              <w:t>3</w:t>
            </w:r>
          </w:p>
        </w:tc>
        <w:tc>
          <w:tcPr>
            <w:tcW w:w="1776" w:type="dxa"/>
          </w:tcPr>
          <w:p w14:paraId="21901C74" w14:textId="77777777" w:rsidR="0094139C" w:rsidRPr="004C54BE" w:rsidRDefault="00613309">
            <w:pPr>
              <w:rPr>
                <w:lang w:val="fr-MA"/>
              </w:rPr>
            </w:pPr>
            <w:r w:rsidRPr="004C54BE">
              <w:rPr>
                <w:sz w:val="11"/>
                <w:lang w:val="fr-MA"/>
              </w:rPr>
              <w:t>#ABSENT Client nous informe de son indisponiblité programmé pour le " rajouter la date et heure du rdv"</w:t>
            </w:r>
          </w:p>
        </w:tc>
        <w:tc>
          <w:tcPr>
            <w:tcW w:w="1776" w:type="dxa"/>
          </w:tcPr>
          <w:p w14:paraId="30A040A5" w14:textId="77777777" w:rsidR="0094139C" w:rsidRPr="004C54BE" w:rsidRDefault="00613309">
            <w:pPr>
              <w:rPr>
                <w:lang w:val="fr-MA"/>
              </w:rPr>
            </w:pPr>
            <w:r w:rsidRPr="004C54BE">
              <w:rPr>
                <w:sz w:val="11"/>
                <w:lang w:val="fr-MA"/>
              </w:rPr>
              <w:t>#ABSENT RV suite à la non disponibilité du client lors de l'appel Préalable, reprise d'un nouveau rdv pour le *********</w:t>
            </w:r>
          </w:p>
        </w:tc>
        <w:tc>
          <w:tcPr>
            <w:tcW w:w="1776" w:type="dxa"/>
          </w:tcPr>
          <w:p w14:paraId="0EDCBDC1" w14:textId="77777777" w:rsidR="0094139C" w:rsidRDefault="00613309">
            <w:r>
              <w:rPr>
                <w:sz w:val="11"/>
              </w:rPr>
              <w:t>#APPEL PRE</w:t>
            </w:r>
          </w:p>
        </w:tc>
        <w:tc>
          <w:tcPr>
            <w:tcW w:w="1776" w:type="dxa"/>
          </w:tcPr>
          <w:p w14:paraId="4568575A" w14:textId="77777777" w:rsidR="0094139C" w:rsidRPr="004C54BE" w:rsidRDefault="00613309">
            <w:pPr>
              <w:rPr>
                <w:lang w:val="fr-MA"/>
              </w:rPr>
            </w:pPr>
            <w:r w:rsidRPr="004C54BE">
              <w:rPr>
                <w:sz w:val="11"/>
                <w:lang w:val="fr-MA"/>
              </w:rPr>
              <w:t>CODE RRC /RMC Suite échange avec le client lors de l'appel Préalable, ce dernier nous informe de son indisponibilité, Clôture du dossier</w:t>
            </w:r>
          </w:p>
        </w:tc>
      </w:tr>
      <w:tr w:rsidR="0094139C" w14:paraId="56DBA9A3" w14:textId="77777777">
        <w:tc>
          <w:tcPr>
            <w:tcW w:w="1776" w:type="dxa"/>
          </w:tcPr>
          <w:p w14:paraId="4A2582E5" w14:textId="77777777" w:rsidR="0094139C" w:rsidRPr="004C54BE" w:rsidRDefault="00613309">
            <w:pPr>
              <w:rPr>
                <w:lang w:val="fr-MA"/>
              </w:rPr>
            </w:pPr>
            <w:r w:rsidRPr="004C54BE">
              <w:rPr>
                <w:sz w:val="11"/>
                <w:lang w:val="fr-MA"/>
              </w:rPr>
              <w:t>RF- Signalement Client en AE</w:t>
            </w:r>
          </w:p>
        </w:tc>
        <w:tc>
          <w:tcPr>
            <w:tcW w:w="1776" w:type="dxa"/>
          </w:tcPr>
          <w:p w14:paraId="1C1B567F" w14:textId="77777777" w:rsidR="0094139C" w:rsidRDefault="00613309">
            <w:r>
              <w:rPr>
                <w:sz w:val="11"/>
              </w:rPr>
              <w:t>4</w:t>
            </w:r>
          </w:p>
        </w:tc>
        <w:tc>
          <w:tcPr>
            <w:tcW w:w="1776" w:type="dxa"/>
          </w:tcPr>
          <w:p w14:paraId="5FD20EAA" w14:textId="77777777" w:rsidR="0094139C" w:rsidRPr="004C54BE" w:rsidRDefault="00613309">
            <w:pPr>
              <w:rPr>
                <w:lang w:val="fr-MA"/>
              </w:rPr>
            </w:pPr>
            <w:r w:rsidRPr="004C54BE">
              <w:rPr>
                <w:sz w:val="11"/>
                <w:lang w:val="fr-MA"/>
              </w:rPr>
              <w:t>#RF Suite signalement du client en appel entrant, ce dernier nous informe que le technicien n'est pas intervenu.</w:t>
            </w:r>
          </w:p>
        </w:tc>
        <w:tc>
          <w:tcPr>
            <w:tcW w:w="1776" w:type="dxa"/>
          </w:tcPr>
          <w:p w14:paraId="1889895F" w14:textId="77777777" w:rsidR="0094139C" w:rsidRPr="004C54BE" w:rsidRDefault="00613309">
            <w:pPr>
              <w:rPr>
                <w:lang w:val="fr-MA"/>
              </w:rPr>
            </w:pPr>
            <w:r w:rsidRPr="004C54BE">
              <w:rPr>
                <w:sz w:val="11"/>
                <w:lang w:val="fr-MA"/>
              </w:rPr>
              <w:t>#RF RV Suite impossibilité première intervention ou intervention non terminée, nouveau rendez-vous pris avec le client Le*********</w:t>
            </w:r>
          </w:p>
        </w:tc>
        <w:tc>
          <w:tcPr>
            <w:tcW w:w="1776" w:type="dxa"/>
          </w:tcPr>
          <w:p w14:paraId="6F67AD6B" w14:textId="77777777" w:rsidR="0094139C" w:rsidRDefault="00613309">
            <w:r>
              <w:rPr>
                <w:sz w:val="11"/>
              </w:rPr>
              <w:t>#RF SUITE AE</w:t>
            </w:r>
          </w:p>
        </w:tc>
        <w:tc>
          <w:tcPr>
            <w:tcW w:w="1776" w:type="dxa"/>
          </w:tcPr>
          <w:p w14:paraId="7774CCA4" w14:textId="77777777" w:rsidR="0094139C" w:rsidRDefault="0094139C"/>
        </w:tc>
      </w:tr>
      <w:tr w:rsidR="0094139C" w:rsidRPr="00E775AA" w14:paraId="2495BD38" w14:textId="77777777">
        <w:tc>
          <w:tcPr>
            <w:tcW w:w="1776" w:type="dxa"/>
          </w:tcPr>
          <w:p w14:paraId="4407A802" w14:textId="77777777" w:rsidR="0094139C" w:rsidRPr="004C54BE" w:rsidRDefault="00613309">
            <w:pPr>
              <w:rPr>
                <w:lang w:val="fr-MA"/>
              </w:rPr>
            </w:pPr>
            <w:r w:rsidRPr="004C54BE">
              <w:rPr>
                <w:sz w:val="11"/>
                <w:lang w:val="fr-MA"/>
              </w:rPr>
              <w:t>RF- OT NON AFFECTÉ A J ou J+1</w:t>
            </w:r>
          </w:p>
        </w:tc>
        <w:tc>
          <w:tcPr>
            <w:tcW w:w="1776" w:type="dxa"/>
          </w:tcPr>
          <w:p w14:paraId="74C52DBD" w14:textId="77777777" w:rsidR="0094139C" w:rsidRDefault="00613309">
            <w:r>
              <w:rPr>
                <w:sz w:val="11"/>
              </w:rPr>
              <w:t>5</w:t>
            </w:r>
          </w:p>
        </w:tc>
        <w:tc>
          <w:tcPr>
            <w:tcW w:w="1776" w:type="dxa"/>
          </w:tcPr>
          <w:p w14:paraId="4B78A3C5" w14:textId="77777777" w:rsidR="0094139C" w:rsidRPr="004C54BE" w:rsidRDefault="00613309">
            <w:pPr>
              <w:rPr>
                <w:lang w:val="fr-MA"/>
              </w:rPr>
            </w:pPr>
            <w:r w:rsidRPr="004C54BE">
              <w:rPr>
                <w:sz w:val="11"/>
                <w:lang w:val="fr-MA"/>
              </w:rPr>
              <w:t>#RF Impossibilité d'honorer le RDV à j ou J+1, cause manque de technicien sur la zone géographique, le client sera recontacter sous 24h pour la reprise d'un RDV</w:t>
            </w:r>
          </w:p>
        </w:tc>
        <w:tc>
          <w:tcPr>
            <w:tcW w:w="1776" w:type="dxa"/>
          </w:tcPr>
          <w:p w14:paraId="6E2F9CFF" w14:textId="77777777" w:rsidR="0094139C" w:rsidRPr="004C54BE" w:rsidRDefault="00613309">
            <w:pPr>
              <w:rPr>
                <w:lang w:val="fr-MA"/>
              </w:rPr>
            </w:pPr>
            <w:r w:rsidRPr="004C54BE">
              <w:rPr>
                <w:sz w:val="11"/>
                <w:lang w:val="fr-MA"/>
              </w:rPr>
              <w:t>#RF RV Suite impossibilité première intervention ou intervention non terminée, nouveau rendez-vous pris avec le client Le*********</w:t>
            </w:r>
          </w:p>
        </w:tc>
        <w:tc>
          <w:tcPr>
            <w:tcW w:w="1776" w:type="dxa"/>
          </w:tcPr>
          <w:p w14:paraId="33A6DA13" w14:textId="77777777" w:rsidR="0094139C" w:rsidRPr="004C54BE" w:rsidRDefault="00613309">
            <w:pPr>
              <w:rPr>
                <w:lang w:val="fr-MA"/>
              </w:rPr>
            </w:pPr>
            <w:r w:rsidRPr="004C54BE">
              <w:rPr>
                <w:sz w:val="11"/>
                <w:lang w:val="fr-MA"/>
              </w:rPr>
              <w:t>#OT NON AFFECTE A J ou J +1</w:t>
            </w:r>
          </w:p>
        </w:tc>
        <w:tc>
          <w:tcPr>
            <w:tcW w:w="1776" w:type="dxa"/>
          </w:tcPr>
          <w:p w14:paraId="2308D30F" w14:textId="77777777" w:rsidR="0094139C" w:rsidRPr="004C54BE" w:rsidRDefault="0094139C">
            <w:pPr>
              <w:rPr>
                <w:lang w:val="fr-MA"/>
              </w:rPr>
            </w:pPr>
          </w:p>
        </w:tc>
      </w:tr>
      <w:tr w:rsidR="0094139C" w14:paraId="6699EB69" w14:textId="77777777">
        <w:tc>
          <w:tcPr>
            <w:tcW w:w="1776" w:type="dxa"/>
          </w:tcPr>
          <w:p w14:paraId="1F88CDDC" w14:textId="77777777" w:rsidR="0094139C" w:rsidRDefault="00613309">
            <w:r>
              <w:rPr>
                <w:sz w:val="11"/>
              </w:rPr>
              <w:t>RF-R02</w:t>
            </w:r>
          </w:p>
        </w:tc>
        <w:tc>
          <w:tcPr>
            <w:tcW w:w="1776" w:type="dxa"/>
          </w:tcPr>
          <w:p w14:paraId="5E4E3375" w14:textId="77777777" w:rsidR="0094139C" w:rsidRDefault="00613309">
            <w:r>
              <w:rPr>
                <w:sz w:val="11"/>
              </w:rPr>
              <w:t>32</w:t>
            </w:r>
          </w:p>
        </w:tc>
        <w:tc>
          <w:tcPr>
            <w:tcW w:w="1776" w:type="dxa"/>
          </w:tcPr>
          <w:p w14:paraId="7918F4BB" w14:textId="77777777" w:rsidR="0094139C" w:rsidRPr="004C54BE" w:rsidRDefault="00613309">
            <w:pPr>
              <w:rPr>
                <w:lang w:val="fr-MA"/>
              </w:rPr>
            </w:pPr>
            <w:r w:rsidRPr="004C54BE">
              <w:rPr>
                <w:sz w:val="11"/>
                <w:lang w:val="fr-MA"/>
              </w:rPr>
              <w:t>#RF Intervention client non terminé ou impossible cause technicien.</w:t>
            </w:r>
          </w:p>
        </w:tc>
        <w:tc>
          <w:tcPr>
            <w:tcW w:w="1776" w:type="dxa"/>
          </w:tcPr>
          <w:p w14:paraId="4D7192FC" w14:textId="77777777" w:rsidR="0094139C" w:rsidRPr="004C54BE" w:rsidRDefault="00613309">
            <w:pPr>
              <w:rPr>
                <w:lang w:val="fr-MA"/>
              </w:rPr>
            </w:pPr>
            <w:r w:rsidRPr="004C54BE">
              <w:rPr>
                <w:sz w:val="11"/>
                <w:lang w:val="fr-MA"/>
              </w:rPr>
              <w:t>#RF RV Suite impossibilité première intervention ou intervention non terminée, nouvelle intervention Le ******</w:t>
            </w:r>
          </w:p>
        </w:tc>
        <w:tc>
          <w:tcPr>
            <w:tcW w:w="1776" w:type="dxa"/>
          </w:tcPr>
          <w:p w14:paraId="19209A80" w14:textId="77777777" w:rsidR="0094139C" w:rsidRDefault="00613309">
            <w:r>
              <w:rPr>
                <w:sz w:val="11"/>
              </w:rPr>
              <w:t>#RF</w:t>
            </w:r>
          </w:p>
        </w:tc>
        <w:tc>
          <w:tcPr>
            <w:tcW w:w="1776" w:type="dxa"/>
          </w:tcPr>
          <w:p w14:paraId="12D3E8E2" w14:textId="77777777" w:rsidR="0094139C" w:rsidRDefault="0094139C"/>
        </w:tc>
      </w:tr>
      <w:tr w:rsidR="0094139C" w14:paraId="05467640" w14:textId="77777777">
        <w:tc>
          <w:tcPr>
            <w:tcW w:w="1776" w:type="dxa"/>
          </w:tcPr>
          <w:p w14:paraId="39E8F5A9" w14:textId="77777777" w:rsidR="0094139C" w:rsidRPr="004C54BE" w:rsidRDefault="00613309">
            <w:pPr>
              <w:rPr>
                <w:lang w:val="fr-MA"/>
              </w:rPr>
            </w:pPr>
            <w:r w:rsidRPr="004C54BE">
              <w:rPr>
                <w:sz w:val="11"/>
                <w:lang w:val="fr-MA"/>
              </w:rPr>
              <w:t>RF- Tech Absent sur J</w:t>
            </w:r>
          </w:p>
        </w:tc>
        <w:tc>
          <w:tcPr>
            <w:tcW w:w="1776" w:type="dxa"/>
          </w:tcPr>
          <w:p w14:paraId="3925180E" w14:textId="77777777" w:rsidR="0094139C" w:rsidRDefault="00613309">
            <w:r>
              <w:rPr>
                <w:sz w:val="11"/>
              </w:rPr>
              <w:t>6</w:t>
            </w:r>
          </w:p>
        </w:tc>
        <w:tc>
          <w:tcPr>
            <w:tcW w:w="1776" w:type="dxa"/>
          </w:tcPr>
          <w:p w14:paraId="5F18ABBF" w14:textId="77777777" w:rsidR="0094139C" w:rsidRPr="004C54BE" w:rsidRDefault="00613309">
            <w:pPr>
              <w:rPr>
                <w:lang w:val="fr-MA"/>
              </w:rPr>
            </w:pPr>
            <w:r w:rsidRPr="004C54BE">
              <w:rPr>
                <w:sz w:val="11"/>
                <w:lang w:val="fr-MA"/>
              </w:rPr>
              <w:t>#RF Impossibilité d'honorer le RDV à J, cause Technicien Absent, le client sera recontacter sous 24h pour la reprise d'un RDV</w:t>
            </w:r>
          </w:p>
        </w:tc>
        <w:tc>
          <w:tcPr>
            <w:tcW w:w="1776" w:type="dxa"/>
          </w:tcPr>
          <w:p w14:paraId="5081B659" w14:textId="77777777" w:rsidR="0094139C" w:rsidRPr="004C54BE" w:rsidRDefault="00613309">
            <w:pPr>
              <w:rPr>
                <w:lang w:val="fr-MA"/>
              </w:rPr>
            </w:pPr>
            <w:r w:rsidRPr="004C54BE">
              <w:rPr>
                <w:sz w:val="11"/>
                <w:lang w:val="fr-MA"/>
              </w:rPr>
              <w:t>#RF RV Suite impossibilité première intervention ou intervention non terminée, nouveau rendez-vous pris avec le client Le*********</w:t>
            </w:r>
          </w:p>
        </w:tc>
        <w:tc>
          <w:tcPr>
            <w:tcW w:w="1776" w:type="dxa"/>
          </w:tcPr>
          <w:p w14:paraId="1B3D46C1" w14:textId="77777777" w:rsidR="0094139C" w:rsidRDefault="00613309">
            <w:r>
              <w:rPr>
                <w:sz w:val="11"/>
              </w:rPr>
              <w:t>#TECH Absent sur J</w:t>
            </w:r>
          </w:p>
        </w:tc>
        <w:tc>
          <w:tcPr>
            <w:tcW w:w="1776" w:type="dxa"/>
          </w:tcPr>
          <w:p w14:paraId="18D02C76" w14:textId="77777777" w:rsidR="0094139C" w:rsidRDefault="0094139C"/>
        </w:tc>
      </w:tr>
      <w:tr w:rsidR="0094139C" w14:paraId="4FA7DD4C" w14:textId="77777777">
        <w:tc>
          <w:tcPr>
            <w:tcW w:w="1776" w:type="dxa"/>
          </w:tcPr>
          <w:p w14:paraId="7B331E62" w14:textId="77777777" w:rsidR="0094139C" w:rsidRDefault="00613309">
            <w:r>
              <w:rPr>
                <w:sz w:val="11"/>
              </w:rPr>
              <w:t>RF- FDE</w:t>
            </w:r>
          </w:p>
        </w:tc>
        <w:tc>
          <w:tcPr>
            <w:tcW w:w="1776" w:type="dxa"/>
          </w:tcPr>
          <w:p w14:paraId="73218B16" w14:textId="77777777" w:rsidR="0094139C" w:rsidRDefault="00613309">
            <w:r>
              <w:rPr>
                <w:sz w:val="11"/>
              </w:rPr>
              <w:t>7</w:t>
            </w:r>
          </w:p>
        </w:tc>
        <w:tc>
          <w:tcPr>
            <w:tcW w:w="1776" w:type="dxa"/>
          </w:tcPr>
          <w:p w14:paraId="68E1C400" w14:textId="77777777" w:rsidR="0094139C" w:rsidRPr="004C54BE" w:rsidRDefault="00613309">
            <w:pPr>
              <w:rPr>
                <w:lang w:val="fr-MA"/>
              </w:rPr>
            </w:pPr>
            <w:r w:rsidRPr="004C54BE">
              <w:rPr>
                <w:sz w:val="11"/>
                <w:lang w:val="fr-MA"/>
              </w:rPr>
              <w:t>#RF Intervention client non terminé ou impossible cause technicien. Le client sera recontacter sous 24h pour la reprise d'un RDV</w:t>
            </w:r>
          </w:p>
        </w:tc>
        <w:tc>
          <w:tcPr>
            <w:tcW w:w="1776" w:type="dxa"/>
          </w:tcPr>
          <w:p w14:paraId="38291B54" w14:textId="77777777" w:rsidR="0094139C" w:rsidRPr="004C54BE" w:rsidRDefault="00613309">
            <w:pPr>
              <w:rPr>
                <w:lang w:val="fr-MA"/>
              </w:rPr>
            </w:pPr>
            <w:r w:rsidRPr="004C54BE">
              <w:rPr>
                <w:sz w:val="11"/>
                <w:lang w:val="fr-MA"/>
              </w:rPr>
              <w:t>#RF RV Suite impossibilité première intervention ou intervention non terminée, nouveau rendez-vous pris avec le client Le*********</w:t>
            </w:r>
          </w:p>
        </w:tc>
        <w:tc>
          <w:tcPr>
            <w:tcW w:w="1776" w:type="dxa"/>
          </w:tcPr>
          <w:p w14:paraId="1C0A2B80" w14:textId="77777777" w:rsidR="0094139C" w:rsidRDefault="00613309">
            <w:r>
              <w:rPr>
                <w:sz w:val="11"/>
              </w:rPr>
              <w:t>#RF FDE</w:t>
            </w:r>
          </w:p>
        </w:tc>
        <w:tc>
          <w:tcPr>
            <w:tcW w:w="1776" w:type="dxa"/>
          </w:tcPr>
          <w:p w14:paraId="4D339A00" w14:textId="77777777" w:rsidR="0094139C" w:rsidRDefault="0094139C"/>
        </w:tc>
      </w:tr>
      <w:tr w:rsidR="0094139C" w14:paraId="63A150DD" w14:textId="77777777">
        <w:tc>
          <w:tcPr>
            <w:tcW w:w="1776" w:type="dxa"/>
          </w:tcPr>
          <w:p w14:paraId="75E18AA4" w14:textId="77777777" w:rsidR="0094139C" w:rsidRPr="004C54BE" w:rsidRDefault="00613309">
            <w:pPr>
              <w:rPr>
                <w:lang w:val="fr-MA"/>
              </w:rPr>
            </w:pPr>
            <w:r w:rsidRPr="004C54BE">
              <w:rPr>
                <w:sz w:val="11"/>
                <w:lang w:val="fr-MA"/>
              </w:rPr>
              <w:t>TC- Travaux à la charge du Client</w:t>
            </w:r>
          </w:p>
        </w:tc>
        <w:tc>
          <w:tcPr>
            <w:tcW w:w="1776" w:type="dxa"/>
          </w:tcPr>
          <w:p w14:paraId="6890B434" w14:textId="77777777" w:rsidR="0094139C" w:rsidRDefault="00613309">
            <w:r>
              <w:rPr>
                <w:sz w:val="11"/>
              </w:rPr>
              <w:t>8</w:t>
            </w:r>
          </w:p>
        </w:tc>
        <w:tc>
          <w:tcPr>
            <w:tcW w:w="1776" w:type="dxa"/>
          </w:tcPr>
          <w:p w14:paraId="125E2E32" w14:textId="77777777" w:rsidR="0094139C" w:rsidRPr="004C54BE" w:rsidRDefault="00613309">
            <w:pPr>
              <w:rPr>
                <w:lang w:val="fr-MA"/>
              </w:rPr>
            </w:pPr>
            <w:r w:rsidRPr="004C54BE">
              <w:rPr>
                <w:sz w:val="11"/>
                <w:lang w:val="fr-MA"/>
              </w:rPr>
              <w:t>#TVC Client contacté et informé de la nécéssité de réaliser les travaux chez lui. Mise à disposition du leaflet d'information TVC Orange. Attente du retour client sur la bonne exécution des travaux pour prise de RDV.</w:t>
            </w:r>
          </w:p>
        </w:tc>
        <w:tc>
          <w:tcPr>
            <w:tcW w:w="1776" w:type="dxa"/>
          </w:tcPr>
          <w:p w14:paraId="421EFEF1" w14:textId="77777777" w:rsidR="0094139C" w:rsidRPr="004C54BE" w:rsidRDefault="00613309">
            <w:pPr>
              <w:rPr>
                <w:lang w:val="fr-MA"/>
              </w:rPr>
            </w:pPr>
            <w:r w:rsidRPr="004C54BE">
              <w:rPr>
                <w:sz w:val="11"/>
                <w:lang w:val="fr-MA"/>
              </w:rPr>
              <w:t>#TVC RV Suite à la réalisation des travaux par le client, reprise d'un nouveau rdv avec le client pour Le **********</w:t>
            </w:r>
          </w:p>
        </w:tc>
        <w:tc>
          <w:tcPr>
            <w:tcW w:w="1776" w:type="dxa"/>
          </w:tcPr>
          <w:p w14:paraId="3A274808" w14:textId="77777777" w:rsidR="0094139C" w:rsidRDefault="00613309">
            <w:r>
              <w:rPr>
                <w:sz w:val="11"/>
              </w:rPr>
              <w:t>#TVC FDE</w:t>
            </w:r>
          </w:p>
        </w:tc>
        <w:tc>
          <w:tcPr>
            <w:tcW w:w="1776" w:type="dxa"/>
          </w:tcPr>
          <w:p w14:paraId="100324A4" w14:textId="77777777" w:rsidR="0094139C" w:rsidRDefault="0094139C"/>
        </w:tc>
      </w:tr>
      <w:tr w:rsidR="0094139C" w14:paraId="35F21A03" w14:textId="77777777">
        <w:tc>
          <w:tcPr>
            <w:tcW w:w="1776" w:type="dxa"/>
          </w:tcPr>
          <w:p w14:paraId="3EA80B59" w14:textId="77777777" w:rsidR="0094139C" w:rsidRDefault="00613309">
            <w:r>
              <w:rPr>
                <w:sz w:val="11"/>
              </w:rPr>
              <w:lastRenderedPageBreak/>
              <w:t>TC - TAC</w:t>
            </w:r>
          </w:p>
        </w:tc>
        <w:tc>
          <w:tcPr>
            <w:tcW w:w="1776" w:type="dxa"/>
          </w:tcPr>
          <w:p w14:paraId="4FC81FBC" w14:textId="77777777" w:rsidR="0094139C" w:rsidRDefault="00613309">
            <w:r>
              <w:rPr>
                <w:sz w:val="11"/>
              </w:rPr>
              <w:t>9</w:t>
            </w:r>
          </w:p>
        </w:tc>
        <w:tc>
          <w:tcPr>
            <w:tcW w:w="1776" w:type="dxa"/>
          </w:tcPr>
          <w:p w14:paraId="4B76574C" w14:textId="77777777" w:rsidR="0094139C" w:rsidRPr="004C54BE" w:rsidRDefault="00613309">
            <w:pPr>
              <w:rPr>
                <w:lang w:val="fr-MA"/>
              </w:rPr>
            </w:pPr>
            <w:r w:rsidRPr="004C54BE">
              <w:rPr>
                <w:sz w:val="11"/>
                <w:lang w:val="fr-MA"/>
              </w:rPr>
              <w:t>#PT / #TVC client accepte la prestation TAC FTH, bon pour accord envoyé</w:t>
            </w:r>
          </w:p>
        </w:tc>
        <w:tc>
          <w:tcPr>
            <w:tcW w:w="1776" w:type="dxa"/>
          </w:tcPr>
          <w:p w14:paraId="15FFDCF2" w14:textId="77777777" w:rsidR="0094139C" w:rsidRPr="004C54BE" w:rsidRDefault="00613309">
            <w:pPr>
              <w:rPr>
                <w:lang w:val="fr-MA"/>
              </w:rPr>
            </w:pPr>
            <w:r w:rsidRPr="004C54BE">
              <w:rPr>
                <w:sz w:val="11"/>
                <w:lang w:val="fr-MA"/>
              </w:rPr>
              <w:t>#PT /#TVC / TAC RV Suite accord client Rdv programmé pour le **********</w:t>
            </w:r>
          </w:p>
        </w:tc>
        <w:tc>
          <w:tcPr>
            <w:tcW w:w="1776" w:type="dxa"/>
          </w:tcPr>
          <w:p w14:paraId="13CBFDB1" w14:textId="77777777" w:rsidR="0094139C" w:rsidRDefault="00613309">
            <w:r>
              <w:rPr>
                <w:sz w:val="11"/>
              </w:rPr>
              <w:t>#TC TAC</w:t>
            </w:r>
          </w:p>
        </w:tc>
        <w:tc>
          <w:tcPr>
            <w:tcW w:w="1776" w:type="dxa"/>
          </w:tcPr>
          <w:p w14:paraId="13D0379C" w14:textId="77777777" w:rsidR="0094139C" w:rsidRDefault="0094139C"/>
        </w:tc>
      </w:tr>
      <w:tr w:rsidR="0094139C" w14:paraId="26591760" w14:textId="77777777">
        <w:tc>
          <w:tcPr>
            <w:tcW w:w="1776" w:type="dxa"/>
          </w:tcPr>
          <w:p w14:paraId="23DCC3BA" w14:textId="77777777" w:rsidR="0094139C" w:rsidRDefault="00613309">
            <w:r>
              <w:rPr>
                <w:sz w:val="11"/>
              </w:rPr>
              <w:t>TC - Elagage Privée</w:t>
            </w:r>
          </w:p>
        </w:tc>
        <w:tc>
          <w:tcPr>
            <w:tcW w:w="1776" w:type="dxa"/>
          </w:tcPr>
          <w:p w14:paraId="674D79DB" w14:textId="77777777" w:rsidR="0094139C" w:rsidRDefault="00613309">
            <w:r>
              <w:rPr>
                <w:sz w:val="11"/>
              </w:rPr>
              <w:t>10</w:t>
            </w:r>
          </w:p>
        </w:tc>
        <w:tc>
          <w:tcPr>
            <w:tcW w:w="1776" w:type="dxa"/>
          </w:tcPr>
          <w:p w14:paraId="2248A4BF" w14:textId="77777777" w:rsidR="0094139C" w:rsidRPr="004C54BE" w:rsidRDefault="00613309">
            <w:pPr>
              <w:rPr>
                <w:lang w:val="fr-MA"/>
              </w:rPr>
            </w:pPr>
            <w:r w:rsidRPr="004C54BE">
              <w:rPr>
                <w:sz w:val="11"/>
                <w:lang w:val="fr-MA"/>
              </w:rPr>
              <w:t>#ELAGAGE Client informé de la nécéssité de réaliser un élagage en domaine privée. Mise à disposition du leaflet d'information TVC Orange. Attente du retour client sur la bonne exécution des travaux pour prise de RDV</w:t>
            </w:r>
          </w:p>
        </w:tc>
        <w:tc>
          <w:tcPr>
            <w:tcW w:w="1776" w:type="dxa"/>
          </w:tcPr>
          <w:p w14:paraId="57E4F339" w14:textId="77777777" w:rsidR="0094139C" w:rsidRDefault="00613309">
            <w:r w:rsidRPr="004C54BE">
              <w:rPr>
                <w:sz w:val="11"/>
                <w:lang w:val="fr-MA"/>
              </w:rPr>
              <w:t xml:space="preserve">#ELAGAGE RV Suite à la confirmation de l'élagage réalisé par le client. </w:t>
            </w:r>
            <w:r>
              <w:rPr>
                <w:sz w:val="11"/>
              </w:rPr>
              <w:t>Reprise de RDV avec le client pour LE*******</w:t>
            </w:r>
          </w:p>
        </w:tc>
        <w:tc>
          <w:tcPr>
            <w:tcW w:w="1776" w:type="dxa"/>
          </w:tcPr>
          <w:p w14:paraId="0553C89F" w14:textId="77777777" w:rsidR="0094139C" w:rsidRDefault="00613309">
            <w:r>
              <w:rPr>
                <w:sz w:val="11"/>
              </w:rPr>
              <w:t>#TC ELAGAGE</w:t>
            </w:r>
          </w:p>
        </w:tc>
        <w:tc>
          <w:tcPr>
            <w:tcW w:w="1776" w:type="dxa"/>
          </w:tcPr>
          <w:p w14:paraId="7A443959" w14:textId="77777777" w:rsidR="0094139C" w:rsidRDefault="0094139C"/>
        </w:tc>
      </w:tr>
      <w:tr w:rsidR="0094139C" w14:paraId="7E11C084" w14:textId="77777777">
        <w:tc>
          <w:tcPr>
            <w:tcW w:w="1776" w:type="dxa"/>
          </w:tcPr>
          <w:p w14:paraId="42E28415" w14:textId="77777777" w:rsidR="0094139C" w:rsidRPr="004C54BE" w:rsidRDefault="00613309">
            <w:pPr>
              <w:rPr>
                <w:lang w:val="fr-MA"/>
              </w:rPr>
            </w:pPr>
            <w:r w:rsidRPr="004C54BE">
              <w:rPr>
                <w:sz w:val="11"/>
                <w:lang w:val="fr-MA"/>
              </w:rPr>
              <w:t>TC-RC Demande d'autorisation Voisin</w:t>
            </w:r>
          </w:p>
        </w:tc>
        <w:tc>
          <w:tcPr>
            <w:tcW w:w="1776" w:type="dxa"/>
          </w:tcPr>
          <w:p w14:paraId="06F1FB0A" w14:textId="77777777" w:rsidR="0094139C" w:rsidRDefault="00613309">
            <w:r>
              <w:rPr>
                <w:sz w:val="11"/>
              </w:rPr>
              <w:t>11</w:t>
            </w:r>
          </w:p>
        </w:tc>
        <w:tc>
          <w:tcPr>
            <w:tcW w:w="1776" w:type="dxa"/>
          </w:tcPr>
          <w:p w14:paraId="0C386735" w14:textId="77777777" w:rsidR="0094139C" w:rsidRPr="004C54BE" w:rsidRDefault="00613309">
            <w:pPr>
              <w:rPr>
                <w:lang w:val="fr-MA"/>
              </w:rPr>
            </w:pPr>
            <w:r w:rsidRPr="004C54BE">
              <w:rPr>
                <w:sz w:val="11"/>
                <w:lang w:val="fr-MA"/>
              </w:rPr>
              <w:t>#RC Client doit voir avec son voisin pour l'autorisation de passage. Mise à disposition du leaflet d'information TVC Orange. Attente du retour client pour prise de RDV</w:t>
            </w:r>
          </w:p>
        </w:tc>
        <w:tc>
          <w:tcPr>
            <w:tcW w:w="1776" w:type="dxa"/>
          </w:tcPr>
          <w:p w14:paraId="6ADC150C" w14:textId="77777777" w:rsidR="0094139C" w:rsidRPr="004C54BE" w:rsidRDefault="0094139C">
            <w:pPr>
              <w:rPr>
                <w:lang w:val="fr-MA"/>
              </w:rPr>
            </w:pPr>
          </w:p>
        </w:tc>
        <w:tc>
          <w:tcPr>
            <w:tcW w:w="1776" w:type="dxa"/>
          </w:tcPr>
          <w:p w14:paraId="1820616D" w14:textId="77777777" w:rsidR="0094139C" w:rsidRDefault="00613309">
            <w:r>
              <w:rPr>
                <w:sz w:val="11"/>
              </w:rPr>
              <w:t>#RC AUTORISATION</w:t>
            </w:r>
          </w:p>
        </w:tc>
        <w:tc>
          <w:tcPr>
            <w:tcW w:w="1776" w:type="dxa"/>
          </w:tcPr>
          <w:p w14:paraId="2D465403" w14:textId="77777777" w:rsidR="0094139C" w:rsidRDefault="0094139C"/>
        </w:tc>
      </w:tr>
      <w:tr w:rsidR="0094139C" w14:paraId="57DD17AD" w14:textId="77777777">
        <w:tc>
          <w:tcPr>
            <w:tcW w:w="1776" w:type="dxa"/>
          </w:tcPr>
          <w:p w14:paraId="0A138875" w14:textId="77777777" w:rsidR="0094139C" w:rsidRPr="004C54BE" w:rsidRDefault="00613309">
            <w:pPr>
              <w:rPr>
                <w:lang w:val="fr-MA"/>
              </w:rPr>
            </w:pPr>
            <w:r w:rsidRPr="004C54BE">
              <w:rPr>
                <w:sz w:val="11"/>
                <w:lang w:val="fr-MA"/>
              </w:rPr>
              <w:t>TC -RC Passage en apprent</w:t>
            </w:r>
          </w:p>
        </w:tc>
        <w:tc>
          <w:tcPr>
            <w:tcW w:w="1776" w:type="dxa"/>
          </w:tcPr>
          <w:p w14:paraId="2A66B7C3" w14:textId="77777777" w:rsidR="0094139C" w:rsidRDefault="00613309">
            <w:r>
              <w:rPr>
                <w:sz w:val="11"/>
              </w:rPr>
              <w:t>12</w:t>
            </w:r>
          </w:p>
        </w:tc>
        <w:tc>
          <w:tcPr>
            <w:tcW w:w="1776" w:type="dxa"/>
          </w:tcPr>
          <w:p w14:paraId="41A483B7" w14:textId="77777777" w:rsidR="0094139C" w:rsidRPr="004C54BE" w:rsidRDefault="00613309">
            <w:pPr>
              <w:rPr>
                <w:lang w:val="fr-MA"/>
              </w:rPr>
            </w:pPr>
            <w:r w:rsidRPr="004C54BE">
              <w:rPr>
                <w:sz w:val="11"/>
                <w:lang w:val="fr-MA"/>
              </w:rPr>
              <w:t>#RC Client informé de la nécéssité de passer en apparent . Mise à disposition du leaflet d'information TVC Orange. Attente du retour client sur la bonne exécution des travaux pour prise de RDV</w:t>
            </w:r>
          </w:p>
        </w:tc>
        <w:tc>
          <w:tcPr>
            <w:tcW w:w="1776" w:type="dxa"/>
          </w:tcPr>
          <w:p w14:paraId="5F5DCF15" w14:textId="77777777" w:rsidR="0094139C" w:rsidRPr="004C54BE" w:rsidRDefault="0094139C">
            <w:pPr>
              <w:rPr>
                <w:lang w:val="fr-MA"/>
              </w:rPr>
            </w:pPr>
          </w:p>
        </w:tc>
        <w:tc>
          <w:tcPr>
            <w:tcW w:w="1776" w:type="dxa"/>
          </w:tcPr>
          <w:p w14:paraId="2CDE3D09" w14:textId="77777777" w:rsidR="0094139C" w:rsidRDefault="00613309">
            <w:r>
              <w:rPr>
                <w:sz w:val="11"/>
              </w:rPr>
              <w:t>#RC APPRENT</w:t>
            </w:r>
          </w:p>
        </w:tc>
        <w:tc>
          <w:tcPr>
            <w:tcW w:w="1776" w:type="dxa"/>
          </w:tcPr>
          <w:p w14:paraId="64D84507" w14:textId="77777777" w:rsidR="0094139C" w:rsidRDefault="0094139C"/>
        </w:tc>
      </w:tr>
      <w:tr w:rsidR="0094139C" w14:paraId="01CBD84E" w14:textId="77777777">
        <w:tc>
          <w:tcPr>
            <w:tcW w:w="1776" w:type="dxa"/>
          </w:tcPr>
          <w:p w14:paraId="57E22488" w14:textId="77777777" w:rsidR="0094139C" w:rsidRPr="004C54BE" w:rsidRDefault="00613309">
            <w:pPr>
              <w:rPr>
                <w:lang w:val="fr-MA"/>
              </w:rPr>
            </w:pPr>
            <w:r w:rsidRPr="004C54BE">
              <w:rPr>
                <w:sz w:val="11"/>
                <w:lang w:val="fr-MA"/>
              </w:rPr>
              <w:t>TC- RC Accés au Installation Client</w:t>
            </w:r>
          </w:p>
        </w:tc>
        <w:tc>
          <w:tcPr>
            <w:tcW w:w="1776" w:type="dxa"/>
          </w:tcPr>
          <w:p w14:paraId="19A069B3" w14:textId="77777777" w:rsidR="0094139C" w:rsidRDefault="00613309">
            <w:r>
              <w:rPr>
                <w:sz w:val="11"/>
              </w:rPr>
              <w:t>13</w:t>
            </w:r>
          </w:p>
        </w:tc>
        <w:tc>
          <w:tcPr>
            <w:tcW w:w="1776" w:type="dxa"/>
          </w:tcPr>
          <w:p w14:paraId="3A03A7E8" w14:textId="77777777" w:rsidR="0094139C" w:rsidRPr="004C54BE" w:rsidRDefault="00613309">
            <w:pPr>
              <w:rPr>
                <w:lang w:val="fr-MA"/>
              </w:rPr>
            </w:pPr>
            <w:r w:rsidRPr="004C54BE">
              <w:rPr>
                <w:sz w:val="11"/>
                <w:lang w:val="fr-MA"/>
              </w:rPr>
              <w:t>#RC Client doit libérer les accès a son installation . Mise à disposition du leaflet d'information TVC Orange. Attente du retour client sur la bonne exécution des travaux pour prise de RDV</w:t>
            </w:r>
          </w:p>
        </w:tc>
        <w:tc>
          <w:tcPr>
            <w:tcW w:w="1776" w:type="dxa"/>
          </w:tcPr>
          <w:p w14:paraId="394D4BBE" w14:textId="77777777" w:rsidR="0094139C" w:rsidRPr="004C54BE" w:rsidRDefault="0094139C">
            <w:pPr>
              <w:rPr>
                <w:lang w:val="fr-MA"/>
              </w:rPr>
            </w:pPr>
          </w:p>
        </w:tc>
        <w:tc>
          <w:tcPr>
            <w:tcW w:w="1776" w:type="dxa"/>
          </w:tcPr>
          <w:p w14:paraId="655F9768" w14:textId="77777777" w:rsidR="0094139C" w:rsidRDefault="00613309">
            <w:r>
              <w:rPr>
                <w:sz w:val="11"/>
              </w:rPr>
              <w:t>#RC INSTALLATION</w:t>
            </w:r>
          </w:p>
        </w:tc>
        <w:tc>
          <w:tcPr>
            <w:tcW w:w="1776" w:type="dxa"/>
          </w:tcPr>
          <w:p w14:paraId="1F405364" w14:textId="77777777" w:rsidR="0094139C" w:rsidRDefault="0094139C"/>
        </w:tc>
      </w:tr>
      <w:tr w:rsidR="0094139C" w14:paraId="0BA39631" w14:textId="77777777">
        <w:tc>
          <w:tcPr>
            <w:tcW w:w="1776" w:type="dxa"/>
          </w:tcPr>
          <w:p w14:paraId="0435EBED" w14:textId="77777777" w:rsidR="0094139C" w:rsidRDefault="00613309">
            <w:r>
              <w:rPr>
                <w:sz w:val="11"/>
              </w:rPr>
              <w:t>BL - Boucle locale</w:t>
            </w:r>
          </w:p>
        </w:tc>
        <w:tc>
          <w:tcPr>
            <w:tcW w:w="1776" w:type="dxa"/>
          </w:tcPr>
          <w:p w14:paraId="23A8906F" w14:textId="77777777" w:rsidR="0094139C" w:rsidRDefault="00613309">
            <w:r>
              <w:rPr>
                <w:sz w:val="11"/>
              </w:rPr>
              <w:t>14</w:t>
            </w:r>
          </w:p>
        </w:tc>
        <w:tc>
          <w:tcPr>
            <w:tcW w:w="1776" w:type="dxa"/>
          </w:tcPr>
          <w:p w14:paraId="14B9B8AD" w14:textId="77777777" w:rsidR="0094139C" w:rsidRPr="004C54BE" w:rsidRDefault="00613309">
            <w:pPr>
              <w:rPr>
                <w:lang w:val="fr-MA"/>
              </w:rPr>
            </w:pPr>
            <w:r w:rsidRPr="004C54BE">
              <w:rPr>
                <w:sz w:val="11"/>
                <w:lang w:val="fr-MA"/>
              </w:rPr>
              <w:t>#BB NON FAIT Intervention transmise aux équipes de la Boucle Locale pour prise en charge à la suite d'un défaut sur le réseau. Le raccordement au réseau a été effectué par le technicien lors de son intervention, le technicien n'aura pas besoin d'intervenir à nouveau au domicile du client. Le client sera prévenu par téléphone ou SMS du bon fonctionnement de sa ligne.</w:t>
            </w:r>
          </w:p>
        </w:tc>
        <w:tc>
          <w:tcPr>
            <w:tcW w:w="1776" w:type="dxa"/>
          </w:tcPr>
          <w:p w14:paraId="33EE7E95" w14:textId="77777777" w:rsidR="0094139C" w:rsidRPr="004C54BE" w:rsidRDefault="00613309">
            <w:pPr>
              <w:rPr>
                <w:lang w:val="fr-MA"/>
              </w:rPr>
            </w:pPr>
            <w:r w:rsidRPr="004C54BE">
              <w:rPr>
                <w:sz w:val="11"/>
                <w:lang w:val="fr-MA"/>
              </w:rPr>
              <w:t>#BB NON FAIT RV Intervention transmise aux équipes de la Boucle Locale pour prise en charge à la suite d'un défaut sur le réseau. Le raccordement au réseau a été effectué par le technicien lors de son intervention, le technicien n'aura pas besoin d'intervenir à nouveau au domicile du client. Le client sera prévenu par téléphone ou SMS du bon fonctionnement de sa ligne.</w:t>
            </w:r>
          </w:p>
        </w:tc>
        <w:tc>
          <w:tcPr>
            <w:tcW w:w="1776" w:type="dxa"/>
          </w:tcPr>
          <w:p w14:paraId="5F7ADF06" w14:textId="77777777" w:rsidR="0094139C" w:rsidRDefault="00613309">
            <w:r>
              <w:rPr>
                <w:sz w:val="11"/>
              </w:rPr>
              <w:t>#BL</w:t>
            </w:r>
          </w:p>
        </w:tc>
        <w:tc>
          <w:tcPr>
            <w:tcW w:w="1776" w:type="dxa"/>
          </w:tcPr>
          <w:p w14:paraId="07CAD6EA" w14:textId="77777777" w:rsidR="0094139C" w:rsidRDefault="0094139C"/>
        </w:tc>
      </w:tr>
      <w:tr w:rsidR="0094139C" w14:paraId="7AB8CC5A" w14:textId="77777777">
        <w:tc>
          <w:tcPr>
            <w:tcW w:w="1776" w:type="dxa"/>
          </w:tcPr>
          <w:p w14:paraId="1DC59EB5" w14:textId="77777777" w:rsidR="0094139C" w:rsidRDefault="00613309">
            <w:r>
              <w:rPr>
                <w:sz w:val="11"/>
              </w:rPr>
              <w:t>ET- ETUDE</w:t>
            </w:r>
          </w:p>
        </w:tc>
        <w:tc>
          <w:tcPr>
            <w:tcW w:w="1776" w:type="dxa"/>
          </w:tcPr>
          <w:p w14:paraId="4166557A" w14:textId="77777777" w:rsidR="0094139C" w:rsidRDefault="00613309">
            <w:r>
              <w:rPr>
                <w:sz w:val="11"/>
              </w:rPr>
              <w:t>15</w:t>
            </w:r>
          </w:p>
        </w:tc>
        <w:tc>
          <w:tcPr>
            <w:tcW w:w="1776" w:type="dxa"/>
          </w:tcPr>
          <w:p w14:paraId="0DEA0D5A" w14:textId="77777777" w:rsidR="0094139C" w:rsidRPr="004C54BE" w:rsidRDefault="00613309">
            <w:pPr>
              <w:rPr>
                <w:lang w:val="fr-MA"/>
              </w:rPr>
            </w:pPr>
            <w:r w:rsidRPr="004C54BE">
              <w:rPr>
                <w:sz w:val="11"/>
                <w:lang w:val="fr-MA"/>
              </w:rPr>
              <w:t>#ETUDES Intervention reporté. Intervention transmise au Bureau Etudes pour prise en charge. Réseau saturé ou inaccessible. Tentative de contact client, message sur sa boite vocale pour lui expliquer la situation.</w:t>
            </w:r>
          </w:p>
        </w:tc>
        <w:tc>
          <w:tcPr>
            <w:tcW w:w="1776" w:type="dxa"/>
          </w:tcPr>
          <w:p w14:paraId="670EFBFA" w14:textId="77777777" w:rsidR="0094139C" w:rsidRPr="004C54BE" w:rsidRDefault="00613309">
            <w:pPr>
              <w:rPr>
                <w:lang w:val="fr-MA"/>
              </w:rPr>
            </w:pPr>
            <w:r w:rsidRPr="004C54BE">
              <w:rPr>
                <w:sz w:val="11"/>
                <w:lang w:val="fr-MA"/>
              </w:rPr>
              <w:t>#ETUDES RV A la suite du retour de la part de notre bureau d'ETUDES, reprise d'un nouveau RDV avec le client pour le *****/</w:t>
            </w:r>
          </w:p>
        </w:tc>
        <w:tc>
          <w:tcPr>
            <w:tcW w:w="1776" w:type="dxa"/>
          </w:tcPr>
          <w:p w14:paraId="44E58E32" w14:textId="77777777" w:rsidR="0094139C" w:rsidRDefault="00613309">
            <w:r>
              <w:rPr>
                <w:sz w:val="11"/>
              </w:rPr>
              <w:t>#ETUDE</w:t>
            </w:r>
          </w:p>
        </w:tc>
        <w:tc>
          <w:tcPr>
            <w:tcW w:w="1776" w:type="dxa"/>
          </w:tcPr>
          <w:p w14:paraId="358CEEFA" w14:textId="77777777" w:rsidR="0094139C" w:rsidRDefault="0094139C"/>
        </w:tc>
      </w:tr>
      <w:tr w:rsidR="0094139C" w14:paraId="2F5A7C3D" w14:textId="77777777">
        <w:tc>
          <w:tcPr>
            <w:tcW w:w="1776" w:type="dxa"/>
          </w:tcPr>
          <w:p w14:paraId="1E84893D" w14:textId="77777777" w:rsidR="0094139C" w:rsidRDefault="00613309">
            <w:r>
              <w:rPr>
                <w:sz w:val="11"/>
              </w:rPr>
              <w:t>MC - Nacelle</w:t>
            </w:r>
          </w:p>
        </w:tc>
        <w:tc>
          <w:tcPr>
            <w:tcW w:w="1776" w:type="dxa"/>
          </w:tcPr>
          <w:p w14:paraId="5D91BC67" w14:textId="77777777" w:rsidR="0094139C" w:rsidRDefault="00613309">
            <w:r>
              <w:rPr>
                <w:sz w:val="11"/>
              </w:rPr>
              <w:t>16</w:t>
            </w:r>
          </w:p>
        </w:tc>
        <w:tc>
          <w:tcPr>
            <w:tcW w:w="1776" w:type="dxa"/>
          </w:tcPr>
          <w:p w14:paraId="3AF5B40E" w14:textId="77777777" w:rsidR="0094139C" w:rsidRDefault="00613309">
            <w:r w:rsidRPr="004C54BE">
              <w:rPr>
                <w:sz w:val="11"/>
                <w:lang w:val="fr-MA"/>
              </w:rPr>
              <w:t xml:space="preserve">#TH = Travail en Hauteur, besoin nacelle l'intervention nécessite un véhicule spécifique.Tentative de contact pour prendre un nouveau rendez-vous, client injoignable. </w:t>
            </w:r>
            <w:r>
              <w:rPr>
                <w:sz w:val="11"/>
              </w:rPr>
              <w:t>Message laissé sur son répondeur afin qu'il nous rappelle.</w:t>
            </w:r>
          </w:p>
        </w:tc>
        <w:tc>
          <w:tcPr>
            <w:tcW w:w="1776" w:type="dxa"/>
          </w:tcPr>
          <w:p w14:paraId="7F09417E" w14:textId="77777777" w:rsidR="0094139C" w:rsidRPr="004C54BE" w:rsidRDefault="00613309">
            <w:pPr>
              <w:rPr>
                <w:lang w:val="fr-MA"/>
              </w:rPr>
            </w:pPr>
            <w:r w:rsidRPr="004C54BE">
              <w:rPr>
                <w:sz w:val="11"/>
                <w:lang w:val="fr-MA"/>
              </w:rPr>
              <w:t>#TH RV Suite à notre intervention technicien, constat de la nécessité de travaux en hauteur. Reprise de RDV avec le client avec intervention nacelle pour le *****</w:t>
            </w:r>
          </w:p>
        </w:tc>
        <w:tc>
          <w:tcPr>
            <w:tcW w:w="1776" w:type="dxa"/>
          </w:tcPr>
          <w:p w14:paraId="212278C2" w14:textId="77777777" w:rsidR="0094139C" w:rsidRDefault="00613309">
            <w:r>
              <w:rPr>
                <w:sz w:val="11"/>
              </w:rPr>
              <w:t>#NACELLE</w:t>
            </w:r>
          </w:p>
        </w:tc>
        <w:tc>
          <w:tcPr>
            <w:tcW w:w="1776" w:type="dxa"/>
          </w:tcPr>
          <w:p w14:paraId="427F793A" w14:textId="77777777" w:rsidR="0094139C" w:rsidRDefault="0094139C"/>
        </w:tc>
      </w:tr>
      <w:tr w:rsidR="0094139C" w14:paraId="1155794A" w14:textId="77777777">
        <w:tc>
          <w:tcPr>
            <w:tcW w:w="1776" w:type="dxa"/>
          </w:tcPr>
          <w:p w14:paraId="3D5D05A7" w14:textId="77777777" w:rsidR="0094139C" w:rsidRDefault="00613309">
            <w:r>
              <w:rPr>
                <w:sz w:val="11"/>
              </w:rPr>
              <w:t>MC - Binôme</w:t>
            </w:r>
          </w:p>
        </w:tc>
        <w:tc>
          <w:tcPr>
            <w:tcW w:w="1776" w:type="dxa"/>
          </w:tcPr>
          <w:p w14:paraId="34AEBB2C" w14:textId="77777777" w:rsidR="0094139C" w:rsidRDefault="00613309">
            <w:r>
              <w:rPr>
                <w:sz w:val="11"/>
              </w:rPr>
              <w:t>17</w:t>
            </w:r>
          </w:p>
        </w:tc>
        <w:tc>
          <w:tcPr>
            <w:tcW w:w="1776" w:type="dxa"/>
          </w:tcPr>
          <w:p w14:paraId="2E4F6937" w14:textId="77777777" w:rsidR="0094139C" w:rsidRDefault="00613309">
            <w:r w:rsidRPr="004C54BE">
              <w:rPr>
                <w:sz w:val="11"/>
                <w:lang w:val="fr-MA"/>
              </w:rPr>
              <w:t xml:space="preserve">#MC = besoin binôme L'intervention de la ligne est différé car le technicien a manqué d'assistance besoin de binôme. Tentative de contact pour prendre un nouveau rendez-vous, client injoignable. Message vocal laissé au client avec nos coordonnées pour qu'il nous rappelle. </w:t>
            </w:r>
            <w:r>
              <w:rPr>
                <w:sz w:val="11"/>
              </w:rPr>
              <w:t>Une nouvelle tentative sera effectuée sous 24 à 72 heures.</w:t>
            </w:r>
          </w:p>
        </w:tc>
        <w:tc>
          <w:tcPr>
            <w:tcW w:w="1776" w:type="dxa"/>
          </w:tcPr>
          <w:p w14:paraId="378441D7" w14:textId="77777777" w:rsidR="0094139C" w:rsidRPr="004C54BE" w:rsidRDefault="00613309">
            <w:pPr>
              <w:rPr>
                <w:lang w:val="fr-MA"/>
              </w:rPr>
            </w:pPr>
            <w:r w:rsidRPr="004C54BE">
              <w:rPr>
                <w:sz w:val="11"/>
                <w:lang w:val="fr-MA"/>
              </w:rPr>
              <w:t>#BINOME RV L'intervention de notre technicien n'a pu avoir lieu par car le technicien a manqué d'assistance besoin de binôme, Reprise de RDV avec le client pour le ******</w:t>
            </w:r>
          </w:p>
        </w:tc>
        <w:tc>
          <w:tcPr>
            <w:tcW w:w="1776" w:type="dxa"/>
          </w:tcPr>
          <w:p w14:paraId="67DEAD4B" w14:textId="77777777" w:rsidR="0094139C" w:rsidRDefault="00613309">
            <w:r>
              <w:rPr>
                <w:sz w:val="11"/>
              </w:rPr>
              <w:t>#BINOME</w:t>
            </w:r>
          </w:p>
        </w:tc>
        <w:tc>
          <w:tcPr>
            <w:tcW w:w="1776" w:type="dxa"/>
          </w:tcPr>
          <w:p w14:paraId="64AB0E6E" w14:textId="77777777" w:rsidR="0094139C" w:rsidRDefault="0094139C"/>
        </w:tc>
      </w:tr>
      <w:tr w:rsidR="0094139C" w14:paraId="24BBDE62" w14:textId="77777777">
        <w:tc>
          <w:tcPr>
            <w:tcW w:w="1776" w:type="dxa"/>
          </w:tcPr>
          <w:p w14:paraId="171AD1DE" w14:textId="77777777" w:rsidR="0094139C" w:rsidRDefault="00613309">
            <w:r>
              <w:rPr>
                <w:sz w:val="11"/>
              </w:rPr>
              <w:t>MC- Materiél</w:t>
            </w:r>
          </w:p>
        </w:tc>
        <w:tc>
          <w:tcPr>
            <w:tcW w:w="1776" w:type="dxa"/>
          </w:tcPr>
          <w:p w14:paraId="7AF1FE26" w14:textId="77777777" w:rsidR="0094139C" w:rsidRDefault="00613309">
            <w:r>
              <w:rPr>
                <w:sz w:val="11"/>
              </w:rPr>
              <w:t>18</w:t>
            </w:r>
          </w:p>
        </w:tc>
        <w:tc>
          <w:tcPr>
            <w:tcW w:w="1776" w:type="dxa"/>
          </w:tcPr>
          <w:p w14:paraId="30AFE31A" w14:textId="77777777" w:rsidR="0094139C" w:rsidRPr="004C54BE" w:rsidRDefault="00613309">
            <w:pPr>
              <w:rPr>
                <w:lang w:val="fr-MA"/>
              </w:rPr>
            </w:pPr>
            <w:r w:rsidRPr="004C54BE">
              <w:rPr>
                <w:sz w:val="11"/>
                <w:lang w:val="fr-MA"/>
              </w:rPr>
              <w:t>#MATERIEL = pb approvisionnement matériel Orange intervention différé, une commande de matériel spécifique est nécessaire auprès des équipes d'Orange. Le client sera contacté pour convenir d'un nouveau rendez-vous dès le matériel reçu</w:t>
            </w:r>
          </w:p>
        </w:tc>
        <w:tc>
          <w:tcPr>
            <w:tcW w:w="1776" w:type="dxa"/>
          </w:tcPr>
          <w:p w14:paraId="66A83A7A" w14:textId="77777777" w:rsidR="0094139C" w:rsidRPr="004C54BE" w:rsidRDefault="00613309">
            <w:pPr>
              <w:rPr>
                <w:lang w:val="fr-MA"/>
              </w:rPr>
            </w:pPr>
            <w:r w:rsidRPr="004C54BE">
              <w:rPr>
                <w:sz w:val="11"/>
                <w:lang w:val="fr-MA"/>
              </w:rPr>
              <w:t>#MATERIEL RV Suite à notre intervention technicien, constat de la nécessité de matériel. Matériel Orange reçu. Reprise de RDV avec le client pour le ******</w:t>
            </w:r>
          </w:p>
        </w:tc>
        <w:tc>
          <w:tcPr>
            <w:tcW w:w="1776" w:type="dxa"/>
          </w:tcPr>
          <w:p w14:paraId="5ED858F3" w14:textId="77777777" w:rsidR="0094139C" w:rsidRDefault="00613309">
            <w:r>
              <w:rPr>
                <w:sz w:val="11"/>
              </w:rPr>
              <w:t>#MATERIÉL</w:t>
            </w:r>
          </w:p>
        </w:tc>
        <w:tc>
          <w:tcPr>
            <w:tcW w:w="1776" w:type="dxa"/>
          </w:tcPr>
          <w:p w14:paraId="2CD93B12" w14:textId="77777777" w:rsidR="0094139C" w:rsidRDefault="0094139C"/>
        </w:tc>
      </w:tr>
      <w:tr w:rsidR="0094139C" w14:paraId="20BF3212" w14:textId="77777777">
        <w:tc>
          <w:tcPr>
            <w:tcW w:w="1776" w:type="dxa"/>
          </w:tcPr>
          <w:p w14:paraId="564F1BF5" w14:textId="77777777" w:rsidR="0094139C" w:rsidRDefault="00613309">
            <w:r>
              <w:rPr>
                <w:sz w:val="11"/>
              </w:rPr>
              <w:t>MC - Elagage public</w:t>
            </w:r>
          </w:p>
        </w:tc>
        <w:tc>
          <w:tcPr>
            <w:tcW w:w="1776" w:type="dxa"/>
          </w:tcPr>
          <w:p w14:paraId="33F07559" w14:textId="77777777" w:rsidR="0094139C" w:rsidRDefault="00613309">
            <w:r>
              <w:rPr>
                <w:sz w:val="11"/>
              </w:rPr>
              <w:t>19</w:t>
            </w:r>
          </w:p>
        </w:tc>
        <w:tc>
          <w:tcPr>
            <w:tcW w:w="1776" w:type="dxa"/>
          </w:tcPr>
          <w:p w14:paraId="2AD2AE07" w14:textId="77777777" w:rsidR="0094139C" w:rsidRPr="004C54BE" w:rsidRDefault="00613309">
            <w:pPr>
              <w:rPr>
                <w:lang w:val="fr-MA"/>
              </w:rPr>
            </w:pPr>
            <w:r w:rsidRPr="004C54BE">
              <w:rPr>
                <w:sz w:val="11"/>
                <w:lang w:val="fr-MA"/>
              </w:rPr>
              <w:t>#ELAGAGE Intervention impossible, élagage public nécessaire, Mail envoyé à la mairie. Client injoignable, message vocale laisser avec coordonnées Sogetrel. Le client sera recontacté dès les travaux d'élagage effectués.</w:t>
            </w:r>
          </w:p>
        </w:tc>
        <w:tc>
          <w:tcPr>
            <w:tcW w:w="1776" w:type="dxa"/>
          </w:tcPr>
          <w:p w14:paraId="6F6AFC16" w14:textId="77777777" w:rsidR="0094139C" w:rsidRPr="004C54BE" w:rsidRDefault="00613309">
            <w:pPr>
              <w:rPr>
                <w:lang w:val="fr-MA"/>
              </w:rPr>
            </w:pPr>
            <w:r w:rsidRPr="004C54BE">
              <w:rPr>
                <w:sz w:val="11"/>
                <w:lang w:val="fr-MA"/>
              </w:rPr>
              <w:t>#ELAGAGE RV Suite élagage en domaine public terminé, reprise de RDV avec le client pour le ******</w:t>
            </w:r>
          </w:p>
        </w:tc>
        <w:tc>
          <w:tcPr>
            <w:tcW w:w="1776" w:type="dxa"/>
          </w:tcPr>
          <w:p w14:paraId="7655C503" w14:textId="77777777" w:rsidR="0094139C" w:rsidRDefault="00613309">
            <w:r>
              <w:rPr>
                <w:sz w:val="11"/>
              </w:rPr>
              <w:t>#ELAGAGE PUBLIC</w:t>
            </w:r>
          </w:p>
        </w:tc>
        <w:tc>
          <w:tcPr>
            <w:tcW w:w="1776" w:type="dxa"/>
          </w:tcPr>
          <w:p w14:paraId="5373E904" w14:textId="77777777" w:rsidR="0094139C" w:rsidRDefault="0094139C"/>
        </w:tc>
      </w:tr>
      <w:tr w:rsidR="0094139C" w14:paraId="07ACAE1C" w14:textId="77777777">
        <w:tc>
          <w:tcPr>
            <w:tcW w:w="1776" w:type="dxa"/>
          </w:tcPr>
          <w:p w14:paraId="61F09A6E" w14:textId="77777777" w:rsidR="0094139C" w:rsidRDefault="00613309">
            <w:r>
              <w:rPr>
                <w:sz w:val="11"/>
              </w:rPr>
              <w:t>PO - POTEAU</w:t>
            </w:r>
          </w:p>
        </w:tc>
        <w:tc>
          <w:tcPr>
            <w:tcW w:w="1776" w:type="dxa"/>
          </w:tcPr>
          <w:p w14:paraId="66614926" w14:textId="77777777" w:rsidR="0094139C" w:rsidRDefault="00613309">
            <w:r>
              <w:rPr>
                <w:sz w:val="11"/>
              </w:rPr>
              <w:t>20</w:t>
            </w:r>
          </w:p>
        </w:tc>
        <w:tc>
          <w:tcPr>
            <w:tcW w:w="1776" w:type="dxa"/>
          </w:tcPr>
          <w:p w14:paraId="3D4012D1" w14:textId="77777777" w:rsidR="0094139C" w:rsidRPr="004C54BE" w:rsidRDefault="00613309">
            <w:pPr>
              <w:rPr>
                <w:lang w:val="fr-MA"/>
              </w:rPr>
            </w:pPr>
            <w:r w:rsidRPr="004C54BE">
              <w:rPr>
                <w:sz w:val="11"/>
                <w:lang w:val="fr-MA"/>
              </w:rPr>
              <w:t>#POTEAU = Poteau cassé ou dangereux Intervention impossible, des travaux par les équipes de génie civil sont nécessaires. Nos équipes prennent en charge ces travaux spécifiques. Lors de notre appel le client était injoignable nous lui avons laissé un message expliquant qu'il sera contacté dès que ces travaux seront finalisés</w:t>
            </w:r>
          </w:p>
        </w:tc>
        <w:tc>
          <w:tcPr>
            <w:tcW w:w="1776" w:type="dxa"/>
          </w:tcPr>
          <w:p w14:paraId="5E1EB7DC" w14:textId="77777777" w:rsidR="0094139C" w:rsidRDefault="00613309">
            <w:r>
              <w:rPr>
                <w:sz w:val="11"/>
              </w:rPr>
              <w:t>NA</w:t>
            </w:r>
          </w:p>
        </w:tc>
        <w:tc>
          <w:tcPr>
            <w:tcW w:w="1776" w:type="dxa"/>
          </w:tcPr>
          <w:p w14:paraId="5B806E41" w14:textId="77777777" w:rsidR="0094139C" w:rsidRDefault="00613309">
            <w:r>
              <w:rPr>
                <w:sz w:val="11"/>
              </w:rPr>
              <w:t>#POTEAU</w:t>
            </w:r>
          </w:p>
        </w:tc>
        <w:tc>
          <w:tcPr>
            <w:tcW w:w="1776" w:type="dxa"/>
          </w:tcPr>
          <w:p w14:paraId="69128CB3" w14:textId="77777777" w:rsidR="0094139C" w:rsidRDefault="0094139C"/>
        </w:tc>
      </w:tr>
      <w:tr w:rsidR="0094139C" w:rsidRPr="00E775AA" w14:paraId="6FC2A066" w14:textId="77777777">
        <w:tc>
          <w:tcPr>
            <w:tcW w:w="1776" w:type="dxa"/>
          </w:tcPr>
          <w:p w14:paraId="06A01E0D" w14:textId="77777777" w:rsidR="0094139C" w:rsidRDefault="00613309">
            <w:r>
              <w:rPr>
                <w:sz w:val="11"/>
              </w:rPr>
              <w:t>AU - Autorisation</w:t>
            </w:r>
          </w:p>
        </w:tc>
        <w:tc>
          <w:tcPr>
            <w:tcW w:w="1776" w:type="dxa"/>
          </w:tcPr>
          <w:p w14:paraId="47AD7CD7" w14:textId="77777777" w:rsidR="0094139C" w:rsidRDefault="00613309">
            <w:r>
              <w:rPr>
                <w:sz w:val="11"/>
              </w:rPr>
              <w:t>21</w:t>
            </w:r>
          </w:p>
        </w:tc>
        <w:tc>
          <w:tcPr>
            <w:tcW w:w="1776" w:type="dxa"/>
          </w:tcPr>
          <w:p w14:paraId="659B0CB6" w14:textId="77777777" w:rsidR="0094139C" w:rsidRPr="004C54BE" w:rsidRDefault="00613309">
            <w:pPr>
              <w:rPr>
                <w:lang w:val="fr-MA"/>
              </w:rPr>
            </w:pPr>
            <w:r w:rsidRPr="004C54BE">
              <w:rPr>
                <w:sz w:val="11"/>
                <w:lang w:val="fr-MA"/>
              </w:rPr>
              <w:t xml:space="preserve">#AU = demande d'autorisation nécessaire Intervention différée, une demande d'autorisation de voirie est nécessaire. Nos équipes prennent en charge cette </w:t>
            </w:r>
            <w:r w:rsidRPr="004C54BE">
              <w:rPr>
                <w:sz w:val="11"/>
                <w:lang w:val="fr-MA"/>
              </w:rPr>
              <w:lastRenderedPageBreak/>
              <w:t>demande spécifique. Lors de notre appel le client était injoignable nous lui avons laissé un message expliquant qu'il sera contacté dès son obtention.</w:t>
            </w:r>
          </w:p>
        </w:tc>
        <w:tc>
          <w:tcPr>
            <w:tcW w:w="1776" w:type="dxa"/>
          </w:tcPr>
          <w:p w14:paraId="08437C56" w14:textId="77777777" w:rsidR="0094139C" w:rsidRPr="004C54BE" w:rsidRDefault="00613309">
            <w:pPr>
              <w:rPr>
                <w:lang w:val="fr-MA"/>
              </w:rPr>
            </w:pPr>
            <w:r w:rsidRPr="004C54BE">
              <w:rPr>
                <w:sz w:val="11"/>
                <w:lang w:val="fr-MA"/>
              </w:rPr>
              <w:lastRenderedPageBreak/>
              <w:t>#AU RV Autorisation de voirie OK, intervention du technicien planifier pour Le*********</w:t>
            </w:r>
          </w:p>
        </w:tc>
        <w:tc>
          <w:tcPr>
            <w:tcW w:w="1776" w:type="dxa"/>
          </w:tcPr>
          <w:p w14:paraId="20059708" w14:textId="77777777" w:rsidR="0094139C" w:rsidRDefault="00613309">
            <w:r>
              <w:rPr>
                <w:sz w:val="11"/>
              </w:rPr>
              <w:t>#AUTORISATION</w:t>
            </w:r>
          </w:p>
        </w:tc>
        <w:tc>
          <w:tcPr>
            <w:tcW w:w="1776" w:type="dxa"/>
          </w:tcPr>
          <w:p w14:paraId="117FD2B2" w14:textId="77777777" w:rsidR="0094139C" w:rsidRPr="004C54BE" w:rsidRDefault="00613309">
            <w:pPr>
              <w:rPr>
                <w:lang w:val="fr-MA"/>
              </w:rPr>
            </w:pPr>
            <w:r w:rsidRPr="004C54BE">
              <w:rPr>
                <w:sz w:val="11"/>
                <w:lang w:val="fr-MA"/>
              </w:rPr>
              <w:t>SAV FTTH 45 JOURS AU LIEU DE 30 JOURS</w:t>
            </w:r>
          </w:p>
        </w:tc>
      </w:tr>
      <w:tr w:rsidR="0094139C" w14:paraId="560C0EC3" w14:textId="77777777">
        <w:tc>
          <w:tcPr>
            <w:tcW w:w="1776" w:type="dxa"/>
          </w:tcPr>
          <w:p w14:paraId="18904991" w14:textId="77777777" w:rsidR="0094139C" w:rsidRDefault="00613309">
            <w:r>
              <w:rPr>
                <w:sz w:val="11"/>
              </w:rPr>
              <w:t>GC - Génie Civil</w:t>
            </w:r>
          </w:p>
        </w:tc>
        <w:tc>
          <w:tcPr>
            <w:tcW w:w="1776" w:type="dxa"/>
          </w:tcPr>
          <w:p w14:paraId="7262F15A" w14:textId="77777777" w:rsidR="0094139C" w:rsidRDefault="00613309">
            <w:r>
              <w:rPr>
                <w:sz w:val="11"/>
              </w:rPr>
              <w:t>22</w:t>
            </w:r>
          </w:p>
        </w:tc>
        <w:tc>
          <w:tcPr>
            <w:tcW w:w="1776" w:type="dxa"/>
          </w:tcPr>
          <w:p w14:paraId="58D1F3F1" w14:textId="77777777" w:rsidR="0094139C" w:rsidRPr="004C54BE" w:rsidRDefault="00613309">
            <w:pPr>
              <w:rPr>
                <w:lang w:val="fr-MA"/>
              </w:rPr>
            </w:pPr>
            <w:r w:rsidRPr="004C54BE">
              <w:rPr>
                <w:sz w:val="11"/>
                <w:lang w:val="fr-MA"/>
              </w:rPr>
              <w:t>#GC = Travaux de génie Civil Raccordement impossible, des travaux par les équipes de génie civil sont nécessaires. Nos équipes prennent en charge ces travaux spécifiques. Lors de notre appel le client était injoignable nous lui avons laissé un message expliquant qu'il sera contacté dès que ces travaux seront finalisés</w:t>
            </w:r>
          </w:p>
        </w:tc>
        <w:tc>
          <w:tcPr>
            <w:tcW w:w="1776" w:type="dxa"/>
          </w:tcPr>
          <w:p w14:paraId="09885446" w14:textId="77777777" w:rsidR="0094139C" w:rsidRPr="004C54BE" w:rsidRDefault="00613309">
            <w:pPr>
              <w:rPr>
                <w:lang w:val="fr-MA"/>
              </w:rPr>
            </w:pPr>
            <w:r w:rsidRPr="004C54BE">
              <w:rPr>
                <w:sz w:val="11"/>
                <w:lang w:val="fr-MA"/>
              </w:rPr>
              <w:t>#GC RV suite à la réalisation des travaux de Genie Civil reprise d'un rdv avec le client pour le ********</w:t>
            </w:r>
          </w:p>
        </w:tc>
        <w:tc>
          <w:tcPr>
            <w:tcW w:w="1776" w:type="dxa"/>
          </w:tcPr>
          <w:p w14:paraId="4E15AE3C" w14:textId="77777777" w:rsidR="0094139C" w:rsidRDefault="00613309">
            <w:r>
              <w:rPr>
                <w:sz w:val="11"/>
              </w:rPr>
              <w:t>#GÉNIE CIVIL</w:t>
            </w:r>
          </w:p>
        </w:tc>
        <w:tc>
          <w:tcPr>
            <w:tcW w:w="1776" w:type="dxa"/>
          </w:tcPr>
          <w:p w14:paraId="30CA2577" w14:textId="77777777" w:rsidR="0094139C" w:rsidRDefault="0094139C"/>
        </w:tc>
      </w:tr>
      <w:tr w:rsidR="0094139C" w14:paraId="56AF5F2F" w14:textId="77777777">
        <w:tc>
          <w:tcPr>
            <w:tcW w:w="1776" w:type="dxa"/>
          </w:tcPr>
          <w:p w14:paraId="279F2216" w14:textId="77777777" w:rsidR="0094139C" w:rsidRDefault="00613309">
            <w:r>
              <w:rPr>
                <w:sz w:val="11"/>
              </w:rPr>
              <w:t>#MC AGENCE DECHARGE</w:t>
            </w:r>
          </w:p>
        </w:tc>
        <w:tc>
          <w:tcPr>
            <w:tcW w:w="1776" w:type="dxa"/>
          </w:tcPr>
          <w:p w14:paraId="1EEB7844" w14:textId="77777777" w:rsidR="0094139C" w:rsidRDefault="00613309">
            <w:r>
              <w:rPr>
                <w:sz w:val="11"/>
              </w:rPr>
              <w:t>23</w:t>
            </w:r>
          </w:p>
        </w:tc>
        <w:tc>
          <w:tcPr>
            <w:tcW w:w="1776" w:type="dxa"/>
          </w:tcPr>
          <w:p w14:paraId="4A718D1D" w14:textId="77777777" w:rsidR="0094139C" w:rsidRPr="004C54BE" w:rsidRDefault="00613309">
            <w:pPr>
              <w:rPr>
                <w:lang w:val="fr-MA"/>
              </w:rPr>
            </w:pPr>
            <w:r w:rsidRPr="004C54BE">
              <w:rPr>
                <w:sz w:val="11"/>
                <w:lang w:val="fr-MA"/>
              </w:rPr>
              <w:t>#AGENCE / Suite au passage du technicien, l'Intervention est transmise à l'AGENCE pour prise en charge, car il manque le numéro de décharge</w:t>
            </w:r>
          </w:p>
        </w:tc>
        <w:tc>
          <w:tcPr>
            <w:tcW w:w="1776" w:type="dxa"/>
          </w:tcPr>
          <w:p w14:paraId="013F6529" w14:textId="77777777" w:rsidR="0094139C" w:rsidRDefault="00613309">
            <w:r>
              <w:rPr>
                <w:sz w:val="11"/>
              </w:rPr>
              <w:t>NA</w:t>
            </w:r>
          </w:p>
        </w:tc>
        <w:tc>
          <w:tcPr>
            <w:tcW w:w="1776" w:type="dxa"/>
          </w:tcPr>
          <w:p w14:paraId="78187E47" w14:textId="77777777" w:rsidR="0094139C" w:rsidRDefault="00613309">
            <w:r>
              <w:rPr>
                <w:sz w:val="11"/>
              </w:rPr>
              <w:t>#Manque décharge</w:t>
            </w:r>
          </w:p>
        </w:tc>
        <w:tc>
          <w:tcPr>
            <w:tcW w:w="1776" w:type="dxa"/>
          </w:tcPr>
          <w:p w14:paraId="5EB16653" w14:textId="77777777" w:rsidR="0094139C" w:rsidRDefault="0094139C"/>
        </w:tc>
      </w:tr>
      <w:tr w:rsidR="0094139C" w14:paraId="655A9FDC" w14:textId="77777777">
        <w:tc>
          <w:tcPr>
            <w:tcW w:w="1776" w:type="dxa"/>
          </w:tcPr>
          <w:p w14:paraId="20E37088" w14:textId="77777777" w:rsidR="0094139C" w:rsidRDefault="00613309">
            <w:r>
              <w:rPr>
                <w:sz w:val="11"/>
              </w:rPr>
              <w:t>#MC AGENCE PHOTO</w:t>
            </w:r>
          </w:p>
        </w:tc>
        <w:tc>
          <w:tcPr>
            <w:tcW w:w="1776" w:type="dxa"/>
          </w:tcPr>
          <w:p w14:paraId="5060DECE" w14:textId="77777777" w:rsidR="0094139C" w:rsidRDefault="00613309">
            <w:r>
              <w:rPr>
                <w:sz w:val="11"/>
              </w:rPr>
              <w:t>24</w:t>
            </w:r>
          </w:p>
        </w:tc>
        <w:tc>
          <w:tcPr>
            <w:tcW w:w="1776" w:type="dxa"/>
          </w:tcPr>
          <w:p w14:paraId="2F507707" w14:textId="77777777" w:rsidR="0094139C" w:rsidRPr="004C54BE" w:rsidRDefault="00613309">
            <w:pPr>
              <w:rPr>
                <w:lang w:val="fr-MA"/>
              </w:rPr>
            </w:pPr>
            <w:r w:rsidRPr="004C54BE">
              <w:rPr>
                <w:sz w:val="11"/>
                <w:lang w:val="fr-MA"/>
              </w:rPr>
              <w:t>#AGENCE / Suite au passage du technicien, l'Intervention est transmise à l'AGENCE pour prise en charge, car il manque les photos</w:t>
            </w:r>
          </w:p>
        </w:tc>
        <w:tc>
          <w:tcPr>
            <w:tcW w:w="1776" w:type="dxa"/>
          </w:tcPr>
          <w:p w14:paraId="3CF31A7D" w14:textId="77777777" w:rsidR="0094139C" w:rsidRDefault="00613309">
            <w:r>
              <w:rPr>
                <w:sz w:val="11"/>
              </w:rPr>
              <w:t>NA</w:t>
            </w:r>
          </w:p>
        </w:tc>
        <w:tc>
          <w:tcPr>
            <w:tcW w:w="1776" w:type="dxa"/>
          </w:tcPr>
          <w:p w14:paraId="554C0A2C" w14:textId="77777777" w:rsidR="0094139C" w:rsidRDefault="00613309">
            <w:r>
              <w:rPr>
                <w:sz w:val="11"/>
              </w:rPr>
              <w:t>#manque photos</w:t>
            </w:r>
          </w:p>
        </w:tc>
        <w:tc>
          <w:tcPr>
            <w:tcW w:w="1776" w:type="dxa"/>
          </w:tcPr>
          <w:p w14:paraId="612F0EE0" w14:textId="77777777" w:rsidR="0094139C" w:rsidRDefault="0094139C"/>
        </w:tc>
      </w:tr>
      <w:tr w:rsidR="0094139C" w14:paraId="6EC80577" w14:textId="77777777">
        <w:tc>
          <w:tcPr>
            <w:tcW w:w="1776" w:type="dxa"/>
          </w:tcPr>
          <w:p w14:paraId="60B397C2" w14:textId="77777777" w:rsidR="0094139C" w:rsidRDefault="00613309">
            <w:r>
              <w:rPr>
                <w:sz w:val="11"/>
              </w:rPr>
              <w:t>#MC AGENCE GESTAR</w:t>
            </w:r>
          </w:p>
        </w:tc>
        <w:tc>
          <w:tcPr>
            <w:tcW w:w="1776" w:type="dxa"/>
          </w:tcPr>
          <w:p w14:paraId="64D1C956" w14:textId="77777777" w:rsidR="0094139C" w:rsidRDefault="00613309">
            <w:r>
              <w:rPr>
                <w:sz w:val="11"/>
              </w:rPr>
              <w:t>25</w:t>
            </w:r>
          </w:p>
        </w:tc>
        <w:tc>
          <w:tcPr>
            <w:tcW w:w="1776" w:type="dxa"/>
          </w:tcPr>
          <w:p w14:paraId="5F25DC9B" w14:textId="77777777" w:rsidR="0094139C" w:rsidRPr="004C54BE" w:rsidRDefault="00613309">
            <w:pPr>
              <w:rPr>
                <w:lang w:val="fr-MA"/>
              </w:rPr>
            </w:pPr>
            <w:r w:rsidRPr="004C54BE">
              <w:rPr>
                <w:sz w:val="11"/>
                <w:lang w:val="fr-MA"/>
              </w:rPr>
              <w:t>#AGENCE Suite au passage du technicien, l'Intervention est transmise à l'AGENCE pour prise en charge, car GESTAR sans photo</w:t>
            </w:r>
          </w:p>
        </w:tc>
        <w:tc>
          <w:tcPr>
            <w:tcW w:w="1776" w:type="dxa"/>
          </w:tcPr>
          <w:p w14:paraId="4A8D0385" w14:textId="77777777" w:rsidR="0094139C" w:rsidRDefault="00613309">
            <w:r>
              <w:rPr>
                <w:sz w:val="11"/>
              </w:rPr>
              <w:t>NA</w:t>
            </w:r>
          </w:p>
        </w:tc>
        <w:tc>
          <w:tcPr>
            <w:tcW w:w="1776" w:type="dxa"/>
          </w:tcPr>
          <w:p w14:paraId="1ECCDDA9" w14:textId="77777777" w:rsidR="0094139C" w:rsidRDefault="00613309">
            <w:r>
              <w:rPr>
                <w:sz w:val="11"/>
              </w:rPr>
              <w:t>#GESTAR photo</w:t>
            </w:r>
          </w:p>
        </w:tc>
        <w:tc>
          <w:tcPr>
            <w:tcW w:w="1776" w:type="dxa"/>
          </w:tcPr>
          <w:p w14:paraId="346055CA" w14:textId="77777777" w:rsidR="0094139C" w:rsidRDefault="0094139C"/>
        </w:tc>
      </w:tr>
      <w:tr w:rsidR="0094139C" w14:paraId="6FA589FE" w14:textId="77777777">
        <w:tc>
          <w:tcPr>
            <w:tcW w:w="1776" w:type="dxa"/>
          </w:tcPr>
          <w:p w14:paraId="0A869354" w14:textId="77777777" w:rsidR="0094139C" w:rsidRDefault="00613309">
            <w:r>
              <w:rPr>
                <w:sz w:val="11"/>
              </w:rPr>
              <w:t>#MC AGENCE CONSO</w:t>
            </w:r>
          </w:p>
        </w:tc>
        <w:tc>
          <w:tcPr>
            <w:tcW w:w="1776" w:type="dxa"/>
          </w:tcPr>
          <w:p w14:paraId="67CEC2F9" w14:textId="77777777" w:rsidR="0094139C" w:rsidRDefault="00613309">
            <w:r>
              <w:rPr>
                <w:sz w:val="11"/>
              </w:rPr>
              <w:t>26</w:t>
            </w:r>
          </w:p>
        </w:tc>
        <w:tc>
          <w:tcPr>
            <w:tcW w:w="1776" w:type="dxa"/>
          </w:tcPr>
          <w:p w14:paraId="021AB2E9" w14:textId="77777777" w:rsidR="0094139C" w:rsidRPr="004C54BE" w:rsidRDefault="00613309">
            <w:pPr>
              <w:rPr>
                <w:lang w:val="fr-MA"/>
              </w:rPr>
            </w:pPr>
            <w:r w:rsidRPr="004C54BE">
              <w:rPr>
                <w:sz w:val="11"/>
                <w:lang w:val="fr-MA"/>
              </w:rPr>
              <w:t>#AGENCE Suite au passage du technicien, l'Intervention est transmise à l'AGENCE pour prise en charge, car Consommable non renseigné.</w:t>
            </w:r>
          </w:p>
        </w:tc>
        <w:tc>
          <w:tcPr>
            <w:tcW w:w="1776" w:type="dxa"/>
          </w:tcPr>
          <w:p w14:paraId="554E5010" w14:textId="77777777" w:rsidR="0094139C" w:rsidRDefault="00613309">
            <w:r>
              <w:rPr>
                <w:sz w:val="11"/>
              </w:rPr>
              <w:t>NA</w:t>
            </w:r>
          </w:p>
        </w:tc>
        <w:tc>
          <w:tcPr>
            <w:tcW w:w="1776" w:type="dxa"/>
          </w:tcPr>
          <w:p w14:paraId="3862513A" w14:textId="77777777" w:rsidR="0094139C" w:rsidRDefault="00613309">
            <w:r>
              <w:rPr>
                <w:sz w:val="11"/>
              </w:rPr>
              <w:t>#Consommable renseigné.</w:t>
            </w:r>
          </w:p>
        </w:tc>
        <w:tc>
          <w:tcPr>
            <w:tcW w:w="1776" w:type="dxa"/>
          </w:tcPr>
          <w:p w14:paraId="2ED2FFA1" w14:textId="77777777" w:rsidR="0094139C" w:rsidRDefault="0094139C"/>
        </w:tc>
      </w:tr>
      <w:tr w:rsidR="0094139C" w14:paraId="1646BB23" w14:textId="77777777">
        <w:tc>
          <w:tcPr>
            <w:tcW w:w="1776" w:type="dxa"/>
          </w:tcPr>
          <w:p w14:paraId="3CABD28E" w14:textId="77777777" w:rsidR="0094139C" w:rsidRDefault="00613309">
            <w:r>
              <w:rPr>
                <w:sz w:val="11"/>
              </w:rPr>
              <w:t>#MC AGENCE BROCHE</w:t>
            </w:r>
          </w:p>
        </w:tc>
        <w:tc>
          <w:tcPr>
            <w:tcW w:w="1776" w:type="dxa"/>
          </w:tcPr>
          <w:p w14:paraId="26B9600A" w14:textId="77777777" w:rsidR="0094139C" w:rsidRDefault="00613309">
            <w:r>
              <w:rPr>
                <w:sz w:val="11"/>
              </w:rPr>
              <w:t>27</w:t>
            </w:r>
          </w:p>
        </w:tc>
        <w:tc>
          <w:tcPr>
            <w:tcW w:w="1776" w:type="dxa"/>
          </w:tcPr>
          <w:p w14:paraId="30A619EE" w14:textId="77777777" w:rsidR="0094139C" w:rsidRPr="004C54BE" w:rsidRDefault="00613309">
            <w:pPr>
              <w:rPr>
                <w:lang w:val="fr-MA"/>
              </w:rPr>
            </w:pPr>
            <w:r w:rsidRPr="004C54BE">
              <w:rPr>
                <w:sz w:val="11"/>
                <w:lang w:val="fr-MA"/>
              </w:rPr>
              <w:t>#AGENCE Suite au passage du technicien, l'Intervention est transmise à l'AGENCE pour prise en charge, TEST DE BROCHE .</w:t>
            </w:r>
          </w:p>
        </w:tc>
        <w:tc>
          <w:tcPr>
            <w:tcW w:w="1776" w:type="dxa"/>
          </w:tcPr>
          <w:p w14:paraId="6F3D7F13" w14:textId="77777777" w:rsidR="0094139C" w:rsidRDefault="00613309">
            <w:r>
              <w:rPr>
                <w:sz w:val="11"/>
              </w:rPr>
              <w:t>NA</w:t>
            </w:r>
          </w:p>
        </w:tc>
        <w:tc>
          <w:tcPr>
            <w:tcW w:w="1776" w:type="dxa"/>
          </w:tcPr>
          <w:p w14:paraId="2540DDE9" w14:textId="77777777" w:rsidR="0094139C" w:rsidRDefault="00613309">
            <w:r>
              <w:rPr>
                <w:sz w:val="11"/>
              </w:rPr>
              <w:t>#TEST BROCHE .</w:t>
            </w:r>
          </w:p>
        </w:tc>
        <w:tc>
          <w:tcPr>
            <w:tcW w:w="1776" w:type="dxa"/>
          </w:tcPr>
          <w:p w14:paraId="448DFD99" w14:textId="77777777" w:rsidR="0094139C" w:rsidRDefault="0094139C"/>
        </w:tc>
      </w:tr>
      <w:tr w:rsidR="0094139C" w14:paraId="6DEF9244" w14:textId="77777777">
        <w:tc>
          <w:tcPr>
            <w:tcW w:w="1776" w:type="dxa"/>
          </w:tcPr>
          <w:p w14:paraId="3285FE6A" w14:textId="77777777" w:rsidR="0094139C" w:rsidRDefault="00613309">
            <w:r>
              <w:rPr>
                <w:sz w:val="11"/>
              </w:rPr>
              <w:t>#MC AGENCE TEST</w:t>
            </w:r>
          </w:p>
        </w:tc>
        <w:tc>
          <w:tcPr>
            <w:tcW w:w="1776" w:type="dxa"/>
          </w:tcPr>
          <w:p w14:paraId="597DF409" w14:textId="77777777" w:rsidR="0094139C" w:rsidRDefault="00613309">
            <w:r>
              <w:rPr>
                <w:sz w:val="11"/>
              </w:rPr>
              <w:t>28</w:t>
            </w:r>
          </w:p>
        </w:tc>
        <w:tc>
          <w:tcPr>
            <w:tcW w:w="1776" w:type="dxa"/>
          </w:tcPr>
          <w:p w14:paraId="5007DAB4" w14:textId="77777777" w:rsidR="0094139C" w:rsidRPr="004C54BE" w:rsidRDefault="00613309">
            <w:pPr>
              <w:rPr>
                <w:lang w:val="fr-MA"/>
              </w:rPr>
            </w:pPr>
            <w:r w:rsidRPr="004C54BE">
              <w:rPr>
                <w:sz w:val="11"/>
                <w:lang w:val="fr-MA"/>
              </w:rPr>
              <w:t>#AGENCE Suite au passage du technicien, l'Intervention est transmise à l'AGENCE pour prise en charge, TEST KO.</w:t>
            </w:r>
          </w:p>
        </w:tc>
        <w:tc>
          <w:tcPr>
            <w:tcW w:w="1776" w:type="dxa"/>
          </w:tcPr>
          <w:p w14:paraId="585E18A3" w14:textId="77777777" w:rsidR="0094139C" w:rsidRDefault="00613309">
            <w:r>
              <w:rPr>
                <w:sz w:val="11"/>
              </w:rPr>
              <w:t>NA</w:t>
            </w:r>
          </w:p>
        </w:tc>
        <w:tc>
          <w:tcPr>
            <w:tcW w:w="1776" w:type="dxa"/>
          </w:tcPr>
          <w:p w14:paraId="2CE3F89D" w14:textId="77777777" w:rsidR="0094139C" w:rsidRDefault="00613309">
            <w:r>
              <w:rPr>
                <w:sz w:val="11"/>
              </w:rPr>
              <w:t>#Test KO.</w:t>
            </w:r>
          </w:p>
        </w:tc>
        <w:tc>
          <w:tcPr>
            <w:tcW w:w="1776" w:type="dxa"/>
          </w:tcPr>
          <w:p w14:paraId="40C558E1" w14:textId="77777777" w:rsidR="0094139C" w:rsidRDefault="0094139C"/>
        </w:tc>
      </w:tr>
      <w:tr w:rsidR="0094139C" w14:paraId="20970071" w14:textId="77777777">
        <w:tc>
          <w:tcPr>
            <w:tcW w:w="1776" w:type="dxa"/>
          </w:tcPr>
          <w:p w14:paraId="1ACB3570" w14:textId="77777777" w:rsidR="0094139C" w:rsidRDefault="00613309">
            <w:r>
              <w:rPr>
                <w:sz w:val="11"/>
              </w:rPr>
              <w:t>#MC AGENCE ETUDE</w:t>
            </w:r>
          </w:p>
        </w:tc>
        <w:tc>
          <w:tcPr>
            <w:tcW w:w="1776" w:type="dxa"/>
          </w:tcPr>
          <w:p w14:paraId="00CDD18C" w14:textId="77777777" w:rsidR="0094139C" w:rsidRDefault="00613309">
            <w:r>
              <w:rPr>
                <w:sz w:val="11"/>
              </w:rPr>
              <w:t>29</w:t>
            </w:r>
          </w:p>
        </w:tc>
        <w:tc>
          <w:tcPr>
            <w:tcW w:w="1776" w:type="dxa"/>
          </w:tcPr>
          <w:p w14:paraId="72ECA2C0" w14:textId="77777777" w:rsidR="0094139C" w:rsidRPr="004C54BE" w:rsidRDefault="00613309">
            <w:pPr>
              <w:rPr>
                <w:lang w:val="fr-MA"/>
              </w:rPr>
            </w:pPr>
            <w:r w:rsidRPr="004C54BE">
              <w:rPr>
                <w:sz w:val="11"/>
                <w:lang w:val="fr-MA"/>
              </w:rPr>
              <w:t>#AGENCE Suite au passage du technicien, l'Intervention est transmise à l'AGENCE pour prise en charge, Dossier en ETUDE</w:t>
            </w:r>
          </w:p>
        </w:tc>
        <w:tc>
          <w:tcPr>
            <w:tcW w:w="1776" w:type="dxa"/>
          </w:tcPr>
          <w:p w14:paraId="7B2C971C" w14:textId="77777777" w:rsidR="0094139C" w:rsidRDefault="00613309">
            <w:r>
              <w:rPr>
                <w:sz w:val="11"/>
              </w:rPr>
              <w:t>NA</w:t>
            </w:r>
          </w:p>
        </w:tc>
        <w:tc>
          <w:tcPr>
            <w:tcW w:w="1776" w:type="dxa"/>
          </w:tcPr>
          <w:p w14:paraId="78AE002F" w14:textId="77777777" w:rsidR="0094139C" w:rsidRDefault="00613309">
            <w:r>
              <w:rPr>
                <w:sz w:val="11"/>
              </w:rPr>
              <w:t>#Dossier ETUDE</w:t>
            </w:r>
          </w:p>
        </w:tc>
        <w:tc>
          <w:tcPr>
            <w:tcW w:w="1776" w:type="dxa"/>
          </w:tcPr>
          <w:p w14:paraId="464A0462" w14:textId="77777777" w:rsidR="0094139C" w:rsidRDefault="0094139C"/>
        </w:tc>
      </w:tr>
      <w:tr w:rsidR="0094139C" w:rsidRPr="00E775AA" w14:paraId="2A7BF29B" w14:textId="77777777">
        <w:tc>
          <w:tcPr>
            <w:tcW w:w="1776" w:type="dxa"/>
          </w:tcPr>
          <w:p w14:paraId="5BF8A48C" w14:textId="77777777" w:rsidR="0094139C" w:rsidRDefault="00613309">
            <w:r>
              <w:rPr>
                <w:sz w:val="11"/>
              </w:rPr>
              <w:t>AP -Probleme Appro materiel SAV FTTH</w:t>
            </w:r>
          </w:p>
        </w:tc>
        <w:tc>
          <w:tcPr>
            <w:tcW w:w="1776" w:type="dxa"/>
          </w:tcPr>
          <w:p w14:paraId="6CCD8338" w14:textId="77777777" w:rsidR="0094139C" w:rsidRDefault="00613309">
            <w:r>
              <w:rPr>
                <w:sz w:val="11"/>
              </w:rPr>
              <w:t>30</w:t>
            </w:r>
          </w:p>
        </w:tc>
        <w:tc>
          <w:tcPr>
            <w:tcW w:w="1776" w:type="dxa"/>
          </w:tcPr>
          <w:p w14:paraId="232FFEEB" w14:textId="77777777" w:rsidR="0094139C" w:rsidRPr="004C54BE" w:rsidRDefault="00613309">
            <w:pPr>
              <w:rPr>
                <w:lang w:val="fr-MA"/>
              </w:rPr>
            </w:pPr>
            <w:r w:rsidRPr="004C54BE">
              <w:rPr>
                <w:sz w:val="11"/>
                <w:lang w:val="fr-MA"/>
              </w:rPr>
              <w:t>#AP pb approvisionnement matériel Orange intervention différé, une commande de matériel spécifique est nécessaire auprès des équipes d'Orange. Le client sera contacté pour convenir d'un nouveau rendez-vous dès le matériel reçu</w:t>
            </w:r>
          </w:p>
        </w:tc>
        <w:tc>
          <w:tcPr>
            <w:tcW w:w="1776" w:type="dxa"/>
          </w:tcPr>
          <w:p w14:paraId="035355B7" w14:textId="77777777" w:rsidR="0094139C" w:rsidRDefault="00613309">
            <w:r>
              <w:rPr>
                <w:sz w:val="11"/>
              </w:rPr>
              <w:t>#RV</w:t>
            </w:r>
          </w:p>
        </w:tc>
        <w:tc>
          <w:tcPr>
            <w:tcW w:w="1776" w:type="dxa"/>
          </w:tcPr>
          <w:p w14:paraId="2F0C06E0" w14:textId="77777777" w:rsidR="0094139C" w:rsidRDefault="00613309">
            <w:r>
              <w:rPr>
                <w:sz w:val="11"/>
              </w:rPr>
              <w:t>#PROBLEME APPRO</w:t>
            </w:r>
          </w:p>
        </w:tc>
        <w:tc>
          <w:tcPr>
            <w:tcW w:w="1776" w:type="dxa"/>
          </w:tcPr>
          <w:p w14:paraId="7B709E75" w14:textId="77777777" w:rsidR="0094139C" w:rsidRPr="004C54BE" w:rsidRDefault="00613309">
            <w:pPr>
              <w:rPr>
                <w:lang w:val="fr-MA"/>
              </w:rPr>
            </w:pPr>
            <w:r w:rsidRPr="004C54BE">
              <w:rPr>
                <w:sz w:val="11"/>
                <w:lang w:val="fr-MA"/>
              </w:rPr>
              <w:t>Je ne peux pas poursuivre mon intervention car le matériel nécessaire est en rupture d’approvisionnement</w:t>
            </w:r>
          </w:p>
        </w:tc>
      </w:tr>
      <w:tr w:rsidR="0094139C" w:rsidRPr="00E775AA" w14:paraId="33CA2C26" w14:textId="77777777">
        <w:tc>
          <w:tcPr>
            <w:tcW w:w="1776" w:type="dxa"/>
          </w:tcPr>
          <w:p w14:paraId="7016E0C6" w14:textId="77777777" w:rsidR="0094139C" w:rsidRPr="004C54BE" w:rsidRDefault="00613309">
            <w:pPr>
              <w:rPr>
                <w:lang w:val="fr-MA"/>
              </w:rPr>
            </w:pPr>
            <w:r w:rsidRPr="004C54BE">
              <w:rPr>
                <w:sz w:val="11"/>
                <w:lang w:val="fr-MA"/>
              </w:rPr>
              <w:t>AI - PBLM ACCESAUX EQUIPEMENTS RESEAUX</w:t>
            </w:r>
          </w:p>
        </w:tc>
        <w:tc>
          <w:tcPr>
            <w:tcW w:w="1776" w:type="dxa"/>
          </w:tcPr>
          <w:p w14:paraId="38B9FC2C" w14:textId="77777777" w:rsidR="0094139C" w:rsidRDefault="00613309">
            <w:r>
              <w:rPr>
                <w:sz w:val="11"/>
              </w:rPr>
              <w:t>31</w:t>
            </w:r>
          </w:p>
        </w:tc>
        <w:tc>
          <w:tcPr>
            <w:tcW w:w="1776" w:type="dxa"/>
          </w:tcPr>
          <w:p w14:paraId="520C01B8" w14:textId="77777777" w:rsidR="0094139C" w:rsidRPr="004C54BE" w:rsidRDefault="00613309">
            <w:pPr>
              <w:rPr>
                <w:lang w:val="fr-MA"/>
              </w:rPr>
            </w:pPr>
            <w:r w:rsidRPr="004C54BE">
              <w:rPr>
                <w:sz w:val="11"/>
                <w:lang w:val="fr-MA"/>
              </w:rPr>
              <w:t>#AI Problème d’accessibilité aux équipements réseau (PMI, PMZ, PB,)</w:t>
            </w:r>
          </w:p>
        </w:tc>
        <w:tc>
          <w:tcPr>
            <w:tcW w:w="1776" w:type="dxa"/>
          </w:tcPr>
          <w:p w14:paraId="31AAD29A" w14:textId="77777777" w:rsidR="0094139C" w:rsidRDefault="00613309">
            <w:r>
              <w:rPr>
                <w:sz w:val="11"/>
              </w:rPr>
              <w:t>#RV</w:t>
            </w:r>
          </w:p>
        </w:tc>
        <w:tc>
          <w:tcPr>
            <w:tcW w:w="1776" w:type="dxa"/>
          </w:tcPr>
          <w:p w14:paraId="015E20DC" w14:textId="77777777" w:rsidR="0094139C" w:rsidRDefault="00613309">
            <w:r>
              <w:rPr>
                <w:sz w:val="11"/>
              </w:rPr>
              <w:t>#PROD AI #SAV AI</w:t>
            </w:r>
          </w:p>
        </w:tc>
        <w:tc>
          <w:tcPr>
            <w:tcW w:w="1776" w:type="dxa"/>
          </w:tcPr>
          <w:p w14:paraId="131F5345" w14:textId="77777777" w:rsidR="0094139C" w:rsidRPr="004C54BE" w:rsidRDefault="00613309">
            <w:pPr>
              <w:rPr>
                <w:lang w:val="fr-MA"/>
              </w:rPr>
            </w:pPr>
            <w:r w:rsidRPr="004C54BE">
              <w:rPr>
                <w:sz w:val="11"/>
                <w:lang w:val="fr-MA"/>
              </w:rPr>
              <w:t>Je ne peux pas réaliser l’intervention à date et heure prévues car je ne peux pas accéder aux installations réseau (armoires inaccessibles, problème de clé,…)</w:t>
            </w:r>
          </w:p>
        </w:tc>
      </w:tr>
    </w:tbl>
    <w:p w14:paraId="6E0C87FA" w14:textId="77777777" w:rsidR="0094139C" w:rsidRDefault="00613309">
      <w:pPr>
        <w:pStyle w:val="Titre1"/>
      </w:pPr>
      <w:r>
        <w:t>8. Règles métier explicites</w:t>
      </w:r>
    </w:p>
    <w:p w14:paraId="71C98607" w14:textId="77777777" w:rsidR="0094139C" w:rsidRPr="004C54BE" w:rsidRDefault="00613309">
      <w:pPr>
        <w:pStyle w:val="Listepuces"/>
        <w:rPr>
          <w:lang w:val="fr-MA"/>
        </w:rPr>
      </w:pPr>
      <w:r w:rsidRPr="004C54BE">
        <w:rPr>
          <w:lang w:val="fr-MA"/>
        </w:rPr>
        <w:t>Si la typologie sélectionnée est « AB- Client Absent », alors le code est « 1 », le passage de l’aléa est « #ABSENT Client absent lors du passage du technicien. Tentative de contact pour prendre un nouveau rendez-vous échouée. Prochaine tentative de contact entre 24 et 72 heures. », l’aléa de reprise RDV est « #ABSENT RV Client absent lors du passage du technicien pour RDV initial. Suite à contact avec le client, reprise d'un nouveau RDV avec le client Le ********* » et le commentaire interne est « #FDE client Absent ».</w:t>
      </w:r>
    </w:p>
    <w:p w14:paraId="5B27BB0B" w14:textId="77777777" w:rsidR="0094139C" w:rsidRPr="004C54BE" w:rsidRDefault="00613309">
      <w:pPr>
        <w:pStyle w:val="Listepuces"/>
        <w:rPr>
          <w:lang w:val="fr-MA"/>
        </w:rPr>
      </w:pPr>
      <w:r w:rsidRPr="004C54BE">
        <w:rPr>
          <w:lang w:val="fr-MA"/>
        </w:rPr>
        <w:t>Si la typologie sélectionnée est « AB- Client Absent AE », alors le code est « 2 », le passage de l’aléa est « #ABSENT Suite appel entrant, le client nous informe de son indisponibilité concernant le RDV prévu " rajouter la date et heure du rdv" », l’aléa de reprise RDV est « #ABSENT RV Suite à l'indisponibilité du client ce jour reprise d'un nouveau RDV prévu Le*********** » et le commentaire interne est « #AB Suite AE ».</w:t>
      </w:r>
    </w:p>
    <w:p w14:paraId="1E3F829E" w14:textId="77777777" w:rsidR="0094139C" w:rsidRPr="004C54BE" w:rsidRDefault="00613309">
      <w:pPr>
        <w:pStyle w:val="Listepuces"/>
        <w:rPr>
          <w:lang w:val="fr-MA"/>
        </w:rPr>
      </w:pPr>
      <w:r w:rsidRPr="004C54BE">
        <w:rPr>
          <w:lang w:val="fr-MA"/>
        </w:rPr>
        <w:t>Si la typologie sélectionnée est « AB- Avant Jour J », alors le code est « 3 », le passage de l’aléa est « #ABSENT Client nous informe de son indisponiblité programmé pour le " rajouter la date et heure du rdv" », l’aléa de reprise RDV est « #ABSENT RV suite à la non disponibilité du client lors de l'appel Préalable, reprise d'un nouveau rdv pour le ********* » et le commentaire interne est « #APPEL PRE ».</w:t>
      </w:r>
    </w:p>
    <w:p w14:paraId="0582B747" w14:textId="77777777" w:rsidR="0094139C" w:rsidRPr="004C54BE" w:rsidRDefault="00613309">
      <w:pPr>
        <w:pStyle w:val="Listepuces"/>
        <w:rPr>
          <w:lang w:val="fr-MA"/>
        </w:rPr>
      </w:pPr>
      <w:r w:rsidRPr="004C54BE">
        <w:rPr>
          <w:lang w:val="fr-MA"/>
        </w:rPr>
        <w:t>Si la typologie sélectionnée est « RF- Signalement Client en AE », alors le code est « 4 », le passage de l’aléa est « #RF Suite signalement du client en appel entrant, ce dernier nous informe que le technicien n'est pas intervenu. », l’aléa de reprise RDV est « #RF RV Suite impossibilité première intervention ou intervention non terminée, nouveau rendez-vous pris avec le client Le********* » et le commentaire interne est « #RF SUITE AE ».</w:t>
      </w:r>
    </w:p>
    <w:p w14:paraId="02BDC409" w14:textId="77777777" w:rsidR="0094139C" w:rsidRPr="004C54BE" w:rsidRDefault="00613309">
      <w:pPr>
        <w:pStyle w:val="Listepuces"/>
        <w:rPr>
          <w:lang w:val="fr-MA"/>
        </w:rPr>
      </w:pPr>
      <w:r w:rsidRPr="004C54BE">
        <w:rPr>
          <w:lang w:val="fr-MA"/>
        </w:rPr>
        <w:lastRenderedPageBreak/>
        <w:t>Si la typologie sélectionnée est « RF- OT NON AFFECTÉ A J ou J+1 », alors le code est « 5 », le passage de l’aléa est « #RF Impossibilité d'honorer le RDV à j ou J+1, cause manque de technicien sur la zone géographique, le client sera recontacter sous 24h pour la reprise d'un RDV », l’aléa de reprise RDV est « #RF RV Suite impossibilité première intervention ou intervention non terminée, nouveau rendez-vous pris avec le client Le********* » et le commentaire interne est « #OT NON AFFECTE A J ou J +1 ».</w:t>
      </w:r>
    </w:p>
    <w:p w14:paraId="45164B4F" w14:textId="77777777" w:rsidR="0094139C" w:rsidRPr="004C54BE" w:rsidRDefault="00613309">
      <w:pPr>
        <w:pStyle w:val="Listepuces"/>
        <w:rPr>
          <w:lang w:val="fr-MA"/>
        </w:rPr>
      </w:pPr>
      <w:r w:rsidRPr="004C54BE">
        <w:rPr>
          <w:lang w:val="fr-MA"/>
        </w:rPr>
        <w:t>Si la typologie sélectionnée est « RF-R02 », alors le code est « 32 », le passage de l’aléa est « #RF Intervention client non terminé ou impossible cause technicien. », l’aléa de reprise RDV est « #RF RV Suite impossibilité première intervention ou intervention non terminée, nouvelle intervention Le ****** » et le commentaire interne est « #RF ».</w:t>
      </w:r>
    </w:p>
    <w:p w14:paraId="0353FED4" w14:textId="77777777" w:rsidR="0094139C" w:rsidRPr="004C54BE" w:rsidRDefault="00613309">
      <w:pPr>
        <w:pStyle w:val="Listepuces"/>
        <w:rPr>
          <w:lang w:val="fr-MA"/>
        </w:rPr>
      </w:pPr>
      <w:r w:rsidRPr="004C54BE">
        <w:rPr>
          <w:lang w:val="fr-MA"/>
        </w:rPr>
        <w:t>Si la typologie sélectionnée est « RF- Tech Absent sur J », alors le code est « 6 », le passage de l’aléa est « #RF Impossibilité d'honorer le RDV à J, cause Technicien Absent, le client sera recontacter sous 24h pour la reprise d'un RDV », l’aléa de reprise RDV est « #RF RV Suite impossibilité première intervention ou intervention non terminée, nouveau rendez-vous pris avec le client Le********* » et le commentaire interne est « #TECH Absent sur J ».</w:t>
      </w:r>
    </w:p>
    <w:p w14:paraId="4863CF6D" w14:textId="77777777" w:rsidR="0094139C" w:rsidRPr="004C54BE" w:rsidRDefault="00613309">
      <w:pPr>
        <w:pStyle w:val="Listepuces"/>
        <w:rPr>
          <w:lang w:val="fr-MA"/>
        </w:rPr>
      </w:pPr>
      <w:r w:rsidRPr="004C54BE">
        <w:rPr>
          <w:lang w:val="fr-MA"/>
        </w:rPr>
        <w:t>Si la typologie sélectionnée est « RF- FDE », alors le code est « 7 », le passage de l’aléa est « #RF Intervention client non terminé ou impossible cause technicien. Le client sera recontacter sous 24h pour la reprise d'un RDV », l’aléa de reprise RDV est « #RF RV Suite impossibilité première intervention ou intervention non terminée, nouveau rendez-vous pris avec le client Le********* » et le commentaire interne est « #RF FDE ».</w:t>
      </w:r>
    </w:p>
    <w:p w14:paraId="38195C39" w14:textId="77777777" w:rsidR="0094139C" w:rsidRPr="004C54BE" w:rsidRDefault="00613309">
      <w:pPr>
        <w:pStyle w:val="Listepuces"/>
        <w:rPr>
          <w:lang w:val="fr-MA"/>
        </w:rPr>
      </w:pPr>
      <w:r w:rsidRPr="004C54BE">
        <w:rPr>
          <w:lang w:val="fr-MA"/>
        </w:rPr>
        <w:t>Si la typologie sélectionnée est « TC- Travaux à la charge du Client », alors le code est « 8 », le passage de l’aléa est « #TVC Client contacté et informé de la nécéssité de réaliser les travaux chez lui. Mise à disposition du leaflet d'information TVC Orange. Attente du retour client sur la bonne exé… », l’aléa de reprise RDV est « #TVC RV Suite à la réalisation des travaux par le client, reprise d'un nouveau rdv avec le client pour Le ********** » et le commentaire interne est « #TVC FDE ».</w:t>
      </w:r>
    </w:p>
    <w:p w14:paraId="3FF3B619" w14:textId="77777777" w:rsidR="0094139C" w:rsidRPr="004C54BE" w:rsidRDefault="00613309">
      <w:pPr>
        <w:pStyle w:val="Listepuces"/>
        <w:rPr>
          <w:lang w:val="fr-MA"/>
        </w:rPr>
      </w:pPr>
      <w:r w:rsidRPr="004C54BE">
        <w:rPr>
          <w:lang w:val="fr-MA"/>
        </w:rPr>
        <w:t>Si la typologie sélectionnée est « TC - TAC », alors le code est « 9 », le passage de l’aléa est « #PT / #TVC client accepte la prestation TAC FTH, bon pour accord envoyé », l’aléa de reprise RDV est « #PT /#TVC / TAC RV Suite accord client Rdv programmé pour le ********** » et le commentaire interne est « #TC TAC ».</w:t>
      </w:r>
    </w:p>
    <w:p w14:paraId="039DAA30" w14:textId="77777777" w:rsidR="0094139C" w:rsidRPr="004C54BE" w:rsidRDefault="00613309">
      <w:pPr>
        <w:pStyle w:val="Listepuces"/>
        <w:rPr>
          <w:lang w:val="fr-MA"/>
        </w:rPr>
      </w:pPr>
      <w:r w:rsidRPr="004C54BE">
        <w:rPr>
          <w:lang w:val="fr-MA"/>
        </w:rPr>
        <w:t>Si la typologie sélectionnée est « TC - Elagage Privée », alors le code est « 10 », le passage de l’aléa est « #ELAGAGE Client informé de la nécéssité de réaliser un élagage en domaine privée. Mise à disposition du leaflet d'information TVC Orange. Attente du retour client sur la bonne exé… », l’aléa de reprise RDV est « #ELAGAGE RV Suite à la confirmation de l'élagage réalisé par le client. Reprise de RDV avec le client pour LE******* » et le commentaire interne est « #TC ELAGAGE ».</w:t>
      </w:r>
    </w:p>
    <w:p w14:paraId="5296A364" w14:textId="77777777" w:rsidR="0094139C" w:rsidRPr="004C54BE" w:rsidRDefault="00613309">
      <w:pPr>
        <w:pStyle w:val="Listepuces"/>
        <w:rPr>
          <w:lang w:val="fr-MA"/>
        </w:rPr>
      </w:pPr>
      <w:r w:rsidRPr="004C54BE">
        <w:rPr>
          <w:lang w:val="fr-MA"/>
        </w:rPr>
        <w:t>Si la typologie sélectionnée est « TC-RC Demande d'autorisation Voisin », alors le code est « 11 », le passage de l’aléa est « #RC Client doit voir avec son voisin pour l'autorisation de passage. Mise à disposition du leaflet d'information TVC Orange. Attente du retour client pour prise de RDV », l’aléa de reprise RDV est «  » et le commentaire interne est « #RC AUTORISATION ».</w:t>
      </w:r>
    </w:p>
    <w:p w14:paraId="780716C1" w14:textId="77777777" w:rsidR="0094139C" w:rsidRPr="004C54BE" w:rsidRDefault="00613309">
      <w:pPr>
        <w:pStyle w:val="Listepuces"/>
        <w:rPr>
          <w:lang w:val="fr-MA"/>
        </w:rPr>
      </w:pPr>
      <w:r w:rsidRPr="004C54BE">
        <w:rPr>
          <w:lang w:val="fr-MA"/>
        </w:rPr>
        <w:t>Si la typologie sélectionnée est « TC -RC Passage en apprent », alors le code est « 12 », le passage de l’aléa est « #RC Client informé de la nécéssité de passer en apparent . Mise à disposition du leaflet d'information TVC Orange. Attente du retour client sur la bonne exécution des travaux pour… », l’aléa de reprise RDV est «  » et le commentaire interne est « #RC APPRENT ».</w:t>
      </w:r>
    </w:p>
    <w:p w14:paraId="4300EBBD" w14:textId="77777777" w:rsidR="0094139C" w:rsidRPr="004C54BE" w:rsidRDefault="00613309">
      <w:pPr>
        <w:pStyle w:val="Listepuces"/>
        <w:rPr>
          <w:lang w:val="fr-MA"/>
        </w:rPr>
      </w:pPr>
      <w:r w:rsidRPr="004C54BE">
        <w:rPr>
          <w:lang w:val="fr-MA"/>
        </w:rPr>
        <w:t>Si la typologie sélectionnée est « TC- RC Accés au Installation Client », alors le code est « 13 », le passage de l’aléa est « #RC Client doit libérer les accès a son installation . Mise à disposition du leaflet d'information TVC Orange. Attente du retour client sur la bonne exécution des travaux pour pri… », l’aléa de reprise RDV est «  » et le commentaire interne est « #RC INSTALLATION ».</w:t>
      </w:r>
    </w:p>
    <w:p w14:paraId="156094CB" w14:textId="77777777" w:rsidR="0094139C" w:rsidRPr="004C54BE" w:rsidRDefault="00613309">
      <w:pPr>
        <w:pStyle w:val="Listepuces"/>
        <w:rPr>
          <w:lang w:val="fr-MA"/>
        </w:rPr>
      </w:pPr>
      <w:r w:rsidRPr="004C54BE">
        <w:rPr>
          <w:lang w:val="fr-MA"/>
        </w:rPr>
        <w:t>Si la typologie sélectionnée est « BL - Boucle locale », alors le code est « 14 », le passage de l’aléa est « #BB NON FAIT Intervention transmise aux équipes de la Boucle Locale pour prise en charge à la suite d'un défaut sur le réseau. Le raccordement au réseau a été effectué par le tech… », l’aléa de reprise RDV est « #BB NON FAIT RV Intervention transmise aux équipes de la Boucle Locale pour prise en charge à la suite d'un défaut sur le réseau. Le raccordement au réseau a é… » et le commentaire interne est « #BL ».</w:t>
      </w:r>
    </w:p>
    <w:p w14:paraId="3538EF23" w14:textId="77777777" w:rsidR="0094139C" w:rsidRPr="004C54BE" w:rsidRDefault="00613309">
      <w:pPr>
        <w:pStyle w:val="Listepuces"/>
        <w:rPr>
          <w:lang w:val="fr-MA"/>
        </w:rPr>
      </w:pPr>
      <w:r w:rsidRPr="004C54BE">
        <w:rPr>
          <w:lang w:val="fr-MA"/>
        </w:rPr>
        <w:t>Si la typologie sélectionnée est « ET- ETUDE », alors le code est « 15 », le passage de l’aléa est « #ETUDES Intervention reporté. Intervention transmise au Bureau Etudes pour prise en charge. Réseau saturé ou inaccessible. Tentative de contact client, message sur sa boite vocale… », l’aléa de reprise RDV est « #ETUDES RV A la suite du retour de la part de notre bureau d'ETUDES, reprise d'un nouveau RDV avec le client pour le *****/ » et le commentaire interne est « #ETUDE ».</w:t>
      </w:r>
    </w:p>
    <w:p w14:paraId="643ADED0" w14:textId="77777777" w:rsidR="0094139C" w:rsidRPr="004C54BE" w:rsidRDefault="00613309">
      <w:pPr>
        <w:pStyle w:val="Listepuces"/>
        <w:rPr>
          <w:lang w:val="fr-MA"/>
        </w:rPr>
      </w:pPr>
      <w:r w:rsidRPr="004C54BE">
        <w:rPr>
          <w:lang w:val="fr-MA"/>
        </w:rPr>
        <w:t xml:space="preserve">Si la typologie sélectionnée est « MC - Nacelle », alors le code est « 16 », le passage de l’aléa est « #TH = Travail en Hauteur, besoin nacelle l'intervention nécessite un véhicule spécifique.Tentative de contact pour prendre un nouveau rendez-vous, client injoignable. Message lais… », l’aléa de reprise RDV est « #TH RV Suite à notre intervention </w:t>
      </w:r>
      <w:r w:rsidRPr="004C54BE">
        <w:rPr>
          <w:lang w:val="fr-MA"/>
        </w:rPr>
        <w:lastRenderedPageBreak/>
        <w:t>technicien, constat de la nécessité de travaux en hauteur. Reprise de RDV avec le client avec intervention nacelle pour le **… » et le commentaire interne est « #NACELLE ».</w:t>
      </w:r>
    </w:p>
    <w:p w14:paraId="4182CE3E" w14:textId="77777777" w:rsidR="0094139C" w:rsidRPr="004C54BE" w:rsidRDefault="00613309">
      <w:pPr>
        <w:pStyle w:val="Listepuces"/>
        <w:rPr>
          <w:lang w:val="fr-MA"/>
        </w:rPr>
      </w:pPr>
      <w:r w:rsidRPr="004C54BE">
        <w:rPr>
          <w:lang w:val="fr-MA"/>
        </w:rPr>
        <w:t>Si la typologie sélectionnée est « MC - Binôme », alors le code est « 17 », le passage de l’aléa est « #MC = besoin binôme L'intervention de la ligne est différé car le technicien a manqué d'assistance besoin de binôme. Tentative de contact pour prendre un nouveau rendez-vous, clie… », l’aléa de reprise RDV est « #BINOME RV L'intervention de notre technicien n'a pu avoir lieu par car le technicien a manqué d'assistance besoin de binôme, Reprise de RDV avec le client pou… » et le commentaire interne est « #BINOME ».</w:t>
      </w:r>
    </w:p>
    <w:p w14:paraId="522F03F4" w14:textId="77777777" w:rsidR="0094139C" w:rsidRPr="004C54BE" w:rsidRDefault="00613309">
      <w:pPr>
        <w:pStyle w:val="Listepuces"/>
        <w:rPr>
          <w:lang w:val="fr-MA"/>
        </w:rPr>
      </w:pPr>
      <w:r w:rsidRPr="004C54BE">
        <w:rPr>
          <w:lang w:val="fr-MA"/>
        </w:rPr>
        <w:t>Si la typologie sélectionnée est « MC- Materiél », alors le code est « 18 », le passage de l’aléa est « #MATERIEL = pb approvisionnement matériel Orange intervention différé, une commande de matériel spécifique est nécessaire auprès des équipes d'Orange. Le client sera contacté pour… », l’aléa de reprise RDV est « #MATERIEL RV Suite à notre intervention technicien, constat de la nécessité de matériel. Matériel Orange reçu. Reprise de RDV avec le client pour le ****** » et le commentaire interne est « #MATERIÉL ».</w:t>
      </w:r>
    </w:p>
    <w:p w14:paraId="70B782E7" w14:textId="77777777" w:rsidR="0094139C" w:rsidRPr="004C54BE" w:rsidRDefault="00613309">
      <w:pPr>
        <w:pStyle w:val="Listepuces"/>
        <w:rPr>
          <w:lang w:val="fr-MA"/>
        </w:rPr>
      </w:pPr>
      <w:r w:rsidRPr="004C54BE">
        <w:rPr>
          <w:lang w:val="fr-MA"/>
        </w:rPr>
        <w:t>Si la typologie sélectionnée est « MC - Elagage public », alors le code est « 19 », le passage de l’aléa est « #ELAGAGE Intervention impossible, élagage public nécessaire, Mail envoyé à la mairie. Client injoignable, message vocale laisser avec coordonnées Sogetrel. Le client sera recontac… », l’aléa de reprise RDV est « #ELAGAGE RV Suite élagage en domaine public terminé, reprise de RDV avec le client pour le ****** » et le commentaire interne est « #ELAGAGE PUBLIC ».</w:t>
      </w:r>
    </w:p>
    <w:p w14:paraId="4B25BAE6" w14:textId="77777777" w:rsidR="0094139C" w:rsidRPr="004C54BE" w:rsidRDefault="00613309">
      <w:pPr>
        <w:pStyle w:val="Listepuces"/>
        <w:rPr>
          <w:lang w:val="fr-MA"/>
        </w:rPr>
      </w:pPr>
      <w:r w:rsidRPr="004C54BE">
        <w:rPr>
          <w:lang w:val="fr-MA"/>
        </w:rPr>
        <w:t>Si la typologie sélectionnée est « PO - POTEAU », alors le code est « 20 », le passage de l’aléa est « #POTEAU = Poteau cassé ou dangereux Intervention impossible, des travaux par les équipes de génie civil sont nécessaires. Nos équipes prennent en charge ces travaux spécifiques. L… », l’aléa de reprise RDV est « NA » et le commentaire interne est « #POTEAU ».</w:t>
      </w:r>
    </w:p>
    <w:p w14:paraId="017FE173" w14:textId="77777777" w:rsidR="0094139C" w:rsidRPr="004C54BE" w:rsidRDefault="00613309">
      <w:pPr>
        <w:pStyle w:val="Listepuces"/>
        <w:rPr>
          <w:lang w:val="fr-MA"/>
        </w:rPr>
      </w:pPr>
      <w:r w:rsidRPr="004C54BE">
        <w:rPr>
          <w:lang w:val="fr-MA"/>
        </w:rPr>
        <w:t>Si la typologie sélectionnée est « AU - Autorisation », alors le code est « 21 », le passage de l’aléa est « #AU = demande d'autorisation nécessaire Intervention différée, une demande d'autorisation de voirie est nécessaire. Nos équipes prennent en charge cette demande spécifique. Lors d… », l’aléa de reprise RDV est « #AU RV Autorisation de voirie OK, intervention du technicien planifier pour Le********* » et le commentaire interne est « #AUTORISATION ».</w:t>
      </w:r>
    </w:p>
    <w:p w14:paraId="21F8AEBA" w14:textId="77777777" w:rsidR="0094139C" w:rsidRPr="004C54BE" w:rsidRDefault="00613309">
      <w:pPr>
        <w:pStyle w:val="Listepuces"/>
        <w:rPr>
          <w:lang w:val="fr-MA"/>
        </w:rPr>
      </w:pPr>
      <w:r w:rsidRPr="004C54BE">
        <w:rPr>
          <w:lang w:val="fr-MA"/>
        </w:rPr>
        <w:t>Si la typologie sélectionnée est « GC - Génie Civil », alors le code est « 22 », le passage de l’aléa est « #GC = Travaux de génie Civil Raccordement impossible, des travaux par les équipes de génie civil sont nécessaires. Nos équipes prennent en charge ces travaux spécifiques. Lors de … », l’aléa de reprise RDV est « #GC RV suite à la réalisation des travaux de Genie Civil reprise d'un rdv avec le client pour le ******** » et le commentaire interne est « #GÉNIE CIVIL ».</w:t>
      </w:r>
    </w:p>
    <w:p w14:paraId="5C53E704" w14:textId="77777777" w:rsidR="0094139C" w:rsidRPr="004C54BE" w:rsidRDefault="00613309">
      <w:pPr>
        <w:pStyle w:val="Listepuces"/>
        <w:rPr>
          <w:lang w:val="fr-MA"/>
        </w:rPr>
      </w:pPr>
      <w:r w:rsidRPr="004C54BE">
        <w:rPr>
          <w:lang w:val="fr-MA"/>
        </w:rPr>
        <w:t>Si la typologie sélectionnée est « #MC AGENCE DECHARGE », alors le code est « 23 », le passage de l’aléa est « #AGENCE / Suite au passage du technicien, l'Intervention est transmise à l'AGENCE pour prise en charge, car il manque le numéro de décharge », l’aléa de reprise RDV est « NA » et le commentaire interne est « #Manque décharge ».</w:t>
      </w:r>
    </w:p>
    <w:p w14:paraId="19D27ACE" w14:textId="77777777" w:rsidR="0094139C" w:rsidRPr="004C54BE" w:rsidRDefault="00613309">
      <w:pPr>
        <w:pStyle w:val="Listepuces"/>
        <w:rPr>
          <w:lang w:val="fr-MA"/>
        </w:rPr>
      </w:pPr>
      <w:r w:rsidRPr="004C54BE">
        <w:rPr>
          <w:lang w:val="fr-MA"/>
        </w:rPr>
        <w:t>Si la typologie sélectionnée est « #MC AGENCE PHOTO », alors le code est « 24 », le passage de l’aléa est « #AGENCE / Suite au passage du technicien, l'Intervention est transmise à l'AGENCE pour prise en charge, car il manque les photos », l’aléa de reprise RDV est « NA » et le commentaire interne est « #manque photos ».</w:t>
      </w:r>
    </w:p>
    <w:p w14:paraId="3ABDF3AC" w14:textId="77777777" w:rsidR="0094139C" w:rsidRPr="004C54BE" w:rsidRDefault="00613309">
      <w:pPr>
        <w:pStyle w:val="Listepuces"/>
        <w:rPr>
          <w:lang w:val="fr-MA"/>
        </w:rPr>
      </w:pPr>
      <w:r w:rsidRPr="004C54BE">
        <w:rPr>
          <w:lang w:val="fr-MA"/>
        </w:rPr>
        <w:t>Si la typologie sélectionnée est « #MC AGENCE GESTAR », alors le code est « 25 », le passage de l’aléa est « #AGENCE Suite au passage du technicien, l'Intervention est transmise à l'AGENCE pour prise en charge, car GESTAR sans photo », l’aléa de reprise RDV est « NA » et le commentaire interne est « #GESTAR photo ».</w:t>
      </w:r>
    </w:p>
    <w:p w14:paraId="2439E839" w14:textId="77777777" w:rsidR="0094139C" w:rsidRPr="004C54BE" w:rsidRDefault="00613309">
      <w:pPr>
        <w:pStyle w:val="Listepuces"/>
        <w:rPr>
          <w:lang w:val="fr-MA"/>
        </w:rPr>
      </w:pPr>
      <w:r w:rsidRPr="004C54BE">
        <w:rPr>
          <w:lang w:val="fr-MA"/>
        </w:rPr>
        <w:t>Si la typologie sélectionnée est « #MC AGENCE CONSO », alors le code est « 26 », le passage de l’aléa est « #AGENCE Suite au passage du technicien, l'Intervention est transmise à l'AGENCE pour prise en charge, car Consommable non renseigné. », l’aléa de reprise RDV est « NA » et le commentaire interne est « #Consommable renseigné. ».</w:t>
      </w:r>
    </w:p>
    <w:p w14:paraId="5C8EAB45" w14:textId="77777777" w:rsidR="0094139C" w:rsidRPr="004C54BE" w:rsidRDefault="00613309">
      <w:pPr>
        <w:pStyle w:val="Listepuces"/>
        <w:rPr>
          <w:lang w:val="fr-MA"/>
        </w:rPr>
      </w:pPr>
      <w:r w:rsidRPr="004C54BE">
        <w:rPr>
          <w:lang w:val="fr-MA"/>
        </w:rPr>
        <w:t>Si la typologie sélectionnée est « #MC AGENCE BROCHE », alors le code est « 27 », le passage de l’aléa est « #AGENCE Suite au passage du technicien, l'Intervention est transmise à l'AGENCE pour prise en charge, TEST DE BROCHE . », l’aléa de reprise RDV est « NA » et le commentaire interne est « #TEST BROCHE . ».</w:t>
      </w:r>
    </w:p>
    <w:p w14:paraId="684D6ABA" w14:textId="77777777" w:rsidR="0094139C" w:rsidRPr="004C54BE" w:rsidRDefault="00613309">
      <w:pPr>
        <w:pStyle w:val="Listepuces"/>
        <w:rPr>
          <w:lang w:val="fr-MA"/>
        </w:rPr>
      </w:pPr>
      <w:r w:rsidRPr="004C54BE">
        <w:rPr>
          <w:lang w:val="fr-MA"/>
        </w:rPr>
        <w:t>Si la typologie sélectionnée est « #MC AGENCE TEST », alors le code est « 28 », le passage de l’aléa est « #AGENCE Suite au passage du technicien, l'Intervention est transmise à l'AGENCE pour prise en charge, TEST KO. », l’aléa de reprise RDV est « NA » et le commentaire interne est « #Test KO. ».</w:t>
      </w:r>
    </w:p>
    <w:p w14:paraId="7D045AA7" w14:textId="77777777" w:rsidR="0094139C" w:rsidRPr="004C54BE" w:rsidRDefault="00613309">
      <w:pPr>
        <w:pStyle w:val="Listepuces"/>
        <w:rPr>
          <w:lang w:val="fr-MA"/>
        </w:rPr>
      </w:pPr>
      <w:r w:rsidRPr="004C54BE">
        <w:rPr>
          <w:lang w:val="fr-MA"/>
        </w:rPr>
        <w:t>Si la typologie sélectionnée est « #MC AGENCE ETUDE », alors le code est « 29 », le passage de l’aléa est « #AGENCE Suite au passage du technicien, l'Intervention est transmise à l'AGENCE pour prise en charge, Dossier en ETUDE », l’aléa de reprise RDV est « NA » et le commentaire interne est « #Dossier ETUDE ».</w:t>
      </w:r>
    </w:p>
    <w:p w14:paraId="2B16A6E4" w14:textId="77777777" w:rsidR="0094139C" w:rsidRPr="004C54BE" w:rsidRDefault="00613309">
      <w:pPr>
        <w:pStyle w:val="Listepuces"/>
        <w:rPr>
          <w:lang w:val="fr-MA"/>
        </w:rPr>
      </w:pPr>
      <w:r w:rsidRPr="004C54BE">
        <w:rPr>
          <w:lang w:val="fr-MA"/>
        </w:rPr>
        <w:t>Si la typologie sélectionnée est « AP -Probleme Appro materiel SAV FTTH », alors le code est « 30 », le passage de l’aléa est « #AP pb approvisionnement matériel Orange intervention différé, une commande de matériel spécifique est nécessaire auprès des équipes d'Orange. Le client sera contacté pour conveni… », l’aléa de reprise RDV est « #RV » et le commentaire interne est « #PROBLEME APPRO ».</w:t>
      </w:r>
    </w:p>
    <w:p w14:paraId="1F0D33CD" w14:textId="77777777" w:rsidR="0094139C" w:rsidRPr="004C54BE" w:rsidRDefault="00613309">
      <w:pPr>
        <w:pStyle w:val="Listepuces"/>
        <w:rPr>
          <w:lang w:val="fr-MA"/>
        </w:rPr>
      </w:pPr>
      <w:r w:rsidRPr="004C54BE">
        <w:rPr>
          <w:lang w:val="fr-MA"/>
        </w:rPr>
        <w:lastRenderedPageBreak/>
        <w:t>Si la typologie sélectionnée est « AI - PBLM ACCESAUX EQUIPEMENTS RESEAUX », alors le code est « 31 », le passage de l’aléa est « #AI Problème d’accessibilité aux équipements réseau (PMI, PMZ, PB,) », l’aléa de reprise RDV est « #RV » et le commentaire interne est « #PROD AI #SAV AI ».</w:t>
      </w:r>
    </w:p>
    <w:p w14:paraId="5888F113" w14:textId="77777777" w:rsidR="0094139C" w:rsidRPr="004C54BE" w:rsidRDefault="00613309">
      <w:pPr>
        <w:pStyle w:val="Listepuces"/>
        <w:rPr>
          <w:lang w:val="fr-MA"/>
        </w:rPr>
      </w:pPr>
      <w:r w:rsidRPr="004C54BE">
        <w:rPr>
          <w:lang w:val="fr-MA"/>
        </w:rPr>
        <w:t>Si la typologie sélectionnée est absente de Setting Alea 2, alors ne pas inventer de message et demander une validation métier.</w:t>
      </w:r>
    </w:p>
    <w:p w14:paraId="1895492F" w14:textId="77777777" w:rsidR="0094139C" w:rsidRPr="004C54BE" w:rsidRDefault="00613309">
      <w:pPr>
        <w:pStyle w:val="Listepuces"/>
        <w:rPr>
          <w:lang w:val="fr-MA"/>
        </w:rPr>
      </w:pPr>
      <w:r w:rsidRPr="004C54BE">
        <w:rPr>
          <w:lang w:val="fr-MA"/>
        </w:rPr>
        <w:t>Si un commentaire de clôture est renseigné dans Setting Alea 2, alors le commentaire de clôture doit être repris tel quel ou adapté uniquement selon la procédure métier.</w:t>
      </w:r>
    </w:p>
    <w:p w14:paraId="32255D67" w14:textId="77777777" w:rsidR="0094139C" w:rsidRPr="004C54BE" w:rsidRDefault="00613309">
      <w:pPr>
        <w:pStyle w:val="Listepuces"/>
        <w:rPr>
          <w:lang w:val="fr-MA"/>
        </w:rPr>
      </w:pPr>
      <w:r w:rsidRPr="004C54BE">
        <w:rPr>
          <w:lang w:val="fr-MA"/>
        </w:rPr>
        <w:t>Si le message contient des étoiles ou une zone de date, alors remplacer la zone variable par la date ou l’information réelle avant envoi.</w:t>
      </w:r>
    </w:p>
    <w:p w14:paraId="5E7CFD47" w14:textId="77777777" w:rsidR="0094139C" w:rsidRPr="004C54BE" w:rsidRDefault="00613309">
      <w:pPr>
        <w:pStyle w:val="Listepuces"/>
        <w:rPr>
          <w:lang w:val="fr-MA"/>
        </w:rPr>
      </w:pPr>
      <w:r w:rsidRPr="004C54BE">
        <w:rPr>
          <w:lang w:val="fr-MA"/>
        </w:rPr>
        <w:t>Si l’écran Excel n’affiche pas le résultat attendu, alors vérifier la présence de la typologie dans la colonne Typo de Setting Alea 2.</w:t>
      </w:r>
    </w:p>
    <w:p w14:paraId="7C0D63DB" w14:textId="77777777" w:rsidR="0094139C" w:rsidRPr="004C54BE" w:rsidRDefault="00613309">
      <w:pPr>
        <w:pStyle w:val="Titre1"/>
        <w:rPr>
          <w:lang w:val="fr-MA"/>
        </w:rPr>
      </w:pPr>
      <w:r w:rsidRPr="004C54BE">
        <w:rPr>
          <w:lang w:val="fr-MA"/>
        </w:rPr>
        <w:t>9. Points de vigilance et validations nécessaires</w:t>
      </w:r>
    </w:p>
    <w:p w14:paraId="28BCCB4F" w14:textId="77777777" w:rsidR="0094139C" w:rsidRPr="004C54BE" w:rsidRDefault="00613309">
      <w:pPr>
        <w:pStyle w:val="Listepuces"/>
        <w:rPr>
          <w:lang w:val="fr-MA"/>
        </w:rPr>
      </w:pPr>
      <w:r w:rsidRPr="004C54BE">
        <w:rPr>
          <w:lang w:val="fr-MA"/>
        </w:rPr>
        <w:t>Le fichier Aléa Normés.xlsx dépend du référentiel Setting Alea 2 ; si le setting change, les résultats de l’écran changent.</w:t>
      </w:r>
    </w:p>
    <w:p w14:paraId="6DD06E30" w14:textId="77777777" w:rsidR="0094139C" w:rsidRPr="004C54BE" w:rsidRDefault="00613309">
      <w:pPr>
        <w:pStyle w:val="Listepuces"/>
        <w:rPr>
          <w:lang w:val="fr-MA"/>
        </w:rPr>
      </w:pPr>
      <w:r w:rsidRPr="004C54BE">
        <w:rPr>
          <w:lang w:val="fr-MA"/>
        </w:rPr>
        <w:t>Les messages contiennent des zones variables comme des dates, heures ou informations à compléter manuellement.</w:t>
      </w:r>
    </w:p>
    <w:p w14:paraId="70201521" w14:textId="77777777" w:rsidR="0094139C" w:rsidRPr="004C54BE" w:rsidRDefault="00613309">
      <w:pPr>
        <w:pStyle w:val="Listepuces"/>
        <w:rPr>
          <w:lang w:val="fr-MA"/>
        </w:rPr>
      </w:pPr>
      <w:r w:rsidRPr="004C54BE">
        <w:rPr>
          <w:lang w:val="fr-MA"/>
        </w:rPr>
        <w:t>Certaines lignes de Setting Alea 2 n’ont pas de commentaire de clôture ; ces cas doivent être validés si la clôture exige un commentaire.</w:t>
      </w:r>
    </w:p>
    <w:p w14:paraId="19D79032" w14:textId="77777777" w:rsidR="0094139C" w:rsidRPr="004C54BE" w:rsidRDefault="00613309">
      <w:pPr>
        <w:pStyle w:val="Listepuces"/>
        <w:rPr>
          <w:lang w:val="fr-MA"/>
        </w:rPr>
      </w:pPr>
      <w:r w:rsidRPr="004C54BE">
        <w:rPr>
          <w:lang w:val="fr-MA"/>
        </w:rPr>
        <w:t>Les abréviations AB, RF, TC, RV et FDE doivent être alignées avec le vocabulaire métier officiel.</w:t>
      </w:r>
    </w:p>
    <w:p w14:paraId="7DC395B8" w14:textId="77777777" w:rsidR="0094139C" w:rsidRPr="004C54BE" w:rsidRDefault="00613309">
      <w:pPr>
        <w:pStyle w:val="Listepuces"/>
        <w:rPr>
          <w:lang w:val="fr-MA"/>
        </w:rPr>
      </w:pPr>
      <w:r w:rsidRPr="004C54BE">
        <w:rPr>
          <w:lang w:val="fr-MA"/>
        </w:rPr>
        <w:t>Le chatbot doit restituer les textes comme modèle opérationnel, sans inventer de contenu absent du setting.</w:t>
      </w:r>
    </w:p>
    <w:p w14:paraId="53539F97" w14:textId="77777777" w:rsidR="0094139C" w:rsidRPr="004C54BE" w:rsidRDefault="00613309">
      <w:pPr>
        <w:pStyle w:val="Titre1"/>
        <w:rPr>
          <w:lang w:val="fr-MA"/>
        </w:rPr>
      </w:pPr>
      <w:r w:rsidRPr="004C54BE">
        <w:rPr>
          <w:lang w:val="fr-MA"/>
        </w:rPr>
        <w:t>10. Description textuelle des éléments visuels</w:t>
      </w:r>
    </w:p>
    <w:p w14:paraId="4A1E457D" w14:textId="77777777" w:rsidR="0094139C" w:rsidRPr="004C54BE" w:rsidRDefault="00613309">
      <w:pPr>
        <w:rPr>
          <w:lang w:val="fr-MA"/>
        </w:rPr>
      </w:pPr>
      <w:r w:rsidRPr="004C54BE">
        <w:rPr>
          <w:lang w:val="fr-MA"/>
        </w:rPr>
        <w:t>Titre de la capture : Liste déroulante Aléa Normés alimentée par Setting Alea 2.</w:t>
      </w:r>
    </w:p>
    <w:p w14:paraId="065C99E4" w14:textId="77777777" w:rsidR="0094139C" w:rsidRPr="004C54BE" w:rsidRDefault="00613309">
      <w:pPr>
        <w:rPr>
          <w:lang w:val="fr-MA"/>
        </w:rPr>
      </w:pPr>
      <w:r w:rsidRPr="004C54BE">
        <w:rPr>
          <w:lang w:val="fr-MA"/>
        </w:rPr>
        <w:t>Date associée : Non indiquée ; date de transformation utilisée : 09/06/2026.</w:t>
      </w:r>
    </w:p>
    <w:p w14:paraId="29886C43" w14:textId="77777777" w:rsidR="0094139C" w:rsidRPr="004C54BE" w:rsidRDefault="00613309">
      <w:pPr>
        <w:rPr>
          <w:lang w:val="fr-MA"/>
        </w:rPr>
      </w:pPr>
      <w:r w:rsidRPr="004C54BE">
        <w:rPr>
          <w:lang w:val="fr-MA"/>
        </w:rPr>
        <w:t>Description fonctionnelle : la capture montre une zone bleue et rose avec une liste déroulante ouverte. La valeur sélectionnée est « AB- Client Absent AE ». La liste visible contient notamment AB- Client Absent, AB- Client Absent AE, AB- Avant Jour J, RF- Signalement Client en AE, RF- OT NON AFFECTÉ A J ou J+1, RF-R02, RF- Tech Absent sur J, RF- FDE, TC- Travaux à la charge du Client, TC - TAC, TC - Elagage Privée et TC-RC Demande d’autorisation Voisin. À droite, le code affiché est 2, ce qui montre que la sélection est recherchée dans Setting Alea 2.</w:t>
      </w:r>
    </w:p>
    <w:p w14:paraId="71AE1529" w14:textId="77777777" w:rsidR="0094139C" w:rsidRDefault="00613309">
      <w:r>
        <w:rPr>
          <w:noProof/>
        </w:rPr>
        <w:lastRenderedPageBreak/>
        <w:drawing>
          <wp:inline distT="0" distB="0" distL="0" distR="0" wp14:anchorId="6E241D4C" wp14:editId="7A84E23E">
            <wp:extent cx="5120640" cy="4090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120640" cy="4090138"/>
                    </a:xfrm>
                    <a:prstGeom prst="rect">
                      <a:avLst/>
                    </a:prstGeom>
                  </pic:spPr>
                </pic:pic>
              </a:graphicData>
            </a:graphic>
          </wp:inline>
        </w:drawing>
      </w:r>
    </w:p>
    <w:p w14:paraId="3E6EC965" w14:textId="77777777" w:rsidR="0094139C" w:rsidRPr="004C54BE" w:rsidRDefault="00613309">
      <w:pPr>
        <w:rPr>
          <w:lang w:val="fr-MA"/>
        </w:rPr>
      </w:pPr>
      <w:r w:rsidRPr="004C54BE">
        <w:rPr>
          <w:lang w:val="fr-MA"/>
        </w:rPr>
        <w:t>Image source extraite du fichier : image1.png. Élément visuel de l’écran Aléa Normés, conservé pour traçabilité.</w:t>
      </w:r>
    </w:p>
    <w:p w14:paraId="3B30F924" w14:textId="77777777" w:rsidR="0094139C" w:rsidRDefault="00613309">
      <w:r>
        <w:rPr>
          <w:noProof/>
        </w:rPr>
        <w:drawing>
          <wp:inline distT="0" distB="0" distL="0" distR="0" wp14:anchorId="56E86B9E" wp14:editId="2D75796C">
            <wp:extent cx="5029200" cy="1037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029200" cy="1037771"/>
                    </a:xfrm>
                    <a:prstGeom prst="rect">
                      <a:avLst/>
                    </a:prstGeom>
                  </pic:spPr>
                </pic:pic>
              </a:graphicData>
            </a:graphic>
          </wp:inline>
        </w:drawing>
      </w:r>
    </w:p>
    <w:p w14:paraId="60D29E90" w14:textId="77777777" w:rsidR="0094139C" w:rsidRPr="004C54BE" w:rsidRDefault="00613309">
      <w:pPr>
        <w:rPr>
          <w:lang w:val="fr-MA"/>
        </w:rPr>
      </w:pPr>
      <w:r w:rsidRPr="004C54BE">
        <w:rPr>
          <w:lang w:val="fr-MA"/>
        </w:rPr>
        <w:t>Image source extraite du fichier : image2.png. Élément visuel de l’écran Aléa Normés, conservé pour traçabilité.</w:t>
      </w:r>
    </w:p>
    <w:p w14:paraId="0B19D4E8" w14:textId="77777777" w:rsidR="0094139C" w:rsidRDefault="00613309">
      <w:r>
        <w:rPr>
          <w:noProof/>
        </w:rPr>
        <w:drawing>
          <wp:inline distT="0" distB="0" distL="0" distR="0" wp14:anchorId="0EBFE2BA" wp14:editId="7269BFC6">
            <wp:extent cx="1097280" cy="1097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97280" cy="1097280"/>
                    </a:xfrm>
                    <a:prstGeom prst="rect">
                      <a:avLst/>
                    </a:prstGeom>
                  </pic:spPr>
                </pic:pic>
              </a:graphicData>
            </a:graphic>
          </wp:inline>
        </w:drawing>
      </w:r>
    </w:p>
    <w:p w14:paraId="79096C8B" w14:textId="77777777" w:rsidR="0094139C" w:rsidRPr="004C54BE" w:rsidRDefault="00613309">
      <w:pPr>
        <w:rPr>
          <w:lang w:val="fr-MA"/>
        </w:rPr>
      </w:pPr>
      <w:r w:rsidRPr="004C54BE">
        <w:rPr>
          <w:lang w:val="fr-MA"/>
        </w:rPr>
        <w:t>Image source extraite du fichier : image4.png. Élément visuel de l’écran Aléa Normés, conservé pour traçabilité.</w:t>
      </w:r>
    </w:p>
    <w:p w14:paraId="79960D66" w14:textId="77777777" w:rsidR="0094139C" w:rsidRDefault="00613309">
      <w:r>
        <w:rPr>
          <w:noProof/>
        </w:rPr>
        <w:drawing>
          <wp:inline distT="0" distB="0" distL="0" distR="0" wp14:anchorId="5DEF16B3" wp14:editId="3846AFF6">
            <wp:extent cx="1097280" cy="1097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1097280" cy="1097280"/>
                    </a:xfrm>
                    <a:prstGeom prst="rect">
                      <a:avLst/>
                    </a:prstGeom>
                  </pic:spPr>
                </pic:pic>
              </a:graphicData>
            </a:graphic>
          </wp:inline>
        </w:drawing>
      </w:r>
    </w:p>
    <w:p w14:paraId="0C8CFA78" w14:textId="77777777" w:rsidR="0094139C" w:rsidRPr="004C54BE" w:rsidRDefault="00613309">
      <w:pPr>
        <w:rPr>
          <w:lang w:val="fr-MA"/>
        </w:rPr>
      </w:pPr>
      <w:r w:rsidRPr="004C54BE">
        <w:rPr>
          <w:lang w:val="fr-MA"/>
        </w:rPr>
        <w:lastRenderedPageBreak/>
        <w:t>Image source extraite du fichier : image5.png. Élément visuel de l’écran Aléa Normés, conservé pour traçabilité.</w:t>
      </w:r>
    </w:p>
    <w:p w14:paraId="17717D2D" w14:textId="77777777" w:rsidR="0094139C" w:rsidRDefault="00613309">
      <w:r>
        <w:rPr>
          <w:noProof/>
        </w:rPr>
        <w:drawing>
          <wp:inline distT="0" distB="0" distL="0" distR="0" wp14:anchorId="0AD94F88" wp14:editId="4DCCBBBE">
            <wp:extent cx="1097280" cy="1119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1097280" cy="1119904"/>
                    </a:xfrm>
                    <a:prstGeom prst="rect">
                      <a:avLst/>
                    </a:prstGeom>
                  </pic:spPr>
                </pic:pic>
              </a:graphicData>
            </a:graphic>
          </wp:inline>
        </w:drawing>
      </w:r>
    </w:p>
    <w:p w14:paraId="77DBE7EF" w14:textId="77777777" w:rsidR="0094139C" w:rsidRPr="004C54BE" w:rsidRDefault="00613309">
      <w:pPr>
        <w:pStyle w:val="Titre1"/>
        <w:rPr>
          <w:lang w:val="fr-MA"/>
        </w:rPr>
      </w:pPr>
      <w:r w:rsidRPr="004C54BE">
        <w:rPr>
          <w:lang w:val="fr-MA"/>
        </w:rPr>
        <w:t>11. FAQ opérationnelle</w:t>
      </w:r>
    </w:p>
    <w:p w14:paraId="4A5DABB1" w14:textId="77777777" w:rsidR="0094139C" w:rsidRPr="004C54BE" w:rsidRDefault="00613309">
      <w:pPr>
        <w:rPr>
          <w:lang w:val="fr-MA"/>
        </w:rPr>
      </w:pPr>
      <w:r w:rsidRPr="004C54BE">
        <w:rPr>
          <w:b/>
          <w:lang w:val="fr-MA"/>
        </w:rPr>
        <w:t>Quelle table alimente l’écran Aléa Normés ?</w:t>
      </w:r>
    </w:p>
    <w:p w14:paraId="0690867D" w14:textId="77777777" w:rsidR="0094139C" w:rsidRPr="004C54BE" w:rsidRDefault="00613309">
      <w:pPr>
        <w:rPr>
          <w:lang w:val="fr-MA"/>
        </w:rPr>
      </w:pPr>
      <w:r w:rsidRPr="004C54BE">
        <w:rPr>
          <w:lang w:val="fr-MA"/>
        </w:rPr>
        <w:t>La table du fichier Setting Alea  2.xlsx alimente l’écran. Elle contient les colonnes Typo, code, Passage de l’Aléa, Aléa de reprise de code situation RV, Commentaire interne et Commentaire de Clôture.</w:t>
      </w:r>
    </w:p>
    <w:p w14:paraId="71840D13" w14:textId="77777777" w:rsidR="0094139C" w:rsidRPr="004C54BE" w:rsidRDefault="00613309">
      <w:pPr>
        <w:rPr>
          <w:lang w:val="fr-MA"/>
        </w:rPr>
      </w:pPr>
      <w:r w:rsidRPr="004C54BE">
        <w:rPr>
          <w:b/>
          <w:lang w:val="fr-MA"/>
        </w:rPr>
        <w:t>Que retourne AB- Client Absent AE ?</w:t>
      </w:r>
    </w:p>
    <w:p w14:paraId="71F67D6C" w14:textId="77777777" w:rsidR="0094139C" w:rsidRPr="004C54BE" w:rsidRDefault="00613309">
      <w:pPr>
        <w:rPr>
          <w:lang w:val="fr-MA"/>
        </w:rPr>
      </w:pPr>
      <w:r w:rsidRPr="004C54BE">
        <w:rPr>
          <w:lang w:val="fr-MA"/>
        </w:rPr>
        <w:t>AB- Client Absent AE retourne le code 2. Le passage de l’aléa indique que le client informe en appel entrant de son indisponibilité concernant le RDV prévu, avec ajout de la date et heure du RDV.</w:t>
      </w:r>
    </w:p>
    <w:p w14:paraId="18368B41" w14:textId="77777777" w:rsidR="0094139C" w:rsidRPr="004C54BE" w:rsidRDefault="00613309">
      <w:pPr>
        <w:rPr>
          <w:lang w:val="fr-MA"/>
        </w:rPr>
      </w:pPr>
      <w:r w:rsidRPr="004C54BE">
        <w:rPr>
          <w:b/>
          <w:lang w:val="fr-MA"/>
        </w:rPr>
        <w:t>À quoi sert le code ?</w:t>
      </w:r>
    </w:p>
    <w:p w14:paraId="7F88E931" w14:textId="77777777" w:rsidR="0094139C" w:rsidRPr="004C54BE" w:rsidRDefault="00613309">
      <w:pPr>
        <w:rPr>
          <w:lang w:val="fr-MA"/>
        </w:rPr>
      </w:pPr>
      <w:r w:rsidRPr="004C54BE">
        <w:rPr>
          <w:lang w:val="fr-MA"/>
        </w:rPr>
        <w:t>Le code est l’identifiant numérique utilisé par l’écran pour retrouver les textes associés à la typologie.</w:t>
      </w:r>
    </w:p>
    <w:p w14:paraId="4266FFED" w14:textId="77777777" w:rsidR="0094139C" w:rsidRPr="004C54BE" w:rsidRDefault="00613309">
      <w:pPr>
        <w:rPr>
          <w:lang w:val="fr-MA"/>
        </w:rPr>
      </w:pPr>
      <w:r w:rsidRPr="004C54BE">
        <w:rPr>
          <w:b/>
          <w:lang w:val="fr-MA"/>
        </w:rPr>
        <w:t>Que faire si le commentaire de clôture est vide ?</w:t>
      </w:r>
    </w:p>
    <w:p w14:paraId="0474FC25" w14:textId="77777777" w:rsidR="0094139C" w:rsidRPr="004C54BE" w:rsidRDefault="00613309">
      <w:pPr>
        <w:rPr>
          <w:lang w:val="fr-MA"/>
        </w:rPr>
      </w:pPr>
      <w:r w:rsidRPr="004C54BE">
        <w:rPr>
          <w:lang w:val="fr-MA"/>
        </w:rPr>
        <w:t>Si la table ne renseigne pas de commentaire de clôture, il faut appliquer uniquement les champs disponibles ou demander validation métier si un commentaire de clôture est obligatoire.</w:t>
      </w:r>
    </w:p>
    <w:p w14:paraId="16F9D124" w14:textId="77777777" w:rsidR="0094139C" w:rsidRPr="004C54BE" w:rsidRDefault="00613309">
      <w:pPr>
        <w:rPr>
          <w:lang w:val="fr-MA"/>
        </w:rPr>
      </w:pPr>
      <w:r w:rsidRPr="004C54BE">
        <w:rPr>
          <w:b/>
          <w:lang w:val="fr-MA"/>
        </w:rPr>
        <w:t>Que faire avec les astérisques dans les messages ?</w:t>
      </w:r>
    </w:p>
    <w:p w14:paraId="08D90050" w14:textId="77777777" w:rsidR="0094139C" w:rsidRPr="004C54BE" w:rsidRDefault="00613309">
      <w:pPr>
        <w:rPr>
          <w:lang w:val="fr-MA"/>
        </w:rPr>
      </w:pPr>
      <w:r w:rsidRPr="004C54BE">
        <w:rPr>
          <w:lang w:val="fr-MA"/>
        </w:rPr>
        <w:t>Les astérisques représentent une information variable, par exemple une date de rendez-vous à compléter avant utilisation.</w:t>
      </w:r>
    </w:p>
    <w:p w14:paraId="07EDB350" w14:textId="77777777" w:rsidR="0094139C" w:rsidRPr="004C54BE" w:rsidRDefault="00613309">
      <w:pPr>
        <w:pStyle w:val="Titre1"/>
        <w:rPr>
          <w:lang w:val="fr-MA"/>
        </w:rPr>
      </w:pPr>
      <w:r w:rsidRPr="004C54BE">
        <w:rPr>
          <w:lang w:val="fr-MA"/>
        </w:rPr>
        <w:t>12. Notes de transformation depuis Excel</w:t>
      </w:r>
    </w:p>
    <w:p w14:paraId="4504CB05" w14:textId="77777777" w:rsidR="0094139C" w:rsidRPr="004C54BE" w:rsidRDefault="00613309">
      <w:pPr>
        <w:rPr>
          <w:lang w:val="fr-MA"/>
        </w:rPr>
      </w:pPr>
      <w:r w:rsidRPr="004C54BE">
        <w:rPr>
          <w:lang w:val="fr-MA"/>
        </w:rPr>
        <w:t>Le fichier Aléa Normés.xlsx contient un écran visuel avec des formules RECHERCHEV vers Setting Alea 2. Le fichier Setting Alea 2 contient 32 lignes de paramétrage. Les informations ont été restructurées en logique d’itération, table de correspondance, règles métier et FAQ afin d’être exploitables par un chatbot interne.</w:t>
      </w:r>
    </w:p>
    <w:p w14:paraId="63ED592E" w14:textId="77777777" w:rsidR="0094139C" w:rsidRDefault="00613309">
      <w:pPr>
        <w:pStyle w:val="Titre1"/>
      </w:pPr>
      <w:r>
        <w:t>13. Historique des versions</w:t>
      </w:r>
    </w:p>
    <w:tbl>
      <w:tblPr>
        <w:tblStyle w:val="Grilledutableau"/>
        <w:tblW w:w="0" w:type="auto"/>
        <w:tblLook w:val="04A0" w:firstRow="1" w:lastRow="0" w:firstColumn="1" w:lastColumn="0" w:noHBand="0" w:noVBand="1"/>
      </w:tblPr>
      <w:tblGrid>
        <w:gridCol w:w="2664"/>
        <w:gridCol w:w="2664"/>
        <w:gridCol w:w="2664"/>
        <w:gridCol w:w="2664"/>
      </w:tblGrid>
      <w:tr w:rsidR="0094139C" w14:paraId="12311CC1" w14:textId="77777777">
        <w:tc>
          <w:tcPr>
            <w:tcW w:w="2664" w:type="dxa"/>
            <w:shd w:val="clear" w:color="auto" w:fill="D9EAF7"/>
          </w:tcPr>
          <w:p w14:paraId="238315CD" w14:textId="77777777" w:rsidR="0094139C" w:rsidRDefault="00613309">
            <w:r>
              <w:rPr>
                <w:b/>
              </w:rPr>
              <w:t>Version</w:t>
            </w:r>
          </w:p>
        </w:tc>
        <w:tc>
          <w:tcPr>
            <w:tcW w:w="2664" w:type="dxa"/>
            <w:shd w:val="clear" w:color="auto" w:fill="D9EAF7"/>
          </w:tcPr>
          <w:p w14:paraId="76E81603" w14:textId="77777777" w:rsidR="0094139C" w:rsidRDefault="00613309">
            <w:r>
              <w:rPr>
                <w:b/>
              </w:rPr>
              <w:t>Date</w:t>
            </w:r>
          </w:p>
        </w:tc>
        <w:tc>
          <w:tcPr>
            <w:tcW w:w="2664" w:type="dxa"/>
            <w:shd w:val="clear" w:color="auto" w:fill="D9EAF7"/>
          </w:tcPr>
          <w:p w14:paraId="40A1684D" w14:textId="77777777" w:rsidR="0094139C" w:rsidRDefault="00613309">
            <w:r>
              <w:rPr>
                <w:b/>
              </w:rPr>
              <w:t>Modification</w:t>
            </w:r>
          </w:p>
        </w:tc>
        <w:tc>
          <w:tcPr>
            <w:tcW w:w="2664" w:type="dxa"/>
            <w:shd w:val="clear" w:color="auto" w:fill="D9EAF7"/>
          </w:tcPr>
          <w:p w14:paraId="0B2B2B84" w14:textId="77777777" w:rsidR="0094139C" w:rsidRDefault="00613309">
            <w:r>
              <w:rPr>
                <w:b/>
              </w:rPr>
              <w:t>Validateur</w:t>
            </w:r>
          </w:p>
        </w:tc>
      </w:tr>
      <w:tr w:rsidR="0094139C" w14:paraId="6F198B0C" w14:textId="77777777">
        <w:tc>
          <w:tcPr>
            <w:tcW w:w="2664" w:type="dxa"/>
          </w:tcPr>
          <w:p w14:paraId="0128DBA1" w14:textId="77777777" w:rsidR="0094139C" w:rsidRDefault="00613309">
            <w:r>
              <w:t>1.0</w:t>
            </w:r>
          </w:p>
        </w:tc>
        <w:tc>
          <w:tcPr>
            <w:tcW w:w="2664" w:type="dxa"/>
          </w:tcPr>
          <w:p w14:paraId="177E55DB" w14:textId="77777777" w:rsidR="0094139C" w:rsidRDefault="00613309">
            <w:r>
              <w:t>09/06/2026</w:t>
            </w:r>
          </w:p>
        </w:tc>
        <w:tc>
          <w:tcPr>
            <w:tcW w:w="2664" w:type="dxa"/>
          </w:tcPr>
          <w:p w14:paraId="64B06609" w14:textId="77777777" w:rsidR="0094139C" w:rsidRPr="004C54BE" w:rsidRDefault="00613309">
            <w:pPr>
              <w:rPr>
                <w:lang w:val="fr-MA"/>
              </w:rPr>
            </w:pPr>
            <w:r w:rsidRPr="004C54BE">
              <w:rPr>
                <w:lang w:val="fr-MA"/>
              </w:rPr>
              <w:t>Création initiale depuis Aléa Normés.xlsx + Setting Alea 2.xlsx + capture utilisateur</w:t>
            </w:r>
          </w:p>
        </w:tc>
        <w:tc>
          <w:tcPr>
            <w:tcW w:w="2664" w:type="dxa"/>
          </w:tcPr>
          <w:p w14:paraId="5E474471" w14:textId="77777777" w:rsidR="0094139C" w:rsidRDefault="00613309">
            <w:r>
              <w:t>À compléter</w:t>
            </w:r>
          </w:p>
        </w:tc>
      </w:tr>
    </w:tbl>
    <w:p w14:paraId="41F8500F" w14:textId="77777777" w:rsidR="003B359F" w:rsidRDefault="003B359F"/>
    <w:sectPr w:rsidR="003B359F"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92995860">
    <w:abstractNumId w:val="8"/>
  </w:num>
  <w:num w:numId="2" w16cid:durableId="1781218749">
    <w:abstractNumId w:val="6"/>
  </w:num>
  <w:num w:numId="3" w16cid:durableId="1088431277">
    <w:abstractNumId w:val="5"/>
  </w:num>
  <w:num w:numId="4" w16cid:durableId="1528520185">
    <w:abstractNumId w:val="4"/>
  </w:num>
  <w:num w:numId="5" w16cid:durableId="1069503490">
    <w:abstractNumId w:val="7"/>
  </w:num>
  <w:num w:numId="6" w16cid:durableId="1212114177">
    <w:abstractNumId w:val="3"/>
  </w:num>
  <w:num w:numId="7" w16cid:durableId="126975115">
    <w:abstractNumId w:val="2"/>
  </w:num>
  <w:num w:numId="8" w16cid:durableId="1457025423">
    <w:abstractNumId w:val="1"/>
  </w:num>
  <w:num w:numId="9" w16cid:durableId="124842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D8E"/>
    <w:rsid w:val="0029639D"/>
    <w:rsid w:val="00326F90"/>
    <w:rsid w:val="003B359F"/>
    <w:rsid w:val="003F3FA2"/>
    <w:rsid w:val="004966C0"/>
    <w:rsid w:val="004C54BE"/>
    <w:rsid w:val="00613309"/>
    <w:rsid w:val="007507EE"/>
    <w:rsid w:val="00816089"/>
    <w:rsid w:val="0094139C"/>
    <w:rsid w:val="00AA1D8D"/>
    <w:rsid w:val="00B47730"/>
    <w:rsid w:val="00BC0AF1"/>
    <w:rsid w:val="00CB0664"/>
    <w:rsid w:val="00E775AA"/>
    <w:rsid w:val="00F35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7226D"/>
  <w14:defaultImageDpi w14:val="300"/>
  <w15:docId w15:val="{6150212B-01D5-42A1-8C79-DC79681B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002176">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5157</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2026-06-10T08:28:00Z</dcterms:created>
  <dcterms:modified xsi:type="dcterms:W3CDTF">2026-06-10T09:21:00Z</dcterms:modified>
  <cp:category/>
</cp:coreProperties>
</file>