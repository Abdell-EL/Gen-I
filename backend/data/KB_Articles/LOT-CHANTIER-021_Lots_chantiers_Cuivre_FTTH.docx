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CA0E" w14:textId="77777777" w:rsidR="007D7489" w:rsidRDefault="008E2FE6">
      <w:pPr>
        <w:jc w:val="center"/>
        <w:rPr>
          <w:b/>
          <w:color w:val="1F4E79"/>
          <w:sz w:val="38"/>
          <w:lang w:val="fr-MA"/>
        </w:rPr>
      </w:pPr>
      <w:r w:rsidRPr="00877895">
        <w:rPr>
          <w:b/>
          <w:color w:val="1F4E79"/>
          <w:sz w:val="38"/>
          <w:lang w:val="fr-MA"/>
        </w:rPr>
        <w:t>LOT-CHANTIER-0</w:t>
      </w:r>
      <w:r w:rsidR="00877895" w:rsidRPr="00877895">
        <w:rPr>
          <w:b/>
          <w:color w:val="1F4E79"/>
          <w:sz w:val="38"/>
          <w:lang w:val="fr-MA"/>
        </w:rPr>
        <w:t>2</w:t>
      </w:r>
      <w:r w:rsidR="007D7489">
        <w:rPr>
          <w:b/>
          <w:color w:val="1F4E79"/>
          <w:sz w:val="38"/>
          <w:lang w:val="fr-MA"/>
        </w:rPr>
        <w:t>1</w:t>
      </w:r>
    </w:p>
    <w:p w14:paraId="77C84DD2" w14:textId="44024333" w:rsidR="008F6330" w:rsidRPr="00877895" w:rsidRDefault="008E2FE6">
      <w:pPr>
        <w:jc w:val="center"/>
        <w:rPr>
          <w:lang w:val="fr-MA"/>
        </w:rPr>
      </w:pPr>
      <w:r w:rsidRPr="00877895">
        <w:rPr>
          <w:b/>
          <w:color w:val="1F4E79"/>
          <w:sz w:val="38"/>
          <w:lang w:val="fr-MA"/>
        </w:rPr>
        <w:t xml:space="preserve"> – Lots et chantiers Cuivre et FTTH</w:t>
      </w:r>
    </w:p>
    <w:p w14:paraId="5A5E77C9" w14:textId="77777777" w:rsidR="008F6330" w:rsidRDefault="008E2FE6">
      <w:pPr>
        <w:pStyle w:val="Titre1"/>
      </w:pPr>
      <w:r>
        <w:t>1. Métadonnées</w:t>
      </w:r>
    </w:p>
    <w:tbl>
      <w:tblPr>
        <w:tblStyle w:val="Grilledutableau"/>
        <w:tblW w:w="0" w:type="auto"/>
        <w:tblLook w:val="04A0" w:firstRow="1" w:lastRow="0" w:firstColumn="1" w:lastColumn="0" w:noHBand="0" w:noVBand="1"/>
      </w:tblPr>
      <w:tblGrid>
        <w:gridCol w:w="5184"/>
        <w:gridCol w:w="5184"/>
      </w:tblGrid>
      <w:tr w:rsidR="008F6330" w14:paraId="58DA9E22" w14:textId="77777777">
        <w:tc>
          <w:tcPr>
            <w:tcW w:w="5184" w:type="dxa"/>
            <w:shd w:val="clear" w:color="auto" w:fill="D9EAF7"/>
          </w:tcPr>
          <w:p w14:paraId="752635A7" w14:textId="77777777" w:rsidR="008F6330" w:rsidRDefault="008E2FE6">
            <w:r>
              <w:rPr>
                <w:b/>
              </w:rPr>
              <w:t>KB-ID :</w:t>
            </w:r>
          </w:p>
        </w:tc>
        <w:tc>
          <w:tcPr>
            <w:tcW w:w="5184" w:type="dxa"/>
          </w:tcPr>
          <w:p w14:paraId="55E54D7D" w14:textId="2AABFA3E" w:rsidR="008F6330" w:rsidRDefault="008E2FE6">
            <w:r>
              <w:t>LOT-CHANTIER-0</w:t>
            </w:r>
            <w:r w:rsidR="00877895">
              <w:t>2</w:t>
            </w:r>
            <w:r w:rsidR="007D7489">
              <w:t>1</w:t>
            </w:r>
          </w:p>
        </w:tc>
      </w:tr>
      <w:tr w:rsidR="008F6330" w:rsidRPr="007D7489" w14:paraId="4B866DD6" w14:textId="77777777">
        <w:tc>
          <w:tcPr>
            <w:tcW w:w="5184" w:type="dxa"/>
            <w:shd w:val="clear" w:color="auto" w:fill="D9EAF7"/>
          </w:tcPr>
          <w:p w14:paraId="55F16381" w14:textId="77777777" w:rsidR="008F6330" w:rsidRDefault="008E2FE6">
            <w:r>
              <w:rPr>
                <w:b/>
              </w:rPr>
              <w:t>Titre :</w:t>
            </w:r>
          </w:p>
        </w:tc>
        <w:tc>
          <w:tcPr>
            <w:tcW w:w="5184" w:type="dxa"/>
          </w:tcPr>
          <w:p w14:paraId="28832DF2" w14:textId="77777777" w:rsidR="008F6330" w:rsidRPr="00877895" w:rsidRDefault="008E2FE6">
            <w:pPr>
              <w:rPr>
                <w:lang w:val="fr-MA"/>
              </w:rPr>
            </w:pPr>
            <w:r w:rsidRPr="00877895">
              <w:rPr>
                <w:lang w:val="fr-MA"/>
              </w:rPr>
              <w:t>Lots et chantiers Cuivre et FTTH</w:t>
            </w:r>
          </w:p>
        </w:tc>
      </w:tr>
      <w:tr w:rsidR="008F6330" w14:paraId="412E0D64" w14:textId="77777777">
        <w:tc>
          <w:tcPr>
            <w:tcW w:w="5184" w:type="dxa"/>
            <w:shd w:val="clear" w:color="auto" w:fill="D9EAF7"/>
          </w:tcPr>
          <w:p w14:paraId="7F308B2C" w14:textId="77777777" w:rsidR="008F6330" w:rsidRDefault="008E2FE6">
            <w:r>
              <w:rPr>
                <w:b/>
              </w:rPr>
              <w:t>Version :</w:t>
            </w:r>
          </w:p>
        </w:tc>
        <w:tc>
          <w:tcPr>
            <w:tcW w:w="5184" w:type="dxa"/>
          </w:tcPr>
          <w:p w14:paraId="04580E6D" w14:textId="77777777" w:rsidR="008F6330" w:rsidRDefault="008E2FE6">
            <w:r>
              <w:t>1.0</w:t>
            </w:r>
          </w:p>
        </w:tc>
      </w:tr>
      <w:tr w:rsidR="008F6330" w:rsidRPr="007D7489" w14:paraId="1AA9BF1F" w14:textId="77777777">
        <w:tc>
          <w:tcPr>
            <w:tcW w:w="5184" w:type="dxa"/>
            <w:shd w:val="clear" w:color="auto" w:fill="D9EAF7"/>
          </w:tcPr>
          <w:p w14:paraId="1EC48C19" w14:textId="77777777" w:rsidR="008F6330" w:rsidRDefault="008E2FE6">
            <w:r>
              <w:rPr>
                <w:b/>
              </w:rPr>
              <w:t>Source :</w:t>
            </w:r>
          </w:p>
        </w:tc>
        <w:tc>
          <w:tcPr>
            <w:tcW w:w="5184" w:type="dxa"/>
          </w:tcPr>
          <w:p w14:paraId="753F5B98" w14:textId="38D446F7" w:rsidR="008F6330" w:rsidRPr="00877895" w:rsidRDefault="008E2FE6">
            <w:pPr>
              <w:rPr>
                <w:lang w:val="fr-MA"/>
              </w:rPr>
            </w:pPr>
            <w:r w:rsidRPr="00877895">
              <w:rPr>
                <w:lang w:val="fr-MA"/>
              </w:rPr>
              <w:t>feuille source : LOT ET CHANTIER</w:t>
            </w:r>
          </w:p>
        </w:tc>
      </w:tr>
      <w:tr w:rsidR="008F6330" w14:paraId="54515CCC" w14:textId="77777777">
        <w:tc>
          <w:tcPr>
            <w:tcW w:w="5184" w:type="dxa"/>
            <w:shd w:val="clear" w:color="auto" w:fill="D9EAF7"/>
          </w:tcPr>
          <w:p w14:paraId="7D15C720" w14:textId="77777777" w:rsidR="008F6330" w:rsidRDefault="008E2FE6">
            <w:r>
              <w:rPr>
                <w:b/>
              </w:rPr>
              <w:t>Date :</w:t>
            </w:r>
          </w:p>
        </w:tc>
        <w:tc>
          <w:tcPr>
            <w:tcW w:w="5184" w:type="dxa"/>
          </w:tcPr>
          <w:p w14:paraId="4784FFAD" w14:textId="77777777" w:rsidR="008F6330" w:rsidRDefault="008E2FE6">
            <w:r>
              <w:t>09/06/2026</w:t>
            </w:r>
          </w:p>
        </w:tc>
      </w:tr>
      <w:tr w:rsidR="008F6330" w14:paraId="3B1FE92A" w14:textId="77777777">
        <w:tc>
          <w:tcPr>
            <w:tcW w:w="5184" w:type="dxa"/>
            <w:shd w:val="clear" w:color="auto" w:fill="D9EAF7"/>
          </w:tcPr>
          <w:p w14:paraId="5061ECDA" w14:textId="77777777" w:rsidR="008F6330" w:rsidRDefault="008E2FE6">
            <w:r>
              <w:rPr>
                <w:b/>
              </w:rPr>
              <w:t>Tags :</w:t>
            </w:r>
          </w:p>
        </w:tc>
        <w:tc>
          <w:tcPr>
            <w:tcW w:w="5184" w:type="dxa"/>
          </w:tcPr>
          <w:p w14:paraId="57C852DE" w14:textId="77777777" w:rsidR="008F6330" w:rsidRDefault="008E2FE6">
            <w:r>
              <w:t>lot, chantier, cuivre, FTTH, production, SAV, IDFZ1, GOZ1, GOZ5, GOZ3, RMZ1, BB, Hors BB, Entreprise, PROD, SAV, ProdE, SAVE, FTTH, PROD-E, SAV-E, TREIN, FHAVE, FTH1, SAVFTH</w:t>
            </w:r>
          </w:p>
        </w:tc>
      </w:tr>
      <w:tr w:rsidR="008F6330" w:rsidRPr="007D7489" w14:paraId="04243FDF" w14:textId="77777777">
        <w:tc>
          <w:tcPr>
            <w:tcW w:w="5184" w:type="dxa"/>
            <w:shd w:val="clear" w:color="auto" w:fill="D9EAF7"/>
          </w:tcPr>
          <w:p w14:paraId="5240B3EB" w14:textId="77777777" w:rsidR="008F6330" w:rsidRDefault="008E2FE6">
            <w:r>
              <w:rPr>
                <w:b/>
              </w:rPr>
              <w:t>Articles liés :</w:t>
            </w:r>
          </w:p>
        </w:tc>
        <w:tc>
          <w:tcPr>
            <w:tcW w:w="5184" w:type="dxa"/>
          </w:tcPr>
          <w:p w14:paraId="1743190A" w14:textId="1F06B1B8" w:rsidR="008F6330" w:rsidRPr="00AD36B5" w:rsidRDefault="00ED55C8" w:rsidP="00ED55C8">
            <w:pPr>
              <w:rPr>
                <w:lang w:val="fr-MA"/>
              </w:rPr>
            </w:pPr>
            <w:r w:rsidRPr="00ED55C8">
              <w:rPr>
                <w:lang w:val="fr-MA"/>
              </w:rPr>
              <w:t>Aucun article liés</w:t>
            </w:r>
          </w:p>
        </w:tc>
      </w:tr>
    </w:tbl>
    <w:p w14:paraId="7DB2FA11" w14:textId="77777777" w:rsidR="008F6330" w:rsidRPr="00AD36B5" w:rsidRDefault="008E2FE6">
      <w:pPr>
        <w:pStyle w:val="Titre1"/>
        <w:rPr>
          <w:lang w:val="fr-MA"/>
        </w:rPr>
      </w:pPr>
      <w:r w:rsidRPr="00AD36B5">
        <w:rPr>
          <w:lang w:val="fr-MA"/>
        </w:rPr>
        <w:t>2. Résumé métier</w:t>
      </w:r>
    </w:p>
    <w:p w14:paraId="563056E2" w14:textId="77777777" w:rsidR="008F6330" w:rsidRPr="00AD36B5" w:rsidRDefault="008E2FE6">
      <w:pPr>
        <w:rPr>
          <w:lang w:val="fr-MA"/>
        </w:rPr>
      </w:pPr>
      <w:r w:rsidRPr="00AD36B5">
        <w:rPr>
          <w:lang w:val="fr-MA"/>
        </w:rPr>
        <w:t>Cet article formalise les lots et chantiers à appliquer selon le périmètre Cuivre ou FTTH. Il transforme le tableau Excel « LOT ET CHANTIER » en référentiel de décision : pour chaque zone, activité et contexte Production ou SAV, le conseiller peut identifier le lot et le chantier à renseigner. L’article couvre les correspondances visibles pour les zones cuivre IDFZ1, GOZ1 et GOZ5, les zones FTTH GOZ5, GOZ1, GOZ3 et RMZ1, ainsi que les correspondances d’activités ou produits FTTH telles que FHAVE, FTH1 et SAVFTH.</w:t>
      </w:r>
    </w:p>
    <w:p w14:paraId="17820DEC" w14:textId="77777777" w:rsidR="008F6330" w:rsidRDefault="008E2FE6">
      <w:pPr>
        <w:pStyle w:val="Titre1"/>
      </w:pPr>
      <w:r>
        <w:t>3. Connaissance principale</w:t>
      </w:r>
    </w:p>
    <w:p w14:paraId="735CC6D6" w14:textId="77777777" w:rsidR="008F6330" w:rsidRDefault="008E2FE6">
      <w:pPr>
        <w:pStyle w:val="Titre2"/>
      </w:pPr>
      <w:r>
        <w:t>3.1 Points clés</w:t>
      </w:r>
    </w:p>
    <w:p w14:paraId="4944F11C" w14:textId="77777777" w:rsidR="008F6330" w:rsidRPr="00AD36B5" w:rsidRDefault="008E2FE6">
      <w:pPr>
        <w:pStyle w:val="Listepuces"/>
        <w:rPr>
          <w:lang w:val="fr-MA"/>
        </w:rPr>
      </w:pPr>
      <w:r w:rsidRPr="00AD36B5">
        <w:rPr>
          <w:lang w:val="fr-MA"/>
        </w:rPr>
        <w:t>La feuille distingue deux périmètres principaux : CUIVRE et FIBRE / FTTH.</w:t>
      </w:r>
    </w:p>
    <w:p w14:paraId="74E29244" w14:textId="77777777" w:rsidR="008F6330" w:rsidRPr="00AD36B5" w:rsidRDefault="008E2FE6">
      <w:pPr>
        <w:pStyle w:val="Listepuces"/>
        <w:rPr>
          <w:lang w:val="fr-MA"/>
        </w:rPr>
      </w:pPr>
      <w:r w:rsidRPr="00AD36B5">
        <w:rPr>
          <w:lang w:val="fr-MA"/>
        </w:rPr>
        <w:t>Pour le cuivre, les zones visibles sont IDFZ1, GOZ1 et GOZ5.</w:t>
      </w:r>
    </w:p>
    <w:p w14:paraId="33122567" w14:textId="77777777" w:rsidR="008F6330" w:rsidRPr="00AD36B5" w:rsidRDefault="008E2FE6">
      <w:pPr>
        <w:pStyle w:val="Listepuces"/>
        <w:rPr>
          <w:lang w:val="fr-MA"/>
        </w:rPr>
      </w:pPr>
      <w:r w:rsidRPr="00AD36B5">
        <w:rPr>
          <w:lang w:val="fr-MA"/>
        </w:rPr>
        <w:t>Pour le cuivre, le lot visible est 100 pour les cas Production et SAV.</w:t>
      </w:r>
    </w:p>
    <w:p w14:paraId="5A31AD11" w14:textId="77777777" w:rsidR="008F6330" w:rsidRPr="00AD36B5" w:rsidRDefault="008E2FE6">
      <w:pPr>
        <w:pStyle w:val="Listepuces"/>
        <w:rPr>
          <w:lang w:val="fr-MA"/>
        </w:rPr>
      </w:pPr>
      <w:r w:rsidRPr="00AD36B5">
        <w:rPr>
          <w:lang w:val="fr-MA"/>
        </w:rPr>
        <w:t>Pour le cuivre, les chantiers varient selon l’activité : PROD, SAV, ProdE ou SAVE.</w:t>
      </w:r>
    </w:p>
    <w:p w14:paraId="3EC95E69" w14:textId="77777777" w:rsidR="008F6330" w:rsidRPr="00AD36B5" w:rsidRDefault="008E2FE6">
      <w:pPr>
        <w:pStyle w:val="Listepuces"/>
        <w:rPr>
          <w:lang w:val="fr-MA"/>
        </w:rPr>
      </w:pPr>
      <w:r w:rsidRPr="00AD36B5">
        <w:rPr>
          <w:lang w:val="fr-MA"/>
        </w:rPr>
        <w:t>Pour le FTTH, les zones visibles sont notamment GOZ5, GOZ1, GOZ3 et RMZ1.</w:t>
      </w:r>
    </w:p>
    <w:p w14:paraId="4E37B7F0" w14:textId="77777777" w:rsidR="008F6330" w:rsidRPr="00AD36B5" w:rsidRDefault="008E2FE6">
      <w:pPr>
        <w:pStyle w:val="Listepuces"/>
        <w:rPr>
          <w:lang w:val="fr-MA"/>
        </w:rPr>
      </w:pPr>
      <w:r w:rsidRPr="00AD36B5">
        <w:rPr>
          <w:lang w:val="fr-MA"/>
        </w:rPr>
        <w:t>Pour le FTTH, le lot visible est généralement 100 lorsque la ligne est renseignée.</w:t>
      </w:r>
    </w:p>
    <w:p w14:paraId="4A984B34" w14:textId="77777777" w:rsidR="008F6330" w:rsidRPr="00AD36B5" w:rsidRDefault="008E2FE6">
      <w:pPr>
        <w:pStyle w:val="Listepuces"/>
        <w:rPr>
          <w:lang w:val="fr-MA"/>
        </w:rPr>
      </w:pPr>
      <w:r w:rsidRPr="00AD36B5">
        <w:rPr>
          <w:lang w:val="fr-MA"/>
        </w:rPr>
        <w:t>Pour le FTTH, les chantiers visibles incluent FTTH, PROD-E, SAVFTH, SAVE, Autre TREIN, FTH2 PROD FTTH et LOCA TREIN.</w:t>
      </w:r>
    </w:p>
    <w:p w14:paraId="4F89DBA3" w14:textId="77777777" w:rsidR="008F6330" w:rsidRPr="00AD36B5" w:rsidRDefault="008E2FE6">
      <w:pPr>
        <w:pStyle w:val="Listepuces"/>
        <w:rPr>
          <w:lang w:val="fr-MA"/>
        </w:rPr>
      </w:pPr>
      <w:r w:rsidRPr="00AD36B5">
        <w:rPr>
          <w:lang w:val="fr-MA"/>
        </w:rPr>
        <w:t>La feuille contient aussi une table de correspondance activité / produits pour FHAVE, FTH1, Entreprise FTTHE et SAVFTH.</w:t>
      </w:r>
    </w:p>
    <w:p w14:paraId="76BBDC92" w14:textId="77777777" w:rsidR="008F6330" w:rsidRPr="00AD36B5" w:rsidRDefault="008E2FE6">
      <w:pPr>
        <w:pStyle w:val="Listepuces"/>
        <w:rPr>
          <w:lang w:val="fr-MA"/>
        </w:rPr>
      </w:pPr>
      <w:r w:rsidRPr="00AD36B5">
        <w:rPr>
          <w:lang w:val="fr-MA"/>
        </w:rPr>
        <w:t>Certaines cellules ou zones, notamment RMZ1 et certaines lignes TREIN, doivent être validées métier avant automatisation stricte.</w:t>
      </w:r>
    </w:p>
    <w:p w14:paraId="2009BD82" w14:textId="77777777" w:rsidR="008F6330" w:rsidRPr="00AD36B5" w:rsidRDefault="008E2FE6">
      <w:pPr>
        <w:pStyle w:val="Titre2"/>
        <w:rPr>
          <w:lang w:val="fr-MA"/>
        </w:rPr>
      </w:pPr>
      <w:r w:rsidRPr="00AD36B5">
        <w:rPr>
          <w:lang w:val="fr-MA"/>
        </w:rPr>
        <w:t>3.2 Réponse courte pour le chatbot</w:t>
      </w:r>
    </w:p>
    <w:p w14:paraId="30B7F06E" w14:textId="77777777" w:rsidR="008F6330" w:rsidRPr="00AD36B5" w:rsidRDefault="008E2FE6">
      <w:pPr>
        <w:rPr>
          <w:lang w:val="fr-MA"/>
        </w:rPr>
      </w:pPr>
      <w:r w:rsidRPr="00AD36B5">
        <w:rPr>
          <w:lang w:val="fr-MA"/>
        </w:rPr>
        <w:t>Pour choisir un lot et un chantier, identifier d’abord la technologie : Cuivre ou FTTH. En cuivre, les zones IDFZ1, GOZ1 et GOZ5 utilisent le lot 100 ; les chantiers sont PROD ou SAV pour BB et Hors BB, puis ProdE ou SAVE pour Entreprise. En FTTH, le lot visible est généralement 100 ; les chantiers varient selon la zone et l’activité : FTTH, PROD-E, SAVFTH, SAVE, Autre TREIN, FTH2 PROD FTTH ou LOCA TREIN. Si la zone ou l’activité n’est pas clairement renseignée, comme RMZ1, il faut demander une validation métier avant de choisir un lot ou un chantier.</w:t>
      </w:r>
    </w:p>
    <w:p w14:paraId="1B8F7B63" w14:textId="77777777" w:rsidR="008F6330" w:rsidRPr="00AD36B5" w:rsidRDefault="008E2FE6">
      <w:pPr>
        <w:pStyle w:val="Titre1"/>
        <w:rPr>
          <w:lang w:val="fr-MA"/>
        </w:rPr>
      </w:pPr>
      <w:r w:rsidRPr="00AD36B5">
        <w:rPr>
          <w:lang w:val="fr-MA"/>
        </w:rPr>
        <w:lastRenderedPageBreak/>
        <w:t>4. Questions auxquelles cet article répond</w:t>
      </w:r>
    </w:p>
    <w:p w14:paraId="6A7D4D1E" w14:textId="77777777" w:rsidR="008F6330" w:rsidRPr="00AD36B5" w:rsidRDefault="008E2FE6">
      <w:pPr>
        <w:pStyle w:val="Titre2"/>
        <w:rPr>
          <w:lang w:val="fr-MA"/>
        </w:rPr>
      </w:pPr>
      <w:r w:rsidRPr="00AD36B5">
        <w:rPr>
          <w:lang w:val="fr-MA"/>
        </w:rPr>
        <w:t>4.1 Questions principales</w:t>
      </w:r>
    </w:p>
    <w:p w14:paraId="64047507" w14:textId="77777777" w:rsidR="008F6330" w:rsidRPr="00AD36B5" w:rsidRDefault="008E2FE6">
      <w:pPr>
        <w:pStyle w:val="Listepuces"/>
        <w:rPr>
          <w:lang w:val="fr-MA"/>
        </w:rPr>
      </w:pPr>
      <w:r w:rsidRPr="00AD36B5">
        <w:rPr>
          <w:lang w:val="fr-MA"/>
        </w:rPr>
        <w:t>Quel lot et quel chantier utiliser pour un dossier cuivre ?</w:t>
      </w:r>
    </w:p>
    <w:p w14:paraId="1A0A746C" w14:textId="77777777" w:rsidR="008F6330" w:rsidRPr="00AD36B5" w:rsidRDefault="008E2FE6">
      <w:pPr>
        <w:pStyle w:val="Listepuces"/>
        <w:rPr>
          <w:lang w:val="fr-MA"/>
        </w:rPr>
      </w:pPr>
      <w:r w:rsidRPr="00AD36B5">
        <w:rPr>
          <w:lang w:val="fr-MA"/>
        </w:rPr>
        <w:t>Quel lot et quel chantier utiliser pour un dossier FTTH ?</w:t>
      </w:r>
    </w:p>
    <w:p w14:paraId="1E2115C6" w14:textId="77777777" w:rsidR="008F6330" w:rsidRPr="00AD36B5" w:rsidRDefault="008E2FE6">
      <w:pPr>
        <w:pStyle w:val="Listepuces"/>
        <w:rPr>
          <w:lang w:val="fr-MA"/>
        </w:rPr>
      </w:pPr>
      <w:r w:rsidRPr="00AD36B5">
        <w:rPr>
          <w:lang w:val="fr-MA"/>
        </w:rPr>
        <w:t>Quel lot utiliser pour IDFZ1, GOZ1 ou GOZ5 en cuivre ?</w:t>
      </w:r>
    </w:p>
    <w:p w14:paraId="764D0BCB" w14:textId="77777777" w:rsidR="008F6330" w:rsidRPr="00AD36B5" w:rsidRDefault="008E2FE6">
      <w:pPr>
        <w:pStyle w:val="Listepuces"/>
        <w:rPr>
          <w:lang w:val="fr-MA"/>
        </w:rPr>
      </w:pPr>
      <w:r w:rsidRPr="00AD36B5">
        <w:rPr>
          <w:lang w:val="fr-MA"/>
        </w:rPr>
        <w:t>Quel chantier utiliser pour une activité BB, Hors BB ou Entreprise en cuivre ?</w:t>
      </w:r>
    </w:p>
    <w:p w14:paraId="04CA53CD" w14:textId="77777777" w:rsidR="008F6330" w:rsidRPr="00AD36B5" w:rsidRDefault="008E2FE6">
      <w:pPr>
        <w:pStyle w:val="Listepuces"/>
        <w:rPr>
          <w:lang w:val="fr-MA"/>
        </w:rPr>
      </w:pPr>
      <w:r w:rsidRPr="00AD36B5">
        <w:rPr>
          <w:lang w:val="fr-MA"/>
        </w:rPr>
        <w:t>Quel chantier utiliser pour une production FTTH ?</w:t>
      </w:r>
    </w:p>
    <w:p w14:paraId="60FD860F" w14:textId="77777777" w:rsidR="008F6330" w:rsidRPr="00AD36B5" w:rsidRDefault="008E2FE6">
      <w:pPr>
        <w:pStyle w:val="Listepuces"/>
        <w:rPr>
          <w:lang w:val="fr-MA"/>
        </w:rPr>
      </w:pPr>
      <w:r w:rsidRPr="00AD36B5">
        <w:rPr>
          <w:lang w:val="fr-MA"/>
        </w:rPr>
        <w:t>Quel chantier utiliser pour un SAV FTTH ?</w:t>
      </w:r>
    </w:p>
    <w:p w14:paraId="790CDC31" w14:textId="77777777" w:rsidR="008F6330" w:rsidRPr="00AD36B5" w:rsidRDefault="008E2FE6">
      <w:pPr>
        <w:pStyle w:val="Listepuces"/>
        <w:rPr>
          <w:lang w:val="fr-MA"/>
        </w:rPr>
      </w:pPr>
      <w:r w:rsidRPr="00AD36B5">
        <w:rPr>
          <w:lang w:val="fr-MA"/>
        </w:rPr>
        <w:t>Quel chantier utiliser pour PROD-E, SAV-E ou TREIN ?</w:t>
      </w:r>
    </w:p>
    <w:p w14:paraId="7D682F78" w14:textId="77777777" w:rsidR="008F6330" w:rsidRPr="00AD36B5" w:rsidRDefault="008E2FE6">
      <w:pPr>
        <w:pStyle w:val="Listepuces"/>
        <w:rPr>
          <w:lang w:val="fr-MA"/>
        </w:rPr>
      </w:pPr>
      <w:r w:rsidRPr="00AD36B5">
        <w:rPr>
          <w:lang w:val="fr-MA"/>
        </w:rPr>
        <w:t>Comment associer FHAVE, FTH1 ou SAVFTH aux activités / produits ?</w:t>
      </w:r>
    </w:p>
    <w:p w14:paraId="20F20F8C" w14:textId="77777777" w:rsidR="008F6330" w:rsidRPr="00AD36B5" w:rsidRDefault="008E2FE6">
      <w:pPr>
        <w:pStyle w:val="Listepuces"/>
        <w:rPr>
          <w:lang w:val="fr-MA"/>
        </w:rPr>
      </w:pPr>
      <w:r w:rsidRPr="00AD36B5">
        <w:rPr>
          <w:lang w:val="fr-MA"/>
        </w:rPr>
        <w:t>Quels cas nécessitent une validation métier avant automatisation ?</w:t>
      </w:r>
    </w:p>
    <w:p w14:paraId="014B3891" w14:textId="77777777" w:rsidR="008F6330" w:rsidRPr="00AD36B5" w:rsidRDefault="008E2FE6">
      <w:pPr>
        <w:pStyle w:val="Titre2"/>
        <w:rPr>
          <w:lang w:val="fr-MA"/>
        </w:rPr>
      </w:pPr>
      <w:r w:rsidRPr="00AD36B5">
        <w:rPr>
          <w:lang w:val="fr-MA"/>
        </w:rPr>
        <w:t>4.2 Questions formulées naturellement par les utilisateurs</w:t>
      </w:r>
    </w:p>
    <w:p w14:paraId="3DC5C9D3" w14:textId="77777777" w:rsidR="008F6330" w:rsidRPr="00AD36B5" w:rsidRDefault="008E2FE6">
      <w:pPr>
        <w:pStyle w:val="Listepuces"/>
        <w:rPr>
          <w:lang w:val="fr-MA"/>
        </w:rPr>
      </w:pPr>
      <w:r w:rsidRPr="00AD36B5">
        <w:rPr>
          <w:lang w:val="fr-MA"/>
        </w:rPr>
        <w:t>Je dois mettre quel lot ?</w:t>
      </w:r>
    </w:p>
    <w:p w14:paraId="67DC7180" w14:textId="77777777" w:rsidR="008F6330" w:rsidRPr="00AD36B5" w:rsidRDefault="008E2FE6">
      <w:pPr>
        <w:pStyle w:val="Listepuces"/>
        <w:rPr>
          <w:lang w:val="fr-MA"/>
        </w:rPr>
      </w:pPr>
      <w:r w:rsidRPr="00AD36B5">
        <w:rPr>
          <w:lang w:val="fr-MA"/>
        </w:rPr>
        <w:t>Je dois mettre quel chantier ?</w:t>
      </w:r>
    </w:p>
    <w:p w14:paraId="0EFB3C9B" w14:textId="77777777" w:rsidR="008F6330" w:rsidRPr="00AD36B5" w:rsidRDefault="008E2FE6">
      <w:pPr>
        <w:pStyle w:val="Listepuces"/>
        <w:rPr>
          <w:lang w:val="fr-MA"/>
        </w:rPr>
      </w:pPr>
      <w:r w:rsidRPr="00AD36B5">
        <w:rPr>
          <w:lang w:val="fr-MA"/>
        </w:rPr>
        <w:t>Pour IDFZ1 en cuivre, je mets PROD ou SAV ?</w:t>
      </w:r>
    </w:p>
    <w:p w14:paraId="5750B882" w14:textId="77777777" w:rsidR="008F6330" w:rsidRPr="00AD36B5" w:rsidRDefault="008E2FE6">
      <w:pPr>
        <w:pStyle w:val="Listepuces"/>
        <w:rPr>
          <w:lang w:val="fr-MA"/>
        </w:rPr>
      </w:pPr>
      <w:r w:rsidRPr="00AD36B5">
        <w:rPr>
          <w:lang w:val="fr-MA"/>
        </w:rPr>
        <w:t>Pour une entreprise cuivre, je mets quoi ?</w:t>
      </w:r>
    </w:p>
    <w:p w14:paraId="4EC347E4" w14:textId="77777777" w:rsidR="008F6330" w:rsidRPr="00AD36B5" w:rsidRDefault="008E2FE6">
      <w:pPr>
        <w:pStyle w:val="Listepuces"/>
        <w:rPr>
          <w:lang w:val="fr-MA"/>
        </w:rPr>
      </w:pPr>
      <w:r w:rsidRPr="00AD36B5">
        <w:rPr>
          <w:lang w:val="fr-MA"/>
        </w:rPr>
        <w:t>Pour un SAV FTTH, quel chantier utiliser ?</w:t>
      </w:r>
    </w:p>
    <w:p w14:paraId="34A9C88D" w14:textId="77777777" w:rsidR="008F6330" w:rsidRPr="00AD36B5" w:rsidRDefault="008E2FE6">
      <w:pPr>
        <w:pStyle w:val="Listepuces"/>
        <w:rPr>
          <w:lang w:val="fr-MA"/>
        </w:rPr>
      </w:pPr>
      <w:r w:rsidRPr="00AD36B5">
        <w:rPr>
          <w:lang w:val="fr-MA"/>
        </w:rPr>
        <w:t>FTH1 correspond à quelle activité ?</w:t>
      </w:r>
    </w:p>
    <w:p w14:paraId="707F9114" w14:textId="77777777" w:rsidR="008F6330" w:rsidRDefault="008E2FE6">
      <w:pPr>
        <w:pStyle w:val="Listepuces"/>
      </w:pPr>
      <w:r>
        <w:t>FHAVE correspond à quoi ?</w:t>
      </w:r>
    </w:p>
    <w:p w14:paraId="68ED8D85" w14:textId="77777777" w:rsidR="008F6330" w:rsidRDefault="008E2FE6">
      <w:pPr>
        <w:pStyle w:val="Listepuces"/>
      </w:pPr>
      <w:r>
        <w:t>Quand utiliser SAVFTH ?</w:t>
      </w:r>
    </w:p>
    <w:p w14:paraId="7C5B1ED3" w14:textId="77777777" w:rsidR="008F6330" w:rsidRPr="00AD36B5" w:rsidRDefault="008E2FE6">
      <w:pPr>
        <w:pStyle w:val="Listepuces"/>
        <w:rPr>
          <w:lang w:val="fr-MA"/>
        </w:rPr>
      </w:pPr>
      <w:r w:rsidRPr="00AD36B5">
        <w:rPr>
          <w:lang w:val="fr-MA"/>
        </w:rPr>
        <w:t>Que faire si la zone est RMZ1 ?</w:t>
      </w:r>
    </w:p>
    <w:p w14:paraId="4EBA79FD" w14:textId="77777777" w:rsidR="008F6330" w:rsidRDefault="008E2FE6">
      <w:pPr>
        <w:pStyle w:val="Titre1"/>
      </w:pPr>
      <w:r>
        <w:t>5. Périmètre d’application</w:t>
      </w:r>
    </w:p>
    <w:p w14:paraId="62E6CA21" w14:textId="77777777" w:rsidR="008F6330" w:rsidRDefault="008E2FE6">
      <w:pPr>
        <w:pStyle w:val="Titre2"/>
      </w:pPr>
      <w:r>
        <w:t>5.1 Cas couverts</w:t>
      </w:r>
    </w:p>
    <w:p w14:paraId="4AE5516B" w14:textId="77777777" w:rsidR="008F6330" w:rsidRPr="00AD36B5" w:rsidRDefault="008E2FE6">
      <w:pPr>
        <w:pStyle w:val="Listepuces"/>
        <w:rPr>
          <w:lang w:val="fr-MA"/>
        </w:rPr>
      </w:pPr>
      <w:r w:rsidRPr="00AD36B5">
        <w:rPr>
          <w:lang w:val="fr-MA"/>
        </w:rPr>
        <w:t>Choix du lot et du chantier pour les dossiers Cuivre.</w:t>
      </w:r>
    </w:p>
    <w:p w14:paraId="5A715242" w14:textId="77777777" w:rsidR="008F6330" w:rsidRPr="00AD36B5" w:rsidRDefault="008E2FE6">
      <w:pPr>
        <w:pStyle w:val="Listepuces"/>
        <w:rPr>
          <w:lang w:val="fr-MA"/>
        </w:rPr>
      </w:pPr>
      <w:r w:rsidRPr="00AD36B5">
        <w:rPr>
          <w:lang w:val="fr-MA"/>
        </w:rPr>
        <w:t>Choix du lot et du chantier pour les dossiers FTTH.</w:t>
      </w:r>
    </w:p>
    <w:p w14:paraId="486D8664" w14:textId="77777777" w:rsidR="008F6330" w:rsidRPr="00AD36B5" w:rsidRDefault="008E2FE6">
      <w:pPr>
        <w:pStyle w:val="Listepuces"/>
        <w:rPr>
          <w:lang w:val="fr-MA"/>
        </w:rPr>
      </w:pPr>
      <w:r w:rsidRPr="00AD36B5">
        <w:rPr>
          <w:lang w:val="fr-MA"/>
        </w:rPr>
        <w:t>Zones cuivre visibles : IDFZ1, GOZ1 et GOZ5.</w:t>
      </w:r>
    </w:p>
    <w:p w14:paraId="2CC9910E" w14:textId="77777777" w:rsidR="008F6330" w:rsidRPr="00AD36B5" w:rsidRDefault="008E2FE6">
      <w:pPr>
        <w:pStyle w:val="Listepuces"/>
        <w:rPr>
          <w:lang w:val="fr-MA"/>
        </w:rPr>
      </w:pPr>
      <w:r w:rsidRPr="00AD36B5">
        <w:rPr>
          <w:lang w:val="fr-MA"/>
        </w:rPr>
        <w:t>Zones FTTH visibles : GOZ5, GOZ1, GOZ3 et RMZ1.</w:t>
      </w:r>
    </w:p>
    <w:p w14:paraId="4BCEA10C" w14:textId="77777777" w:rsidR="008F6330" w:rsidRPr="00AD36B5" w:rsidRDefault="008E2FE6">
      <w:pPr>
        <w:pStyle w:val="Listepuces"/>
        <w:rPr>
          <w:lang w:val="fr-MA"/>
        </w:rPr>
      </w:pPr>
      <w:r w:rsidRPr="00AD36B5">
        <w:rPr>
          <w:lang w:val="fr-MA"/>
        </w:rPr>
        <w:t>Activités cuivre : BB, Hors BB et Entreprise.</w:t>
      </w:r>
    </w:p>
    <w:p w14:paraId="510536D4" w14:textId="77777777" w:rsidR="008F6330" w:rsidRDefault="008E2FE6">
      <w:pPr>
        <w:pStyle w:val="Listepuces"/>
      </w:pPr>
      <w:r>
        <w:t>Contextes Production et SAV.</w:t>
      </w:r>
    </w:p>
    <w:p w14:paraId="50154B51" w14:textId="77777777" w:rsidR="008F6330" w:rsidRPr="00AD36B5" w:rsidRDefault="008E2FE6">
      <w:pPr>
        <w:pStyle w:val="Listepuces"/>
        <w:rPr>
          <w:lang w:val="fr-MA"/>
        </w:rPr>
      </w:pPr>
      <w:r w:rsidRPr="00AD36B5">
        <w:rPr>
          <w:lang w:val="fr-MA"/>
        </w:rPr>
        <w:t>Correspondance activité / produits FTTH : FHAVE, FTH1, Entreprise FTTHE et SAVFTH.</w:t>
      </w:r>
    </w:p>
    <w:p w14:paraId="5BF73645" w14:textId="77777777" w:rsidR="008F6330" w:rsidRDefault="008E2FE6">
      <w:pPr>
        <w:pStyle w:val="Titre2"/>
      </w:pPr>
      <w:r>
        <w:t>5.2 Cas non couverts</w:t>
      </w:r>
    </w:p>
    <w:p w14:paraId="35E9D8B9" w14:textId="77777777" w:rsidR="008F6330" w:rsidRPr="00AD36B5" w:rsidRDefault="008E2FE6">
      <w:pPr>
        <w:pStyle w:val="Listepuces"/>
        <w:rPr>
          <w:lang w:val="fr-MA"/>
        </w:rPr>
      </w:pPr>
      <w:r w:rsidRPr="00AD36B5">
        <w:rPr>
          <w:lang w:val="fr-MA"/>
        </w:rPr>
        <w:t>Zones, activités ou produits absents du fichier source.</w:t>
      </w:r>
    </w:p>
    <w:p w14:paraId="672BFB02" w14:textId="77777777" w:rsidR="008F6330" w:rsidRPr="00AD36B5" w:rsidRDefault="008E2FE6">
      <w:pPr>
        <w:pStyle w:val="Listepuces"/>
        <w:rPr>
          <w:lang w:val="fr-MA"/>
        </w:rPr>
      </w:pPr>
      <w:r w:rsidRPr="00AD36B5">
        <w:rPr>
          <w:lang w:val="fr-MA"/>
        </w:rPr>
        <w:t>Référentiel officiel complet des lots et chantiers.</w:t>
      </w:r>
    </w:p>
    <w:p w14:paraId="1D4978B6" w14:textId="77777777" w:rsidR="008F6330" w:rsidRPr="00AD36B5" w:rsidRDefault="008E2FE6">
      <w:pPr>
        <w:pStyle w:val="Listepuces"/>
        <w:rPr>
          <w:lang w:val="fr-MA"/>
        </w:rPr>
      </w:pPr>
      <w:r w:rsidRPr="00AD36B5">
        <w:rPr>
          <w:lang w:val="fr-MA"/>
        </w:rPr>
        <w:t>Règles de facturation détaillées associées à chaque lot/chantier.</w:t>
      </w:r>
    </w:p>
    <w:p w14:paraId="26A890B2" w14:textId="77777777" w:rsidR="008F6330" w:rsidRPr="00AD36B5" w:rsidRDefault="008E2FE6">
      <w:pPr>
        <w:pStyle w:val="Listepuces"/>
        <w:rPr>
          <w:lang w:val="fr-MA"/>
        </w:rPr>
      </w:pPr>
      <w:r w:rsidRPr="00AD36B5">
        <w:rPr>
          <w:lang w:val="fr-MA"/>
        </w:rPr>
        <w:t>Validation exhaustive des libellés TREIN, RMZ1, FHAVE, EMA, FHP, EPR et FTHAV.</w:t>
      </w:r>
    </w:p>
    <w:p w14:paraId="2BC3C772" w14:textId="77777777" w:rsidR="008F6330" w:rsidRPr="007D7489" w:rsidRDefault="008E2FE6">
      <w:pPr>
        <w:pStyle w:val="Listepuces"/>
        <w:rPr>
          <w:lang w:val="fr-MA"/>
        </w:rPr>
      </w:pPr>
      <w:r w:rsidRPr="007D7489">
        <w:rPr>
          <w:lang w:val="fr-MA"/>
        </w:rPr>
        <w:t>Cas où le tableau est incomplet ou ambigu sans validation métier.</w:t>
      </w:r>
    </w:p>
    <w:p w14:paraId="10C71E88" w14:textId="77777777" w:rsidR="008F6330" w:rsidRPr="007D7489" w:rsidRDefault="008E2FE6">
      <w:pPr>
        <w:pStyle w:val="Titre1"/>
        <w:rPr>
          <w:lang w:val="fr-MA"/>
        </w:rPr>
      </w:pPr>
      <w:r w:rsidRPr="007D7489">
        <w:rPr>
          <w:lang w:val="fr-MA"/>
        </w:rPr>
        <w:t>6. Définitions et vocabulaire standard</w:t>
      </w:r>
    </w:p>
    <w:p w14:paraId="41EB1123" w14:textId="77777777" w:rsidR="008F6330" w:rsidRPr="007D7489" w:rsidRDefault="008E2FE6">
      <w:pPr>
        <w:rPr>
          <w:lang w:val="fr-MA"/>
        </w:rPr>
      </w:pPr>
      <w:r w:rsidRPr="007D7489">
        <w:rPr>
          <w:b/>
          <w:lang w:val="fr-MA"/>
        </w:rPr>
        <w:t xml:space="preserve">Lot : </w:t>
      </w:r>
      <w:r w:rsidRPr="007D7489">
        <w:rPr>
          <w:lang w:val="fr-MA"/>
        </w:rPr>
        <w:t>Code de regroupement utilisé pour rattacher un dossier à un périmètre de traitement ou de facturation. Dans la feuille, le lot visible est principalement 100.</w:t>
      </w:r>
    </w:p>
    <w:p w14:paraId="71FD3B5C" w14:textId="77777777" w:rsidR="008F6330" w:rsidRPr="007D7489" w:rsidRDefault="008E2FE6">
      <w:pPr>
        <w:rPr>
          <w:lang w:val="fr-MA"/>
        </w:rPr>
      </w:pPr>
      <w:r w:rsidRPr="007D7489">
        <w:rPr>
          <w:b/>
          <w:lang w:val="fr-MA"/>
        </w:rPr>
        <w:lastRenderedPageBreak/>
        <w:t xml:space="preserve">Chantier : </w:t>
      </w:r>
      <w:r w:rsidRPr="007D7489">
        <w:rPr>
          <w:lang w:val="fr-MA"/>
        </w:rPr>
        <w:t>Code ou libellé opérationnel à associer au dossier selon la technologie, la zone, le type d’activité et le contexte Production ou SAV.</w:t>
      </w:r>
    </w:p>
    <w:p w14:paraId="1ADB3BD9" w14:textId="77777777" w:rsidR="008F6330" w:rsidRPr="007D7489" w:rsidRDefault="008E2FE6">
      <w:pPr>
        <w:rPr>
          <w:lang w:val="fr-MA"/>
        </w:rPr>
      </w:pPr>
      <w:r w:rsidRPr="007D7489">
        <w:rPr>
          <w:b/>
          <w:lang w:val="fr-MA"/>
        </w:rPr>
        <w:t xml:space="preserve">Cuivre : </w:t>
      </w:r>
      <w:r w:rsidRPr="007D7489">
        <w:rPr>
          <w:lang w:val="fr-MA"/>
        </w:rPr>
        <w:t>Périmètre de traitement cuivre dans la feuille LOT ET CHANTIER.</w:t>
      </w:r>
    </w:p>
    <w:p w14:paraId="6793BE62" w14:textId="77777777" w:rsidR="008F6330" w:rsidRPr="007D7489" w:rsidRDefault="008E2FE6">
      <w:pPr>
        <w:rPr>
          <w:lang w:val="fr-MA"/>
        </w:rPr>
      </w:pPr>
      <w:r w:rsidRPr="007D7489">
        <w:rPr>
          <w:b/>
          <w:lang w:val="fr-MA"/>
        </w:rPr>
        <w:t xml:space="preserve">FTTH / Fibre : </w:t>
      </w:r>
      <w:r w:rsidRPr="007D7489">
        <w:rPr>
          <w:lang w:val="fr-MA"/>
        </w:rPr>
        <w:t>Périmètre de traitement fibre dans la feuille LOT ET CHANTIER.</w:t>
      </w:r>
    </w:p>
    <w:p w14:paraId="29FBAB8A" w14:textId="77777777" w:rsidR="008F6330" w:rsidRPr="007D7489" w:rsidRDefault="008E2FE6">
      <w:pPr>
        <w:rPr>
          <w:lang w:val="fr-MA"/>
        </w:rPr>
      </w:pPr>
      <w:r w:rsidRPr="007D7489">
        <w:rPr>
          <w:b/>
          <w:lang w:val="fr-MA"/>
        </w:rPr>
        <w:t xml:space="preserve">Production : </w:t>
      </w:r>
      <w:r w:rsidRPr="007D7489">
        <w:rPr>
          <w:lang w:val="fr-MA"/>
        </w:rPr>
        <w:t>Contexte de production ou raccordement, distingué du SAV.</w:t>
      </w:r>
    </w:p>
    <w:p w14:paraId="36F0A33A" w14:textId="77777777" w:rsidR="008F6330" w:rsidRPr="007D7489" w:rsidRDefault="008E2FE6">
      <w:pPr>
        <w:rPr>
          <w:lang w:val="fr-MA"/>
        </w:rPr>
      </w:pPr>
      <w:r w:rsidRPr="007D7489">
        <w:rPr>
          <w:b/>
          <w:lang w:val="fr-MA"/>
        </w:rPr>
        <w:t xml:space="preserve">SAV : </w:t>
      </w:r>
      <w:r w:rsidRPr="007D7489">
        <w:rPr>
          <w:lang w:val="fr-MA"/>
        </w:rPr>
        <w:t>Contexte de service après-vente ou maintenance.</w:t>
      </w:r>
    </w:p>
    <w:p w14:paraId="48B2B698" w14:textId="77777777" w:rsidR="008F6330" w:rsidRPr="007D7489" w:rsidRDefault="008E2FE6">
      <w:pPr>
        <w:rPr>
          <w:lang w:val="fr-MA"/>
        </w:rPr>
      </w:pPr>
      <w:r w:rsidRPr="007D7489">
        <w:rPr>
          <w:b/>
          <w:lang w:val="fr-MA"/>
        </w:rPr>
        <w:t xml:space="preserve">BB : </w:t>
      </w:r>
      <w:r w:rsidRPr="007D7489">
        <w:rPr>
          <w:lang w:val="fr-MA"/>
        </w:rPr>
        <w:t>Activité ou segment visible dans le référentiel cuivre ; définition officielle à confirmer.</w:t>
      </w:r>
    </w:p>
    <w:p w14:paraId="0B13CCD9" w14:textId="77777777" w:rsidR="008F6330" w:rsidRPr="007D7489" w:rsidRDefault="008E2FE6">
      <w:pPr>
        <w:rPr>
          <w:lang w:val="fr-MA"/>
        </w:rPr>
      </w:pPr>
      <w:r w:rsidRPr="007D7489">
        <w:rPr>
          <w:b/>
          <w:lang w:val="fr-MA"/>
        </w:rPr>
        <w:t xml:space="preserve">Hors BB : </w:t>
      </w:r>
      <w:r w:rsidRPr="007D7489">
        <w:rPr>
          <w:lang w:val="fr-MA"/>
        </w:rPr>
        <w:t>Activité ou segment visible dans le référentiel cuivre ; définition officielle à confirmer.</w:t>
      </w:r>
    </w:p>
    <w:p w14:paraId="11A65C54" w14:textId="77777777" w:rsidR="008F6330" w:rsidRPr="007D7489" w:rsidRDefault="008E2FE6">
      <w:pPr>
        <w:rPr>
          <w:lang w:val="fr-MA"/>
        </w:rPr>
      </w:pPr>
      <w:r w:rsidRPr="007D7489">
        <w:rPr>
          <w:b/>
          <w:lang w:val="fr-MA"/>
        </w:rPr>
        <w:t xml:space="preserve">Entreprise : </w:t>
      </w:r>
      <w:r w:rsidRPr="007D7489">
        <w:rPr>
          <w:lang w:val="fr-MA"/>
        </w:rPr>
        <w:t>Segment entreprise visible dans le référentiel cuivre ou FTTH.</w:t>
      </w:r>
    </w:p>
    <w:p w14:paraId="3630BE89" w14:textId="77777777" w:rsidR="008F6330" w:rsidRPr="007D7489" w:rsidRDefault="008E2FE6">
      <w:pPr>
        <w:rPr>
          <w:lang w:val="fr-MA"/>
        </w:rPr>
      </w:pPr>
      <w:r w:rsidRPr="007D7489">
        <w:rPr>
          <w:b/>
          <w:lang w:val="fr-MA"/>
        </w:rPr>
        <w:t xml:space="preserve">TREIN : </w:t>
      </w:r>
      <w:r w:rsidRPr="007D7489">
        <w:rPr>
          <w:lang w:val="fr-MA"/>
        </w:rPr>
        <w:t>Activité ou famille visible dans le référentiel FTTH ; définition officielle à confirmer.</w:t>
      </w:r>
    </w:p>
    <w:p w14:paraId="070A5435" w14:textId="77777777" w:rsidR="008F6330" w:rsidRPr="007D7489" w:rsidRDefault="008E2FE6">
      <w:pPr>
        <w:rPr>
          <w:lang w:val="fr-MA"/>
        </w:rPr>
      </w:pPr>
      <w:r w:rsidRPr="007D7489">
        <w:rPr>
          <w:b/>
          <w:lang w:val="fr-MA"/>
        </w:rPr>
        <w:t xml:space="preserve">FHAVE, FTH1, SAVFTH : </w:t>
      </w:r>
      <w:r w:rsidRPr="007D7489">
        <w:rPr>
          <w:lang w:val="fr-MA"/>
        </w:rPr>
        <w:t>Codes d’activité ou de produit visibles dans la table de correspondance FTTH.</w:t>
      </w:r>
    </w:p>
    <w:p w14:paraId="324D1ED7" w14:textId="77777777" w:rsidR="008F6330" w:rsidRPr="007D7489" w:rsidRDefault="008E2FE6">
      <w:pPr>
        <w:pStyle w:val="Titre1"/>
        <w:rPr>
          <w:lang w:val="fr-MA"/>
        </w:rPr>
      </w:pPr>
      <w:r w:rsidRPr="007D7489">
        <w:rPr>
          <w:lang w:val="fr-MA"/>
        </w:rPr>
        <w:t>7. Contenu opérationnel principal</w:t>
      </w:r>
    </w:p>
    <w:p w14:paraId="53A4F0AD" w14:textId="77777777" w:rsidR="008F6330" w:rsidRPr="007D7489" w:rsidRDefault="008E2FE6">
      <w:pPr>
        <w:pStyle w:val="Titre2"/>
        <w:rPr>
          <w:lang w:val="fr-MA"/>
        </w:rPr>
      </w:pPr>
      <w:r w:rsidRPr="007D7489">
        <w:rPr>
          <w:lang w:val="fr-MA"/>
        </w:rPr>
        <w:t>7.1 Logique de décision</w:t>
      </w:r>
    </w:p>
    <w:p w14:paraId="79B1FD21" w14:textId="77777777" w:rsidR="008F6330" w:rsidRPr="007D7489" w:rsidRDefault="008E2FE6">
      <w:pPr>
        <w:pStyle w:val="Listenumros"/>
        <w:rPr>
          <w:lang w:val="fr-MA"/>
        </w:rPr>
      </w:pPr>
      <w:r w:rsidRPr="007D7489">
        <w:rPr>
          <w:lang w:val="fr-MA"/>
        </w:rPr>
        <w:t>Identifier la technologie du dossier : Cuivre ou FTTH.</w:t>
      </w:r>
    </w:p>
    <w:p w14:paraId="3C48C47D" w14:textId="77777777" w:rsidR="008F6330" w:rsidRPr="007D7489" w:rsidRDefault="008E2FE6">
      <w:pPr>
        <w:pStyle w:val="Listenumros"/>
        <w:rPr>
          <w:lang w:val="fr-MA"/>
        </w:rPr>
      </w:pPr>
      <w:r w:rsidRPr="007D7489">
        <w:rPr>
          <w:lang w:val="fr-MA"/>
        </w:rPr>
        <w:t>Identifier la zone ou le périmètre : par exemple IDFZ1, GOZ1, GOZ5 ou GOZ3.</w:t>
      </w:r>
    </w:p>
    <w:p w14:paraId="4EA6BFA8" w14:textId="77777777" w:rsidR="008F6330" w:rsidRPr="007D7489" w:rsidRDefault="008E2FE6">
      <w:pPr>
        <w:pStyle w:val="Listenumros"/>
        <w:rPr>
          <w:lang w:val="fr-MA"/>
        </w:rPr>
      </w:pPr>
      <w:r w:rsidRPr="007D7489">
        <w:rPr>
          <w:lang w:val="fr-MA"/>
        </w:rPr>
        <w:t>Identifier l’activité ou le contexte : BB, Hors BB, Entreprise, PROD, PROD-E, SAV, SAV-E ou TREIN.</w:t>
      </w:r>
    </w:p>
    <w:p w14:paraId="6E137E79" w14:textId="77777777" w:rsidR="008F6330" w:rsidRPr="007D7489" w:rsidRDefault="008E2FE6">
      <w:pPr>
        <w:pStyle w:val="Listenumros"/>
        <w:rPr>
          <w:lang w:val="fr-MA"/>
        </w:rPr>
      </w:pPr>
      <w:r w:rsidRPr="007D7489">
        <w:rPr>
          <w:lang w:val="fr-MA"/>
        </w:rPr>
        <w:t>Lire le lot associé dans le référentiel.</w:t>
      </w:r>
    </w:p>
    <w:p w14:paraId="7CE7DE1E" w14:textId="77777777" w:rsidR="008F6330" w:rsidRPr="007D7489" w:rsidRDefault="008E2FE6">
      <w:pPr>
        <w:pStyle w:val="Listenumros"/>
        <w:rPr>
          <w:lang w:val="fr-MA"/>
        </w:rPr>
      </w:pPr>
      <w:r w:rsidRPr="007D7489">
        <w:rPr>
          <w:lang w:val="fr-MA"/>
        </w:rPr>
        <w:t>Lire le chantier associé dans le référentiel.</w:t>
      </w:r>
    </w:p>
    <w:p w14:paraId="66410FF8" w14:textId="77777777" w:rsidR="008F6330" w:rsidRPr="007D7489" w:rsidRDefault="008E2FE6">
      <w:pPr>
        <w:pStyle w:val="Listenumros"/>
        <w:rPr>
          <w:lang w:val="fr-MA"/>
        </w:rPr>
      </w:pPr>
      <w:r w:rsidRPr="007D7489">
        <w:rPr>
          <w:lang w:val="fr-MA"/>
        </w:rPr>
        <w:t>Si la correspondance est absente ou ambiguë, demander une validation métier avant saisie.</w:t>
      </w:r>
    </w:p>
    <w:p w14:paraId="690E8CA9" w14:textId="77777777" w:rsidR="008F6330" w:rsidRDefault="008E2FE6">
      <w:pPr>
        <w:pStyle w:val="Titre2"/>
      </w:pPr>
      <w:r>
        <w:t>7.2 Référentiel Cuivre — lots et chantiers</w:t>
      </w:r>
    </w:p>
    <w:tbl>
      <w:tblPr>
        <w:tblStyle w:val="Grilledutableau"/>
        <w:tblW w:w="0" w:type="auto"/>
        <w:tblLook w:val="04A0" w:firstRow="1" w:lastRow="0" w:firstColumn="1" w:lastColumn="0" w:noHBand="0" w:noVBand="1"/>
      </w:tblPr>
      <w:tblGrid>
        <w:gridCol w:w="2074"/>
        <w:gridCol w:w="2074"/>
        <w:gridCol w:w="2074"/>
        <w:gridCol w:w="2074"/>
        <w:gridCol w:w="2074"/>
      </w:tblGrid>
      <w:tr w:rsidR="008F6330" w14:paraId="5DD7D2A7" w14:textId="77777777">
        <w:tc>
          <w:tcPr>
            <w:tcW w:w="2074" w:type="dxa"/>
            <w:shd w:val="clear" w:color="auto" w:fill="D9EAF7"/>
          </w:tcPr>
          <w:p w14:paraId="6E371AFD" w14:textId="77777777" w:rsidR="008F6330" w:rsidRDefault="008E2FE6">
            <w:r>
              <w:rPr>
                <w:b/>
                <w:sz w:val="15"/>
              </w:rPr>
              <w:t>Zone</w:t>
            </w:r>
          </w:p>
        </w:tc>
        <w:tc>
          <w:tcPr>
            <w:tcW w:w="2074" w:type="dxa"/>
            <w:shd w:val="clear" w:color="auto" w:fill="D9EAF7"/>
          </w:tcPr>
          <w:p w14:paraId="531355D1" w14:textId="77777777" w:rsidR="008F6330" w:rsidRDefault="008E2FE6">
            <w:r>
              <w:rPr>
                <w:b/>
                <w:sz w:val="15"/>
              </w:rPr>
              <w:t>Activité</w:t>
            </w:r>
          </w:p>
        </w:tc>
        <w:tc>
          <w:tcPr>
            <w:tcW w:w="2074" w:type="dxa"/>
            <w:shd w:val="clear" w:color="auto" w:fill="D9EAF7"/>
          </w:tcPr>
          <w:p w14:paraId="27D02126" w14:textId="77777777" w:rsidR="008F6330" w:rsidRDefault="008E2FE6">
            <w:r>
              <w:rPr>
                <w:b/>
                <w:sz w:val="15"/>
              </w:rPr>
              <w:t>Contexte</w:t>
            </w:r>
          </w:p>
        </w:tc>
        <w:tc>
          <w:tcPr>
            <w:tcW w:w="2074" w:type="dxa"/>
            <w:shd w:val="clear" w:color="auto" w:fill="D9EAF7"/>
          </w:tcPr>
          <w:p w14:paraId="769469B2" w14:textId="77777777" w:rsidR="008F6330" w:rsidRDefault="008E2FE6">
            <w:r>
              <w:rPr>
                <w:b/>
                <w:sz w:val="15"/>
              </w:rPr>
              <w:t>Lot</w:t>
            </w:r>
          </w:p>
        </w:tc>
        <w:tc>
          <w:tcPr>
            <w:tcW w:w="2074" w:type="dxa"/>
            <w:shd w:val="clear" w:color="auto" w:fill="D9EAF7"/>
          </w:tcPr>
          <w:p w14:paraId="36A7C907" w14:textId="77777777" w:rsidR="008F6330" w:rsidRDefault="008E2FE6">
            <w:r>
              <w:rPr>
                <w:b/>
                <w:sz w:val="15"/>
              </w:rPr>
              <w:t>Chantier</w:t>
            </w:r>
          </w:p>
        </w:tc>
      </w:tr>
      <w:tr w:rsidR="008F6330" w14:paraId="7E52F1D7" w14:textId="77777777">
        <w:tc>
          <w:tcPr>
            <w:tcW w:w="2074" w:type="dxa"/>
          </w:tcPr>
          <w:p w14:paraId="3BB94AF4" w14:textId="77777777" w:rsidR="008F6330" w:rsidRDefault="008E2FE6">
            <w:r>
              <w:rPr>
                <w:sz w:val="15"/>
              </w:rPr>
              <w:t>IDFZ1</w:t>
            </w:r>
          </w:p>
        </w:tc>
        <w:tc>
          <w:tcPr>
            <w:tcW w:w="2074" w:type="dxa"/>
          </w:tcPr>
          <w:p w14:paraId="4E7D36E6" w14:textId="77777777" w:rsidR="008F6330" w:rsidRDefault="008E2FE6">
            <w:r>
              <w:rPr>
                <w:sz w:val="15"/>
              </w:rPr>
              <w:t>BB</w:t>
            </w:r>
          </w:p>
        </w:tc>
        <w:tc>
          <w:tcPr>
            <w:tcW w:w="2074" w:type="dxa"/>
          </w:tcPr>
          <w:p w14:paraId="34B0019A" w14:textId="77777777" w:rsidR="008F6330" w:rsidRDefault="008E2FE6">
            <w:r>
              <w:rPr>
                <w:sz w:val="15"/>
              </w:rPr>
              <w:t>Production</w:t>
            </w:r>
          </w:p>
        </w:tc>
        <w:tc>
          <w:tcPr>
            <w:tcW w:w="2074" w:type="dxa"/>
          </w:tcPr>
          <w:p w14:paraId="5F3A47EF" w14:textId="77777777" w:rsidR="008F6330" w:rsidRDefault="008E2FE6">
            <w:r>
              <w:rPr>
                <w:sz w:val="15"/>
              </w:rPr>
              <w:t>100</w:t>
            </w:r>
          </w:p>
        </w:tc>
        <w:tc>
          <w:tcPr>
            <w:tcW w:w="2074" w:type="dxa"/>
          </w:tcPr>
          <w:p w14:paraId="59E6979B" w14:textId="77777777" w:rsidR="008F6330" w:rsidRDefault="008E2FE6">
            <w:r>
              <w:rPr>
                <w:sz w:val="15"/>
              </w:rPr>
              <w:t>PROD</w:t>
            </w:r>
          </w:p>
        </w:tc>
      </w:tr>
      <w:tr w:rsidR="008F6330" w14:paraId="23B5AAFC" w14:textId="77777777">
        <w:tc>
          <w:tcPr>
            <w:tcW w:w="2074" w:type="dxa"/>
          </w:tcPr>
          <w:p w14:paraId="4F14D1D2" w14:textId="77777777" w:rsidR="008F6330" w:rsidRDefault="008E2FE6">
            <w:r>
              <w:rPr>
                <w:sz w:val="15"/>
              </w:rPr>
              <w:t>IDFZ1</w:t>
            </w:r>
          </w:p>
        </w:tc>
        <w:tc>
          <w:tcPr>
            <w:tcW w:w="2074" w:type="dxa"/>
          </w:tcPr>
          <w:p w14:paraId="6CC243EC" w14:textId="77777777" w:rsidR="008F6330" w:rsidRDefault="008E2FE6">
            <w:r>
              <w:rPr>
                <w:sz w:val="15"/>
              </w:rPr>
              <w:t>BB</w:t>
            </w:r>
          </w:p>
        </w:tc>
        <w:tc>
          <w:tcPr>
            <w:tcW w:w="2074" w:type="dxa"/>
          </w:tcPr>
          <w:p w14:paraId="73B49E61" w14:textId="77777777" w:rsidR="008F6330" w:rsidRDefault="008E2FE6">
            <w:r>
              <w:rPr>
                <w:sz w:val="15"/>
              </w:rPr>
              <w:t>SAV</w:t>
            </w:r>
          </w:p>
        </w:tc>
        <w:tc>
          <w:tcPr>
            <w:tcW w:w="2074" w:type="dxa"/>
          </w:tcPr>
          <w:p w14:paraId="732CF3EF" w14:textId="77777777" w:rsidR="008F6330" w:rsidRDefault="008E2FE6">
            <w:r>
              <w:rPr>
                <w:sz w:val="15"/>
              </w:rPr>
              <w:t>100</w:t>
            </w:r>
          </w:p>
        </w:tc>
        <w:tc>
          <w:tcPr>
            <w:tcW w:w="2074" w:type="dxa"/>
          </w:tcPr>
          <w:p w14:paraId="1E970C0A" w14:textId="77777777" w:rsidR="008F6330" w:rsidRDefault="008E2FE6">
            <w:r>
              <w:rPr>
                <w:sz w:val="15"/>
              </w:rPr>
              <w:t>SAV</w:t>
            </w:r>
          </w:p>
        </w:tc>
      </w:tr>
      <w:tr w:rsidR="008F6330" w14:paraId="308ADB4F" w14:textId="77777777">
        <w:tc>
          <w:tcPr>
            <w:tcW w:w="2074" w:type="dxa"/>
          </w:tcPr>
          <w:p w14:paraId="0B6D46BD" w14:textId="77777777" w:rsidR="008F6330" w:rsidRDefault="008E2FE6">
            <w:r>
              <w:rPr>
                <w:sz w:val="15"/>
              </w:rPr>
              <w:t>IDFZ1</w:t>
            </w:r>
          </w:p>
        </w:tc>
        <w:tc>
          <w:tcPr>
            <w:tcW w:w="2074" w:type="dxa"/>
          </w:tcPr>
          <w:p w14:paraId="7A3F752F" w14:textId="77777777" w:rsidR="008F6330" w:rsidRDefault="008E2FE6">
            <w:r>
              <w:rPr>
                <w:sz w:val="15"/>
              </w:rPr>
              <w:t>Hors BB</w:t>
            </w:r>
          </w:p>
        </w:tc>
        <w:tc>
          <w:tcPr>
            <w:tcW w:w="2074" w:type="dxa"/>
          </w:tcPr>
          <w:p w14:paraId="6F7F7293" w14:textId="77777777" w:rsidR="008F6330" w:rsidRDefault="008E2FE6">
            <w:r>
              <w:rPr>
                <w:sz w:val="15"/>
              </w:rPr>
              <w:t>Production</w:t>
            </w:r>
          </w:p>
        </w:tc>
        <w:tc>
          <w:tcPr>
            <w:tcW w:w="2074" w:type="dxa"/>
          </w:tcPr>
          <w:p w14:paraId="075B5DD4" w14:textId="77777777" w:rsidR="008F6330" w:rsidRDefault="008E2FE6">
            <w:r>
              <w:rPr>
                <w:sz w:val="15"/>
              </w:rPr>
              <w:t>100</w:t>
            </w:r>
          </w:p>
        </w:tc>
        <w:tc>
          <w:tcPr>
            <w:tcW w:w="2074" w:type="dxa"/>
          </w:tcPr>
          <w:p w14:paraId="572B3B32" w14:textId="77777777" w:rsidR="008F6330" w:rsidRDefault="008E2FE6">
            <w:r>
              <w:rPr>
                <w:sz w:val="15"/>
              </w:rPr>
              <w:t>PROD</w:t>
            </w:r>
          </w:p>
        </w:tc>
      </w:tr>
      <w:tr w:rsidR="008F6330" w14:paraId="258DB134" w14:textId="77777777">
        <w:tc>
          <w:tcPr>
            <w:tcW w:w="2074" w:type="dxa"/>
          </w:tcPr>
          <w:p w14:paraId="5A0C3FFD" w14:textId="77777777" w:rsidR="008F6330" w:rsidRDefault="008E2FE6">
            <w:r>
              <w:rPr>
                <w:sz w:val="15"/>
              </w:rPr>
              <w:t>IDFZ1</w:t>
            </w:r>
          </w:p>
        </w:tc>
        <w:tc>
          <w:tcPr>
            <w:tcW w:w="2074" w:type="dxa"/>
          </w:tcPr>
          <w:p w14:paraId="22FFA208" w14:textId="77777777" w:rsidR="008F6330" w:rsidRDefault="008E2FE6">
            <w:r>
              <w:rPr>
                <w:sz w:val="15"/>
              </w:rPr>
              <w:t>Hors BB</w:t>
            </w:r>
          </w:p>
        </w:tc>
        <w:tc>
          <w:tcPr>
            <w:tcW w:w="2074" w:type="dxa"/>
          </w:tcPr>
          <w:p w14:paraId="43F7CD92" w14:textId="77777777" w:rsidR="008F6330" w:rsidRDefault="008E2FE6">
            <w:r>
              <w:rPr>
                <w:sz w:val="15"/>
              </w:rPr>
              <w:t>SAV</w:t>
            </w:r>
          </w:p>
        </w:tc>
        <w:tc>
          <w:tcPr>
            <w:tcW w:w="2074" w:type="dxa"/>
          </w:tcPr>
          <w:p w14:paraId="14962A84" w14:textId="77777777" w:rsidR="008F6330" w:rsidRDefault="008E2FE6">
            <w:r>
              <w:rPr>
                <w:sz w:val="15"/>
              </w:rPr>
              <w:t>100</w:t>
            </w:r>
          </w:p>
        </w:tc>
        <w:tc>
          <w:tcPr>
            <w:tcW w:w="2074" w:type="dxa"/>
          </w:tcPr>
          <w:p w14:paraId="5FE9C093" w14:textId="77777777" w:rsidR="008F6330" w:rsidRDefault="008E2FE6">
            <w:r>
              <w:rPr>
                <w:sz w:val="15"/>
              </w:rPr>
              <w:t>SAV</w:t>
            </w:r>
          </w:p>
        </w:tc>
      </w:tr>
      <w:tr w:rsidR="008F6330" w14:paraId="7F240832" w14:textId="77777777">
        <w:tc>
          <w:tcPr>
            <w:tcW w:w="2074" w:type="dxa"/>
          </w:tcPr>
          <w:p w14:paraId="47D3DDA6" w14:textId="77777777" w:rsidR="008F6330" w:rsidRDefault="008E2FE6">
            <w:r>
              <w:rPr>
                <w:sz w:val="15"/>
              </w:rPr>
              <w:t>IDFZ1</w:t>
            </w:r>
          </w:p>
        </w:tc>
        <w:tc>
          <w:tcPr>
            <w:tcW w:w="2074" w:type="dxa"/>
          </w:tcPr>
          <w:p w14:paraId="25EB0744" w14:textId="77777777" w:rsidR="008F6330" w:rsidRDefault="008E2FE6">
            <w:r>
              <w:rPr>
                <w:sz w:val="15"/>
              </w:rPr>
              <w:t>Entreprise</w:t>
            </w:r>
          </w:p>
        </w:tc>
        <w:tc>
          <w:tcPr>
            <w:tcW w:w="2074" w:type="dxa"/>
          </w:tcPr>
          <w:p w14:paraId="44828D00" w14:textId="77777777" w:rsidR="008F6330" w:rsidRDefault="008E2FE6">
            <w:r>
              <w:rPr>
                <w:sz w:val="15"/>
              </w:rPr>
              <w:t>Production</w:t>
            </w:r>
          </w:p>
        </w:tc>
        <w:tc>
          <w:tcPr>
            <w:tcW w:w="2074" w:type="dxa"/>
          </w:tcPr>
          <w:p w14:paraId="5F6815E9" w14:textId="77777777" w:rsidR="008F6330" w:rsidRDefault="008E2FE6">
            <w:r>
              <w:rPr>
                <w:sz w:val="15"/>
              </w:rPr>
              <w:t>100</w:t>
            </w:r>
          </w:p>
        </w:tc>
        <w:tc>
          <w:tcPr>
            <w:tcW w:w="2074" w:type="dxa"/>
          </w:tcPr>
          <w:p w14:paraId="371D6E7A" w14:textId="77777777" w:rsidR="008F6330" w:rsidRDefault="008E2FE6">
            <w:r>
              <w:rPr>
                <w:sz w:val="15"/>
              </w:rPr>
              <w:t>ProdE</w:t>
            </w:r>
          </w:p>
        </w:tc>
      </w:tr>
      <w:tr w:rsidR="008F6330" w14:paraId="41A4AAB8" w14:textId="77777777">
        <w:tc>
          <w:tcPr>
            <w:tcW w:w="2074" w:type="dxa"/>
          </w:tcPr>
          <w:p w14:paraId="245B6A1D" w14:textId="77777777" w:rsidR="008F6330" w:rsidRDefault="008E2FE6">
            <w:r>
              <w:rPr>
                <w:sz w:val="15"/>
              </w:rPr>
              <w:t>IDFZ1</w:t>
            </w:r>
          </w:p>
        </w:tc>
        <w:tc>
          <w:tcPr>
            <w:tcW w:w="2074" w:type="dxa"/>
          </w:tcPr>
          <w:p w14:paraId="6202AF6D" w14:textId="77777777" w:rsidR="008F6330" w:rsidRDefault="008E2FE6">
            <w:r>
              <w:rPr>
                <w:sz w:val="15"/>
              </w:rPr>
              <w:t>Entreprise</w:t>
            </w:r>
          </w:p>
        </w:tc>
        <w:tc>
          <w:tcPr>
            <w:tcW w:w="2074" w:type="dxa"/>
          </w:tcPr>
          <w:p w14:paraId="1C10E116" w14:textId="77777777" w:rsidR="008F6330" w:rsidRDefault="008E2FE6">
            <w:r>
              <w:rPr>
                <w:sz w:val="15"/>
              </w:rPr>
              <w:t>SAV</w:t>
            </w:r>
          </w:p>
        </w:tc>
        <w:tc>
          <w:tcPr>
            <w:tcW w:w="2074" w:type="dxa"/>
          </w:tcPr>
          <w:p w14:paraId="4E97BF77" w14:textId="77777777" w:rsidR="008F6330" w:rsidRDefault="008E2FE6">
            <w:r>
              <w:rPr>
                <w:sz w:val="15"/>
              </w:rPr>
              <w:t>100</w:t>
            </w:r>
          </w:p>
        </w:tc>
        <w:tc>
          <w:tcPr>
            <w:tcW w:w="2074" w:type="dxa"/>
          </w:tcPr>
          <w:p w14:paraId="2E991418" w14:textId="77777777" w:rsidR="008F6330" w:rsidRDefault="008E2FE6">
            <w:r>
              <w:rPr>
                <w:sz w:val="15"/>
              </w:rPr>
              <w:t>SAVE</w:t>
            </w:r>
          </w:p>
        </w:tc>
      </w:tr>
      <w:tr w:rsidR="008F6330" w14:paraId="1B492776" w14:textId="77777777">
        <w:tc>
          <w:tcPr>
            <w:tcW w:w="2074" w:type="dxa"/>
          </w:tcPr>
          <w:p w14:paraId="6536320D" w14:textId="77777777" w:rsidR="008F6330" w:rsidRDefault="008E2FE6">
            <w:r>
              <w:rPr>
                <w:sz w:val="15"/>
              </w:rPr>
              <w:t>GOZ1</w:t>
            </w:r>
          </w:p>
        </w:tc>
        <w:tc>
          <w:tcPr>
            <w:tcW w:w="2074" w:type="dxa"/>
          </w:tcPr>
          <w:p w14:paraId="6B2B1B6D" w14:textId="77777777" w:rsidR="008F6330" w:rsidRDefault="008E2FE6">
            <w:r>
              <w:rPr>
                <w:sz w:val="15"/>
              </w:rPr>
              <w:t>BB</w:t>
            </w:r>
          </w:p>
        </w:tc>
        <w:tc>
          <w:tcPr>
            <w:tcW w:w="2074" w:type="dxa"/>
          </w:tcPr>
          <w:p w14:paraId="6FC8045A" w14:textId="77777777" w:rsidR="008F6330" w:rsidRDefault="008E2FE6">
            <w:r>
              <w:rPr>
                <w:sz w:val="15"/>
              </w:rPr>
              <w:t>Production</w:t>
            </w:r>
          </w:p>
        </w:tc>
        <w:tc>
          <w:tcPr>
            <w:tcW w:w="2074" w:type="dxa"/>
          </w:tcPr>
          <w:p w14:paraId="675BF64A" w14:textId="77777777" w:rsidR="008F6330" w:rsidRDefault="008E2FE6">
            <w:r>
              <w:rPr>
                <w:sz w:val="15"/>
              </w:rPr>
              <w:t>100</w:t>
            </w:r>
          </w:p>
        </w:tc>
        <w:tc>
          <w:tcPr>
            <w:tcW w:w="2074" w:type="dxa"/>
          </w:tcPr>
          <w:p w14:paraId="4E046FFD" w14:textId="77777777" w:rsidR="008F6330" w:rsidRDefault="008E2FE6">
            <w:r>
              <w:rPr>
                <w:sz w:val="15"/>
              </w:rPr>
              <w:t>PROD</w:t>
            </w:r>
          </w:p>
        </w:tc>
      </w:tr>
      <w:tr w:rsidR="008F6330" w14:paraId="42FEDFA0" w14:textId="77777777">
        <w:tc>
          <w:tcPr>
            <w:tcW w:w="2074" w:type="dxa"/>
          </w:tcPr>
          <w:p w14:paraId="607B9895" w14:textId="77777777" w:rsidR="008F6330" w:rsidRDefault="008E2FE6">
            <w:r>
              <w:rPr>
                <w:sz w:val="15"/>
              </w:rPr>
              <w:t>GOZ1</w:t>
            </w:r>
          </w:p>
        </w:tc>
        <w:tc>
          <w:tcPr>
            <w:tcW w:w="2074" w:type="dxa"/>
          </w:tcPr>
          <w:p w14:paraId="0099673F" w14:textId="77777777" w:rsidR="008F6330" w:rsidRDefault="008E2FE6">
            <w:r>
              <w:rPr>
                <w:sz w:val="15"/>
              </w:rPr>
              <w:t>BB</w:t>
            </w:r>
          </w:p>
        </w:tc>
        <w:tc>
          <w:tcPr>
            <w:tcW w:w="2074" w:type="dxa"/>
          </w:tcPr>
          <w:p w14:paraId="181A8A92" w14:textId="77777777" w:rsidR="008F6330" w:rsidRDefault="008E2FE6">
            <w:r>
              <w:rPr>
                <w:sz w:val="15"/>
              </w:rPr>
              <w:t>SAV</w:t>
            </w:r>
          </w:p>
        </w:tc>
        <w:tc>
          <w:tcPr>
            <w:tcW w:w="2074" w:type="dxa"/>
          </w:tcPr>
          <w:p w14:paraId="4D42BCBC" w14:textId="77777777" w:rsidR="008F6330" w:rsidRDefault="008E2FE6">
            <w:r>
              <w:rPr>
                <w:sz w:val="15"/>
              </w:rPr>
              <w:t>100</w:t>
            </w:r>
          </w:p>
        </w:tc>
        <w:tc>
          <w:tcPr>
            <w:tcW w:w="2074" w:type="dxa"/>
          </w:tcPr>
          <w:p w14:paraId="144F5865" w14:textId="77777777" w:rsidR="008F6330" w:rsidRDefault="008E2FE6">
            <w:r>
              <w:rPr>
                <w:sz w:val="15"/>
              </w:rPr>
              <w:t>SAV</w:t>
            </w:r>
          </w:p>
        </w:tc>
      </w:tr>
      <w:tr w:rsidR="008F6330" w14:paraId="2471FE6F" w14:textId="77777777">
        <w:tc>
          <w:tcPr>
            <w:tcW w:w="2074" w:type="dxa"/>
          </w:tcPr>
          <w:p w14:paraId="46D5DB29" w14:textId="77777777" w:rsidR="008F6330" w:rsidRDefault="008E2FE6">
            <w:r>
              <w:rPr>
                <w:sz w:val="15"/>
              </w:rPr>
              <w:t>GOZ1</w:t>
            </w:r>
          </w:p>
        </w:tc>
        <w:tc>
          <w:tcPr>
            <w:tcW w:w="2074" w:type="dxa"/>
          </w:tcPr>
          <w:p w14:paraId="15458C2A" w14:textId="77777777" w:rsidR="008F6330" w:rsidRDefault="008E2FE6">
            <w:r>
              <w:rPr>
                <w:sz w:val="15"/>
              </w:rPr>
              <w:t>Hors BB</w:t>
            </w:r>
          </w:p>
        </w:tc>
        <w:tc>
          <w:tcPr>
            <w:tcW w:w="2074" w:type="dxa"/>
          </w:tcPr>
          <w:p w14:paraId="281ED9B0" w14:textId="77777777" w:rsidR="008F6330" w:rsidRDefault="008E2FE6">
            <w:r>
              <w:rPr>
                <w:sz w:val="15"/>
              </w:rPr>
              <w:t>Production</w:t>
            </w:r>
          </w:p>
        </w:tc>
        <w:tc>
          <w:tcPr>
            <w:tcW w:w="2074" w:type="dxa"/>
          </w:tcPr>
          <w:p w14:paraId="4291F1C8" w14:textId="77777777" w:rsidR="008F6330" w:rsidRDefault="008E2FE6">
            <w:r>
              <w:rPr>
                <w:sz w:val="15"/>
              </w:rPr>
              <w:t>100</w:t>
            </w:r>
          </w:p>
        </w:tc>
        <w:tc>
          <w:tcPr>
            <w:tcW w:w="2074" w:type="dxa"/>
          </w:tcPr>
          <w:p w14:paraId="73F54C03" w14:textId="77777777" w:rsidR="008F6330" w:rsidRDefault="008E2FE6">
            <w:r>
              <w:rPr>
                <w:sz w:val="15"/>
              </w:rPr>
              <w:t>PROD</w:t>
            </w:r>
          </w:p>
        </w:tc>
      </w:tr>
      <w:tr w:rsidR="008F6330" w14:paraId="00EA19A2" w14:textId="77777777">
        <w:tc>
          <w:tcPr>
            <w:tcW w:w="2074" w:type="dxa"/>
          </w:tcPr>
          <w:p w14:paraId="443ABF2B" w14:textId="77777777" w:rsidR="008F6330" w:rsidRDefault="008E2FE6">
            <w:r>
              <w:rPr>
                <w:sz w:val="15"/>
              </w:rPr>
              <w:t>GOZ1</w:t>
            </w:r>
          </w:p>
        </w:tc>
        <w:tc>
          <w:tcPr>
            <w:tcW w:w="2074" w:type="dxa"/>
          </w:tcPr>
          <w:p w14:paraId="1CC49C1B" w14:textId="77777777" w:rsidR="008F6330" w:rsidRDefault="008E2FE6">
            <w:r>
              <w:rPr>
                <w:sz w:val="15"/>
              </w:rPr>
              <w:t>Hors BB</w:t>
            </w:r>
          </w:p>
        </w:tc>
        <w:tc>
          <w:tcPr>
            <w:tcW w:w="2074" w:type="dxa"/>
          </w:tcPr>
          <w:p w14:paraId="3DA57639" w14:textId="77777777" w:rsidR="008F6330" w:rsidRDefault="008E2FE6">
            <w:r>
              <w:rPr>
                <w:sz w:val="15"/>
              </w:rPr>
              <w:t>SAV</w:t>
            </w:r>
          </w:p>
        </w:tc>
        <w:tc>
          <w:tcPr>
            <w:tcW w:w="2074" w:type="dxa"/>
          </w:tcPr>
          <w:p w14:paraId="0FB54E50" w14:textId="77777777" w:rsidR="008F6330" w:rsidRDefault="008E2FE6">
            <w:r>
              <w:rPr>
                <w:sz w:val="15"/>
              </w:rPr>
              <w:t>100</w:t>
            </w:r>
          </w:p>
        </w:tc>
        <w:tc>
          <w:tcPr>
            <w:tcW w:w="2074" w:type="dxa"/>
          </w:tcPr>
          <w:p w14:paraId="398A123A" w14:textId="77777777" w:rsidR="008F6330" w:rsidRDefault="008E2FE6">
            <w:r>
              <w:rPr>
                <w:sz w:val="15"/>
              </w:rPr>
              <w:t>SAV</w:t>
            </w:r>
          </w:p>
        </w:tc>
      </w:tr>
      <w:tr w:rsidR="008F6330" w14:paraId="0116C3DC" w14:textId="77777777">
        <w:tc>
          <w:tcPr>
            <w:tcW w:w="2074" w:type="dxa"/>
          </w:tcPr>
          <w:p w14:paraId="2FE6182C" w14:textId="77777777" w:rsidR="008F6330" w:rsidRDefault="008E2FE6">
            <w:r>
              <w:rPr>
                <w:sz w:val="15"/>
              </w:rPr>
              <w:t>GOZ1</w:t>
            </w:r>
          </w:p>
        </w:tc>
        <w:tc>
          <w:tcPr>
            <w:tcW w:w="2074" w:type="dxa"/>
          </w:tcPr>
          <w:p w14:paraId="293A0BEE" w14:textId="77777777" w:rsidR="008F6330" w:rsidRDefault="008E2FE6">
            <w:r>
              <w:rPr>
                <w:sz w:val="15"/>
              </w:rPr>
              <w:t>Entreprise</w:t>
            </w:r>
          </w:p>
        </w:tc>
        <w:tc>
          <w:tcPr>
            <w:tcW w:w="2074" w:type="dxa"/>
          </w:tcPr>
          <w:p w14:paraId="32E8746E" w14:textId="77777777" w:rsidR="008F6330" w:rsidRDefault="008E2FE6">
            <w:r>
              <w:rPr>
                <w:sz w:val="15"/>
              </w:rPr>
              <w:t>Production</w:t>
            </w:r>
          </w:p>
        </w:tc>
        <w:tc>
          <w:tcPr>
            <w:tcW w:w="2074" w:type="dxa"/>
          </w:tcPr>
          <w:p w14:paraId="1AC75C51" w14:textId="77777777" w:rsidR="008F6330" w:rsidRDefault="008E2FE6">
            <w:r>
              <w:rPr>
                <w:sz w:val="15"/>
              </w:rPr>
              <w:t>100</w:t>
            </w:r>
          </w:p>
        </w:tc>
        <w:tc>
          <w:tcPr>
            <w:tcW w:w="2074" w:type="dxa"/>
          </w:tcPr>
          <w:p w14:paraId="6D2D6208" w14:textId="77777777" w:rsidR="008F6330" w:rsidRDefault="008E2FE6">
            <w:r>
              <w:rPr>
                <w:sz w:val="15"/>
              </w:rPr>
              <w:t>ProdE</w:t>
            </w:r>
          </w:p>
        </w:tc>
      </w:tr>
      <w:tr w:rsidR="008F6330" w14:paraId="698C2D61" w14:textId="77777777">
        <w:tc>
          <w:tcPr>
            <w:tcW w:w="2074" w:type="dxa"/>
          </w:tcPr>
          <w:p w14:paraId="61647CDA" w14:textId="77777777" w:rsidR="008F6330" w:rsidRDefault="008E2FE6">
            <w:r>
              <w:rPr>
                <w:sz w:val="15"/>
              </w:rPr>
              <w:t>GOZ1</w:t>
            </w:r>
          </w:p>
        </w:tc>
        <w:tc>
          <w:tcPr>
            <w:tcW w:w="2074" w:type="dxa"/>
          </w:tcPr>
          <w:p w14:paraId="67169E4C" w14:textId="77777777" w:rsidR="008F6330" w:rsidRDefault="008E2FE6">
            <w:r>
              <w:rPr>
                <w:sz w:val="15"/>
              </w:rPr>
              <w:t>Entreprise</w:t>
            </w:r>
          </w:p>
        </w:tc>
        <w:tc>
          <w:tcPr>
            <w:tcW w:w="2074" w:type="dxa"/>
          </w:tcPr>
          <w:p w14:paraId="69C3AC83" w14:textId="77777777" w:rsidR="008F6330" w:rsidRDefault="008E2FE6">
            <w:r>
              <w:rPr>
                <w:sz w:val="15"/>
              </w:rPr>
              <w:t>SAV</w:t>
            </w:r>
          </w:p>
        </w:tc>
        <w:tc>
          <w:tcPr>
            <w:tcW w:w="2074" w:type="dxa"/>
          </w:tcPr>
          <w:p w14:paraId="12BE14CE" w14:textId="77777777" w:rsidR="008F6330" w:rsidRDefault="008E2FE6">
            <w:r>
              <w:rPr>
                <w:sz w:val="15"/>
              </w:rPr>
              <w:t>100</w:t>
            </w:r>
          </w:p>
        </w:tc>
        <w:tc>
          <w:tcPr>
            <w:tcW w:w="2074" w:type="dxa"/>
          </w:tcPr>
          <w:p w14:paraId="2130D5F0" w14:textId="77777777" w:rsidR="008F6330" w:rsidRDefault="008E2FE6">
            <w:r>
              <w:rPr>
                <w:sz w:val="15"/>
              </w:rPr>
              <w:t>SAVE</w:t>
            </w:r>
          </w:p>
        </w:tc>
      </w:tr>
      <w:tr w:rsidR="008F6330" w14:paraId="0252E523" w14:textId="77777777">
        <w:tc>
          <w:tcPr>
            <w:tcW w:w="2074" w:type="dxa"/>
          </w:tcPr>
          <w:p w14:paraId="41B5D03C" w14:textId="77777777" w:rsidR="008F6330" w:rsidRDefault="008E2FE6">
            <w:r>
              <w:rPr>
                <w:sz w:val="15"/>
              </w:rPr>
              <w:t>GOZ5</w:t>
            </w:r>
          </w:p>
        </w:tc>
        <w:tc>
          <w:tcPr>
            <w:tcW w:w="2074" w:type="dxa"/>
          </w:tcPr>
          <w:p w14:paraId="77025A25" w14:textId="77777777" w:rsidR="008F6330" w:rsidRDefault="008E2FE6">
            <w:r>
              <w:rPr>
                <w:sz w:val="15"/>
              </w:rPr>
              <w:t>BB</w:t>
            </w:r>
          </w:p>
        </w:tc>
        <w:tc>
          <w:tcPr>
            <w:tcW w:w="2074" w:type="dxa"/>
          </w:tcPr>
          <w:p w14:paraId="3049412B" w14:textId="77777777" w:rsidR="008F6330" w:rsidRDefault="008E2FE6">
            <w:r>
              <w:rPr>
                <w:sz w:val="15"/>
              </w:rPr>
              <w:t>Production</w:t>
            </w:r>
          </w:p>
        </w:tc>
        <w:tc>
          <w:tcPr>
            <w:tcW w:w="2074" w:type="dxa"/>
          </w:tcPr>
          <w:p w14:paraId="0555CEB0" w14:textId="77777777" w:rsidR="008F6330" w:rsidRDefault="008E2FE6">
            <w:r>
              <w:rPr>
                <w:sz w:val="15"/>
              </w:rPr>
              <w:t>100</w:t>
            </w:r>
          </w:p>
        </w:tc>
        <w:tc>
          <w:tcPr>
            <w:tcW w:w="2074" w:type="dxa"/>
          </w:tcPr>
          <w:p w14:paraId="47E6F507" w14:textId="77777777" w:rsidR="008F6330" w:rsidRDefault="008E2FE6">
            <w:r>
              <w:rPr>
                <w:sz w:val="15"/>
              </w:rPr>
              <w:t>PROD</w:t>
            </w:r>
          </w:p>
        </w:tc>
      </w:tr>
      <w:tr w:rsidR="008F6330" w14:paraId="06315453" w14:textId="77777777">
        <w:tc>
          <w:tcPr>
            <w:tcW w:w="2074" w:type="dxa"/>
          </w:tcPr>
          <w:p w14:paraId="412D3027" w14:textId="77777777" w:rsidR="008F6330" w:rsidRDefault="008E2FE6">
            <w:r>
              <w:rPr>
                <w:sz w:val="15"/>
              </w:rPr>
              <w:t>GOZ5</w:t>
            </w:r>
          </w:p>
        </w:tc>
        <w:tc>
          <w:tcPr>
            <w:tcW w:w="2074" w:type="dxa"/>
          </w:tcPr>
          <w:p w14:paraId="7D9D2A19" w14:textId="77777777" w:rsidR="008F6330" w:rsidRDefault="008E2FE6">
            <w:r>
              <w:rPr>
                <w:sz w:val="15"/>
              </w:rPr>
              <w:t>BB</w:t>
            </w:r>
          </w:p>
        </w:tc>
        <w:tc>
          <w:tcPr>
            <w:tcW w:w="2074" w:type="dxa"/>
          </w:tcPr>
          <w:p w14:paraId="11650170" w14:textId="77777777" w:rsidR="008F6330" w:rsidRDefault="008E2FE6">
            <w:r>
              <w:rPr>
                <w:sz w:val="15"/>
              </w:rPr>
              <w:t>SAV</w:t>
            </w:r>
          </w:p>
        </w:tc>
        <w:tc>
          <w:tcPr>
            <w:tcW w:w="2074" w:type="dxa"/>
          </w:tcPr>
          <w:p w14:paraId="6AF4DF01" w14:textId="77777777" w:rsidR="008F6330" w:rsidRDefault="008E2FE6">
            <w:r>
              <w:rPr>
                <w:sz w:val="15"/>
              </w:rPr>
              <w:t>100</w:t>
            </w:r>
          </w:p>
        </w:tc>
        <w:tc>
          <w:tcPr>
            <w:tcW w:w="2074" w:type="dxa"/>
          </w:tcPr>
          <w:p w14:paraId="4F1C27D7" w14:textId="77777777" w:rsidR="008F6330" w:rsidRDefault="008E2FE6">
            <w:r>
              <w:rPr>
                <w:sz w:val="15"/>
              </w:rPr>
              <w:t>SAV</w:t>
            </w:r>
          </w:p>
        </w:tc>
      </w:tr>
      <w:tr w:rsidR="008F6330" w14:paraId="4B2ACC12" w14:textId="77777777">
        <w:tc>
          <w:tcPr>
            <w:tcW w:w="2074" w:type="dxa"/>
          </w:tcPr>
          <w:p w14:paraId="2D7CB93D" w14:textId="77777777" w:rsidR="008F6330" w:rsidRDefault="008E2FE6">
            <w:r>
              <w:rPr>
                <w:sz w:val="15"/>
              </w:rPr>
              <w:t>GOZ5</w:t>
            </w:r>
          </w:p>
        </w:tc>
        <w:tc>
          <w:tcPr>
            <w:tcW w:w="2074" w:type="dxa"/>
          </w:tcPr>
          <w:p w14:paraId="24DB1EC5" w14:textId="77777777" w:rsidR="008F6330" w:rsidRDefault="008E2FE6">
            <w:r>
              <w:rPr>
                <w:sz w:val="15"/>
              </w:rPr>
              <w:t>Hors BB</w:t>
            </w:r>
          </w:p>
        </w:tc>
        <w:tc>
          <w:tcPr>
            <w:tcW w:w="2074" w:type="dxa"/>
          </w:tcPr>
          <w:p w14:paraId="05383B98" w14:textId="77777777" w:rsidR="008F6330" w:rsidRDefault="008E2FE6">
            <w:r>
              <w:rPr>
                <w:sz w:val="15"/>
              </w:rPr>
              <w:t>Production</w:t>
            </w:r>
          </w:p>
        </w:tc>
        <w:tc>
          <w:tcPr>
            <w:tcW w:w="2074" w:type="dxa"/>
          </w:tcPr>
          <w:p w14:paraId="5952E965" w14:textId="77777777" w:rsidR="008F6330" w:rsidRDefault="008E2FE6">
            <w:r>
              <w:rPr>
                <w:sz w:val="15"/>
              </w:rPr>
              <w:t>100</w:t>
            </w:r>
          </w:p>
        </w:tc>
        <w:tc>
          <w:tcPr>
            <w:tcW w:w="2074" w:type="dxa"/>
          </w:tcPr>
          <w:p w14:paraId="5CD0A3DA" w14:textId="77777777" w:rsidR="008F6330" w:rsidRDefault="008E2FE6">
            <w:r>
              <w:rPr>
                <w:sz w:val="15"/>
              </w:rPr>
              <w:t>PROD</w:t>
            </w:r>
          </w:p>
        </w:tc>
      </w:tr>
      <w:tr w:rsidR="008F6330" w14:paraId="7BCC562D" w14:textId="77777777">
        <w:tc>
          <w:tcPr>
            <w:tcW w:w="2074" w:type="dxa"/>
          </w:tcPr>
          <w:p w14:paraId="43E39B44" w14:textId="77777777" w:rsidR="008F6330" w:rsidRDefault="008E2FE6">
            <w:r>
              <w:rPr>
                <w:sz w:val="15"/>
              </w:rPr>
              <w:t>GOZ5</w:t>
            </w:r>
          </w:p>
        </w:tc>
        <w:tc>
          <w:tcPr>
            <w:tcW w:w="2074" w:type="dxa"/>
          </w:tcPr>
          <w:p w14:paraId="0DC8598C" w14:textId="77777777" w:rsidR="008F6330" w:rsidRDefault="008E2FE6">
            <w:r>
              <w:rPr>
                <w:sz w:val="15"/>
              </w:rPr>
              <w:t>Hors BB</w:t>
            </w:r>
          </w:p>
        </w:tc>
        <w:tc>
          <w:tcPr>
            <w:tcW w:w="2074" w:type="dxa"/>
          </w:tcPr>
          <w:p w14:paraId="5A1FFB2B" w14:textId="77777777" w:rsidR="008F6330" w:rsidRDefault="008E2FE6">
            <w:r>
              <w:rPr>
                <w:sz w:val="15"/>
              </w:rPr>
              <w:t>SAV</w:t>
            </w:r>
          </w:p>
        </w:tc>
        <w:tc>
          <w:tcPr>
            <w:tcW w:w="2074" w:type="dxa"/>
          </w:tcPr>
          <w:p w14:paraId="17F37A03" w14:textId="77777777" w:rsidR="008F6330" w:rsidRDefault="008E2FE6">
            <w:r>
              <w:rPr>
                <w:sz w:val="15"/>
              </w:rPr>
              <w:t>100</w:t>
            </w:r>
          </w:p>
        </w:tc>
        <w:tc>
          <w:tcPr>
            <w:tcW w:w="2074" w:type="dxa"/>
          </w:tcPr>
          <w:p w14:paraId="729C9350" w14:textId="77777777" w:rsidR="008F6330" w:rsidRDefault="008E2FE6">
            <w:r>
              <w:rPr>
                <w:sz w:val="15"/>
              </w:rPr>
              <w:t>SAV</w:t>
            </w:r>
          </w:p>
        </w:tc>
      </w:tr>
      <w:tr w:rsidR="008F6330" w14:paraId="075E1021" w14:textId="77777777">
        <w:tc>
          <w:tcPr>
            <w:tcW w:w="2074" w:type="dxa"/>
          </w:tcPr>
          <w:p w14:paraId="6912EEC3" w14:textId="77777777" w:rsidR="008F6330" w:rsidRDefault="008E2FE6">
            <w:r>
              <w:rPr>
                <w:sz w:val="15"/>
              </w:rPr>
              <w:t>GOZ5</w:t>
            </w:r>
          </w:p>
        </w:tc>
        <w:tc>
          <w:tcPr>
            <w:tcW w:w="2074" w:type="dxa"/>
          </w:tcPr>
          <w:p w14:paraId="165E96C5" w14:textId="77777777" w:rsidR="008F6330" w:rsidRDefault="008E2FE6">
            <w:r>
              <w:rPr>
                <w:sz w:val="15"/>
              </w:rPr>
              <w:t>Entreprise</w:t>
            </w:r>
          </w:p>
        </w:tc>
        <w:tc>
          <w:tcPr>
            <w:tcW w:w="2074" w:type="dxa"/>
          </w:tcPr>
          <w:p w14:paraId="45CAB492" w14:textId="77777777" w:rsidR="008F6330" w:rsidRDefault="008E2FE6">
            <w:r>
              <w:rPr>
                <w:sz w:val="15"/>
              </w:rPr>
              <w:t>Production</w:t>
            </w:r>
          </w:p>
        </w:tc>
        <w:tc>
          <w:tcPr>
            <w:tcW w:w="2074" w:type="dxa"/>
          </w:tcPr>
          <w:p w14:paraId="0C7E16F0" w14:textId="77777777" w:rsidR="008F6330" w:rsidRDefault="008E2FE6">
            <w:r>
              <w:rPr>
                <w:sz w:val="15"/>
              </w:rPr>
              <w:t>100</w:t>
            </w:r>
          </w:p>
        </w:tc>
        <w:tc>
          <w:tcPr>
            <w:tcW w:w="2074" w:type="dxa"/>
          </w:tcPr>
          <w:p w14:paraId="5C42BD1E" w14:textId="77777777" w:rsidR="008F6330" w:rsidRDefault="008E2FE6">
            <w:r>
              <w:rPr>
                <w:sz w:val="15"/>
              </w:rPr>
              <w:t>ProdE</w:t>
            </w:r>
          </w:p>
        </w:tc>
      </w:tr>
      <w:tr w:rsidR="008F6330" w14:paraId="182BE15C" w14:textId="77777777">
        <w:tc>
          <w:tcPr>
            <w:tcW w:w="2074" w:type="dxa"/>
          </w:tcPr>
          <w:p w14:paraId="3E9D6880" w14:textId="77777777" w:rsidR="008F6330" w:rsidRDefault="008E2FE6">
            <w:r>
              <w:rPr>
                <w:sz w:val="15"/>
              </w:rPr>
              <w:t>GOZ5</w:t>
            </w:r>
          </w:p>
        </w:tc>
        <w:tc>
          <w:tcPr>
            <w:tcW w:w="2074" w:type="dxa"/>
          </w:tcPr>
          <w:p w14:paraId="37BEDE47" w14:textId="77777777" w:rsidR="008F6330" w:rsidRDefault="008E2FE6">
            <w:r>
              <w:rPr>
                <w:sz w:val="15"/>
              </w:rPr>
              <w:t>Entreprise</w:t>
            </w:r>
          </w:p>
        </w:tc>
        <w:tc>
          <w:tcPr>
            <w:tcW w:w="2074" w:type="dxa"/>
          </w:tcPr>
          <w:p w14:paraId="30621339" w14:textId="77777777" w:rsidR="008F6330" w:rsidRDefault="008E2FE6">
            <w:r>
              <w:rPr>
                <w:sz w:val="15"/>
              </w:rPr>
              <w:t>SAV</w:t>
            </w:r>
          </w:p>
        </w:tc>
        <w:tc>
          <w:tcPr>
            <w:tcW w:w="2074" w:type="dxa"/>
          </w:tcPr>
          <w:p w14:paraId="3D884BD9" w14:textId="77777777" w:rsidR="008F6330" w:rsidRDefault="008E2FE6">
            <w:r>
              <w:rPr>
                <w:sz w:val="15"/>
              </w:rPr>
              <w:t>100</w:t>
            </w:r>
          </w:p>
        </w:tc>
        <w:tc>
          <w:tcPr>
            <w:tcW w:w="2074" w:type="dxa"/>
          </w:tcPr>
          <w:p w14:paraId="30D28B04" w14:textId="77777777" w:rsidR="008F6330" w:rsidRDefault="008E2FE6">
            <w:r>
              <w:rPr>
                <w:sz w:val="15"/>
              </w:rPr>
              <w:t>SAVE</w:t>
            </w:r>
          </w:p>
        </w:tc>
      </w:tr>
    </w:tbl>
    <w:p w14:paraId="66715625" w14:textId="77777777" w:rsidR="008F6330" w:rsidRDefault="008E2FE6">
      <w:pPr>
        <w:pStyle w:val="Titre2"/>
      </w:pPr>
      <w:r>
        <w:t>7.3 Référentiel FTTH — lots et chantiers</w:t>
      </w:r>
    </w:p>
    <w:tbl>
      <w:tblPr>
        <w:tblStyle w:val="Grilledutableau"/>
        <w:tblW w:w="0" w:type="auto"/>
        <w:tblLook w:val="04A0" w:firstRow="1" w:lastRow="0" w:firstColumn="1" w:lastColumn="0" w:noHBand="0" w:noVBand="1"/>
      </w:tblPr>
      <w:tblGrid>
        <w:gridCol w:w="2074"/>
        <w:gridCol w:w="2074"/>
        <w:gridCol w:w="2074"/>
        <w:gridCol w:w="2074"/>
        <w:gridCol w:w="2074"/>
      </w:tblGrid>
      <w:tr w:rsidR="008F6330" w14:paraId="383FF3D4" w14:textId="77777777">
        <w:tc>
          <w:tcPr>
            <w:tcW w:w="2074" w:type="dxa"/>
            <w:shd w:val="clear" w:color="auto" w:fill="D9EAF7"/>
          </w:tcPr>
          <w:p w14:paraId="2502AD79" w14:textId="77777777" w:rsidR="008F6330" w:rsidRDefault="008E2FE6">
            <w:r>
              <w:rPr>
                <w:b/>
                <w:sz w:val="15"/>
              </w:rPr>
              <w:t>Zone</w:t>
            </w:r>
          </w:p>
        </w:tc>
        <w:tc>
          <w:tcPr>
            <w:tcW w:w="2074" w:type="dxa"/>
            <w:shd w:val="clear" w:color="auto" w:fill="D9EAF7"/>
          </w:tcPr>
          <w:p w14:paraId="72C5C13D" w14:textId="77777777" w:rsidR="008F6330" w:rsidRDefault="008E2FE6">
            <w:r>
              <w:rPr>
                <w:b/>
                <w:sz w:val="15"/>
              </w:rPr>
              <w:t>Activité</w:t>
            </w:r>
          </w:p>
        </w:tc>
        <w:tc>
          <w:tcPr>
            <w:tcW w:w="2074" w:type="dxa"/>
            <w:shd w:val="clear" w:color="auto" w:fill="D9EAF7"/>
          </w:tcPr>
          <w:p w14:paraId="27932989" w14:textId="77777777" w:rsidR="008F6330" w:rsidRDefault="008E2FE6">
            <w:r>
              <w:rPr>
                <w:b/>
                <w:sz w:val="15"/>
              </w:rPr>
              <w:t>Contexte</w:t>
            </w:r>
          </w:p>
        </w:tc>
        <w:tc>
          <w:tcPr>
            <w:tcW w:w="2074" w:type="dxa"/>
            <w:shd w:val="clear" w:color="auto" w:fill="D9EAF7"/>
          </w:tcPr>
          <w:p w14:paraId="53AD47A8" w14:textId="77777777" w:rsidR="008F6330" w:rsidRDefault="008E2FE6">
            <w:r>
              <w:rPr>
                <w:b/>
                <w:sz w:val="15"/>
              </w:rPr>
              <w:t>Lot</w:t>
            </w:r>
          </w:p>
        </w:tc>
        <w:tc>
          <w:tcPr>
            <w:tcW w:w="2074" w:type="dxa"/>
            <w:shd w:val="clear" w:color="auto" w:fill="D9EAF7"/>
          </w:tcPr>
          <w:p w14:paraId="39A2DE89" w14:textId="77777777" w:rsidR="008F6330" w:rsidRDefault="008E2FE6">
            <w:r>
              <w:rPr>
                <w:b/>
                <w:sz w:val="15"/>
              </w:rPr>
              <w:t>Chantier</w:t>
            </w:r>
          </w:p>
        </w:tc>
      </w:tr>
      <w:tr w:rsidR="008F6330" w14:paraId="06E85DB5" w14:textId="77777777">
        <w:tc>
          <w:tcPr>
            <w:tcW w:w="2074" w:type="dxa"/>
          </w:tcPr>
          <w:p w14:paraId="0879DF7D" w14:textId="77777777" w:rsidR="008F6330" w:rsidRDefault="008E2FE6">
            <w:r>
              <w:rPr>
                <w:sz w:val="15"/>
              </w:rPr>
              <w:t>GOZ5</w:t>
            </w:r>
          </w:p>
        </w:tc>
        <w:tc>
          <w:tcPr>
            <w:tcW w:w="2074" w:type="dxa"/>
          </w:tcPr>
          <w:p w14:paraId="467F7F39" w14:textId="77777777" w:rsidR="008F6330" w:rsidRDefault="008E2FE6">
            <w:r>
              <w:rPr>
                <w:sz w:val="15"/>
              </w:rPr>
              <w:t>PROD</w:t>
            </w:r>
          </w:p>
        </w:tc>
        <w:tc>
          <w:tcPr>
            <w:tcW w:w="2074" w:type="dxa"/>
          </w:tcPr>
          <w:p w14:paraId="24408C1E" w14:textId="77777777" w:rsidR="008F6330" w:rsidRDefault="008E2FE6">
            <w:r>
              <w:rPr>
                <w:sz w:val="15"/>
              </w:rPr>
              <w:t>Production</w:t>
            </w:r>
          </w:p>
        </w:tc>
        <w:tc>
          <w:tcPr>
            <w:tcW w:w="2074" w:type="dxa"/>
          </w:tcPr>
          <w:p w14:paraId="5B4C2FA4" w14:textId="77777777" w:rsidR="008F6330" w:rsidRDefault="008E2FE6">
            <w:r>
              <w:rPr>
                <w:sz w:val="15"/>
              </w:rPr>
              <w:t>100</w:t>
            </w:r>
          </w:p>
        </w:tc>
        <w:tc>
          <w:tcPr>
            <w:tcW w:w="2074" w:type="dxa"/>
          </w:tcPr>
          <w:p w14:paraId="14CC9121" w14:textId="77777777" w:rsidR="008F6330" w:rsidRDefault="008E2FE6">
            <w:r>
              <w:rPr>
                <w:sz w:val="15"/>
              </w:rPr>
              <w:t>FTTH</w:t>
            </w:r>
          </w:p>
        </w:tc>
      </w:tr>
      <w:tr w:rsidR="008F6330" w14:paraId="65823CE7" w14:textId="77777777">
        <w:tc>
          <w:tcPr>
            <w:tcW w:w="2074" w:type="dxa"/>
          </w:tcPr>
          <w:p w14:paraId="1B5F9D82" w14:textId="77777777" w:rsidR="008F6330" w:rsidRDefault="008E2FE6">
            <w:r>
              <w:rPr>
                <w:sz w:val="15"/>
              </w:rPr>
              <w:t>GOZ5</w:t>
            </w:r>
          </w:p>
        </w:tc>
        <w:tc>
          <w:tcPr>
            <w:tcW w:w="2074" w:type="dxa"/>
          </w:tcPr>
          <w:p w14:paraId="3E2A32E8" w14:textId="77777777" w:rsidR="008F6330" w:rsidRDefault="008E2FE6">
            <w:r>
              <w:rPr>
                <w:sz w:val="15"/>
              </w:rPr>
              <w:t>PROD-E</w:t>
            </w:r>
          </w:p>
        </w:tc>
        <w:tc>
          <w:tcPr>
            <w:tcW w:w="2074" w:type="dxa"/>
          </w:tcPr>
          <w:p w14:paraId="73EFCE56" w14:textId="77777777" w:rsidR="008F6330" w:rsidRDefault="008E2FE6">
            <w:r>
              <w:rPr>
                <w:sz w:val="15"/>
              </w:rPr>
              <w:t>Production Entreprise</w:t>
            </w:r>
          </w:p>
        </w:tc>
        <w:tc>
          <w:tcPr>
            <w:tcW w:w="2074" w:type="dxa"/>
          </w:tcPr>
          <w:p w14:paraId="51CBB433" w14:textId="77777777" w:rsidR="008F6330" w:rsidRDefault="008E2FE6">
            <w:r>
              <w:rPr>
                <w:sz w:val="15"/>
              </w:rPr>
              <w:t>100</w:t>
            </w:r>
          </w:p>
        </w:tc>
        <w:tc>
          <w:tcPr>
            <w:tcW w:w="2074" w:type="dxa"/>
          </w:tcPr>
          <w:p w14:paraId="0ECCE538" w14:textId="77777777" w:rsidR="008F6330" w:rsidRDefault="008E2FE6">
            <w:r>
              <w:rPr>
                <w:sz w:val="15"/>
              </w:rPr>
              <w:t>PROD-E</w:t>
            </w:r>
          </w:p>
        </w:tc>
      </w:tr>
      <w:tr w:rsidR="008F6330" w14:paraId="2BED6C33" w14:textId="77777777">
        <w:tc>
          <w:tcPr>
            <w:tcW w:w="2074" w:type="dxa"/>
          </w:tcPr>
          <w:p w14:paraId="50676686" w14:textId="77777777" w:rsidR="008F6330" w:rsidRDefault="008E2FE6">
            <w:r>
              <w:rPr>
                <w:sz w:val="15"/>
              </w:rPr>
              <w:t>GOZ5</w:t>
            </w:r>
          </w:p>
        </w:tc>
        <w:tc>
          <w:tcPr>
            <w:tcW w:w="2074" w:type="dxa"/>
          </w:tcPr>
          <w:p w14:paraId="29D4FF25" w14:textId="77777777" w:rsidR="008F6330" w:rsidRDefault="008E2FE6">
            <w:r>
              <w:rPr>
                <w:sz w:val="15"/>
              </w:rPr>
              <w:t>SAV</w:t>
            </w:r>
          </w:p>
        </w:tc>
        <w:tc>
          <w:tcPr>
            <w:tcW w:w="2074" w:type="dxa"/>
          </w:tcPr>
          <w:p w14:paraId="6B4CE776" w14:textId="77777777" w:rsidR="008F6330" w:rsidRDefault="008E2FE6">
            <w:r>
              <w:rPr>
                <w:sz w:val="15"/>
              </w:rPr>
              <w:t>SAV</w:t>
            </w:r>
          </w:p>
        </w:tc>
        <w:tc>
          <w:tcPr>
            <w:tcW w:w="2074" w:type="dxa"/>
          </w:tcPr>
          <w:p w14:paraId="00587C7A" w14:textId="77777777" w:rsidR="008F6330" w:rsidRDefault="008E2FE6">
            <w:r>
              <w:rPr>
                <w:sz w:val="15"/>
              </w:rPr>
              <w:t>100</w:t>
            </w:r>
          </w:p>
        </w:tc>
        <w:tc>
          <w:tcPr>
            <w:tcW w:w="2074" w:type="dxa"/>
          </w:tcPr>
          <w:p w14:paraId="5DAC094B" w14:textId="77777777" w:rsidR="008F6330" w:rsidRDefault="008E2FE6">
            <w:r>
              <w:rPr>
                <w:sz w:val="15"/>
              </w:rPr>
              <w:t>SAVFTH</w:t>
            </w:r>
          </w:p>
        </w:tc>
      </w:tr>
      <w:tr w:rsidR="008F6330" w14:paraId="5B6075A3" w14:textId="77777777">
        <w:tc>
          <w:tcPr>
            <w:tcW w:w="2074" w:type="dxa"/>
          </w:tcPr>
          <w:p w14:paraId="4E5C9C3F" w14:textId="77777777" w:rsidR="008F6330" w:rsidRDefault="008E2FE6">
            <w:r>
              <w:rPr>
                <w:sz w:val="15"/>
              </w:rPr>
              <w:t>GOZ5</w:t>
            </w:r>
          </w:p>
        </w:tc>
        <w:tc>
          <w:tcPr>
            <w:tcW w:w="2074" w:type="dxa"/>
          </w:tcPr>
          <w:p w14:paraId="51E2EDCF" w14:textId="77777777" w:rsidR="008F6330" w:rsidRDefault="008E2FE6">
            <w:r>
              <w:rPr>
                <w:sz w:val="15"/>
              </w:rPr>
              <w:t>SAV-E</w:t>
            </w:r>
          </w:p>
        </w:tc>
        <w:tc>
          <w:tcPr>
            <w:tcW w:w="2074" w:type="dxa"/>
          </w:tcPr>
          <w:p w14:paraId="09C9FEA3" w14:textId="77777777" w:rsidR="008F6330" w:rsidRDefault="008E2FE6">
            <w:r>
              <w:rPr>
                <w:sz w:val="15"/>
              </w:rPr>
              <w:t>SAV Entreprise</w:t>
            </w:r>
          </w:p>
        </w:tc>
        <w:tc>
          <w:tcPr>
            <w:tcW w:w="2074" w:type="dxa"/>
          </w:tcPr>
          <w:p w14:paraId="253A5DED" w14:textId="77777777" w:rsidR="008F6330" w:rsidRDefault="008E2FE6">
            <w:r>
              <w:rPr>
                <w:sz w:val="15"/>
              </w:rPr>
              <w:t>100</w:t>
            </w:r>
          </w:p>
        </w:tc>
        <w:tc>
          <w:tcPr>
            <w:tcW w:w="2074" w:type="dxa"/>
          </w:tcPr>
          <w:p w14:paraId="4B32151A" w14:textId="77777777" w:rsidR="008F6330" w:rsidRDefault="008E2FE6">
            <w:r>
              <w:rPr>
                <w:sz w:val="15"/>
              </w:rPr>
              <w:t>SAVFTH</w:t>
            </w:r>
          </w:p>
        </w:tc>
      </w:tr>
      <w:tr w:rsidR="008F6330" w14:paraId="1E7EAB66" w14:textId="77777777">
        <w:tc>
          <w:tcPr>
            <w:tcW w:w="2074" w:type="dxa"/>
          </w:tcPr>
          <w:p w14:paraId="1E8DDD56" w14:textId="77777777" w:rsidR="008F6330" w:rsidRDefault="008E2FE6">
            <w:r>
              <w:rPr>
                <w:sz w:val="15"/>
              </w:rPr>
              <w:t>GOZ5</w:t>
            </w:r>
          </w:p>
        </w:tc>
        <w:tc>
          <w:tcPr>
            <w:tcW w:w="2074" w:type="dxa"/>
          </w:tcPr>
          <w:p w14:paraId="4370EE08" w14:textId="77777777" w:rsidR="008F6330" w:rsidRDefault="008E2FE6">
            <w:r>
              <w:rPr>
                <w:sz w:val="15"/>
              </w:rPr>
              <w:t>TREIN</w:t>
            </w:r>
          </w:p>
        </w:tc>
        <w:tc>
          <w:tcPr>
            <w:tcW w:w="2074" w:type="dxa"/>
          </w:tcPr>
          <w:p w14:paraId="5E686ED0" w14:textId="77777777" w:rsidR="008F6330" w:rsidRDefault="008E2FE6">
            <w:r>
              <w:rPr>
                <w:sz w:val="15"/>
              </w:rPr>
              <w:t>Traitement TREIN</w:t>
            </w:r>
          </w:p>
        </w:tc>
        <w:tc>
          <w:tcPr>
            <w:tcW w:w="2074" w:type="dxa"/>
          </w:tcPr>
          <w:p w14:paraId="67700D75" w14:textId="77777777" w:rsidR="008F6330" w:rsidRDefault="008E2FE6">
            <w:r>
              <w:rPr>
                <w:sz w:val="15"/>
              </w:rPr>
              <w:t>100</w:t>
            </w:r>
          </w:p>
        </w:tc>
        <w:tc>
          <w:tcPr>
            <w:tcW w:w="2074" w:type="dxa"/>
          </w:tcPr>
          <w:p w14:paraId="50C130EC" w14:textId="77777777" w:rsidR="008F6330" w:rsidRDefault="008E2FE6">
            <w:r>
              <w:rPr>
                <w:sz w:val="15"/>
              </w:rPr>
              <w:t>Autre TREIN</w:t>
            </w:r>
          </w:p>
        </w:tc>
      </w:tr>
      <w:tr w:rsidR="008F6330" w14:paraId="46DA1D7A" w14:textId="77777777">
        <w:tc>
          <w:tcPr>
            <w:tcW w:w="2074" w:type="dxa"/>
          </w:tcPr>
          <w:p w14:paraId="7C821D7A" w14:textId="77777777" w:rsidR="008F6330" w:rsidRDefault="008E2FE6">
            <w:r>
              <w:rPr>
                <w:sz w:val="15"/>
              </w:rPr>
              <w:t>GOZ1</w:t>
            </w:r>
          </w:p>
        </w:tc>
        <w:tc>
          <w:tcPr>
            <w:tcW w:w="2074" w:type="dxa"/>
          </w:tcPr>
          <w:p w14:paraId="26B1BEB8" w14:textId="77777777" w:rsidR="008F6330" w:rsidRDefault="008E2FE6">
            <w:r>
              <w:rPr>
                <w:sz w:val="15"/>
              </w:rPr>
              <w:t>PROD</w:t>
            </w:r>
          </w:p>
        </w:tc>
        <w:tc>
          <w:tcPr>
            <w:tcW w:w="2074" w:type="dxa"/>
          </w:tcPr>
          <w:p w14:paraId="0BEE53D1" w14:textId="77777777" w:rsidR="008F6330" w:rsidRDefault="008E2FE6">
            <w:r>
              <w:rPr>
                <w:sz w:val="15"/>
              </w:rPr>
              <w:t>Production</w:t>
            </w:r>
          </w:p>
        </w:tc>
        <w:tc>
          <w:tcPr>
            <w:tcW w:w="2074" w:type="dxa"/>
          </w:tcPr>
          <w:p w14:paraId="51122A87" w14:textId="77777777" w:rsidR="008F6330" w:rsidRDefault="008E2FE6">
            <w:r>
              <w:rPr>
                <w:sz w:val="15"/>
              </w:rPr>
              <w:t>100</w:t>
            </w:r>
          </w:p>
        </w:tc>
        <w:tc>
          <w:tcPr>
            <w:tcW w:w="2074" w:type="dxa"/>
          </w:tcPr>
          <w:p w14:paraId="40F66053" w14:textId="77777777" w:rsidR="008F6330" w:rsidRDefault="008E2FE6">
            <w:r>
              <w:rPr>
                <w:sz w:val="15"/>
              </w:rPr>
              <w:t>FTTH</w:t>
            </w:r>
          </w:p>
        </w:tc>
      </w:tr>
      <w:tr w:rsidR="008F6330" w14:paraId="47AC2855" w14:textId="77777777">
        <w:tc>
          <w:tcPr>
            <w:tcW w:w="2074" w:type="dxa"/>
          </w:tcPr>
          <w:p w14:paraId="38A9BC8B" w14:textId="77777777" w:rsidR="008F6330" w:rsidRDefault="008E2FE6">
            <w:r>
              <w:rPr>
                <w:sz w:val="15"/>
              </w:rPr>
              <w:t>GOZ1</w:t>
            </w:r>
          </w:p>
        </w:tc>
        <w:tc>
          <w:tcPr>
            <w:tcW w:w="2074" w:type="dxa"/>
          </w:tcPr>
          <w:p w14:paraId="62B2F790" w14:textId="77777777" w:rsidR="008F6330" w:rsidRDefault="008E2FE6">
            <w:r>
              <w:rPr>
                <w:sz w:val="15"/>
              </w:rPr>
              <w:t>PROD-E</w:t>
            </w:r>
          </w:p>
        </w:tc>
        <w:tc>
          <w:tcPr>
            <w:tcW w:w="2074" w:type="dxa"/>
          </w:tcPr>
          <w:p w14:paraId="06D02BB4" w14:textId="77777777" w:rsidR="008F6330" w:rsidRDefault="008E2FE6">
            <w:r>
              <w:rPr>
                <w:sz w:val="15"/>
              </w:rPr>
              <w:t>Production Entreprise</w:t>
            </w:r>
          </w:p>
        </w:tc>
        <w:tc>
          <w:tcPr>
            <w:tcW w:w="2074" w:type="dxa"/>
          </w:tcPr>
          <w:p w14:paraId="7B294A70" w14:textId="77777777" w:rsidR="008F6330" w:rsidRDefault="008E2FE6">
            <w:r>
              <w:rPr>
                <w:sz w:val="15"/>
              </w:rPr>
              <w:t>100</w:t>
            </w:r>
          </w:p>
        </w:tc>
        <w:tc>
          <w:tcPr>
            <w:tcW w:w="2074" w:type="dxa"/>
          </w:tcPr>
          <w:p w14:paraId="7A19B7C6" w14:textId="77777777" w:rsidR="008F6330" w:rsidRDefault="008E2FE6">
            <w:r>
              <w:rPr>
                <w:sz w:val="15"/>
              </w:rPr>
              <w:t>PROD-E</w:t>
            </w:r>
          </w:p>
        </w:tc>
      </w:tr>
      <w:tr w:rsidR="008F6330" w14:paraId="601129D5" w14:textId="77777777">
        <w:tc>
          <w:tcPr>
            <w:tcW w:w="2074" w:type="dxa"/>
          </w:tcPr>
          <w:p w14:paraId="32941308" w14:textId="77777777" w:rsidR="008F6330" w:rsidRDefault="008E2FE6">
            <w:r>
              <w:rPr>
                <w:sz w:val="15"/>
              </w:rPr>
              <w:lastRenderedPageBreak/>
              <w:t>GOZ1</w:t>
            </w:r>
          </w:p>
        </w:tc>
        <w:tc>
          <w:tcPr>
            <w:tcW w:w="2074" w:type="dxa"/>
          </w:tcPr>
          <w:p w14:paraId="75AADEB0" w14:textId="77777777" w:rsidR="008F6330" w:rsidRDefault="008E2FE6">
            <w:r>
              <w:rPr>
                <w:sz w:val="15"/>
              </w:rPr>
              <w:t>SAV</w:t>
            </w:r>
          </w:p>
        </w:tc>
        <w:tc>
          <w:tcPr>
            <w:tcW w:w="2074" w:type="dxa"/>
          </w:tcPr>
          <w:p w14:paraId="372DFC66" w14:textId="77777777" w:rsidR="008F6330" w:rsidRDefault="008E2FE6">
            <w:r>
              <w:rPr>
                <w:sz w:val="15"/>
              </w:rPr>
              <w:t>SAV</w:t>
            </w:r>
          </w:p>
        </w:tc>
        <w:tc>
          <w:tcPr>
            <w:tcW w:w="2074" w:type="dxa"/>
          </w:tcPr>
          <w:p w14:paraId="7A38B5A2" w14:textId="77777777" w:rsidR="008F6330" w:rsidRDefault="008E2FE6">
            <w:r>
              <w:rPr>
                <w:sz w:val="15"/>
              </w:rPr>
              <w:t>100</w:t>
            </w:r>
          </w:p>
        </w:tc>
        <w:tc>
          <w:tcPr>
            <w:tcW w:w="2074" w:type="dxa"/>
          </w:tcPr>
          <w:p w14:paraId="6C9D0D39" w14:textId="77777777" w:rsidR="008F6330" w:rsidRDefault="008E2FE6">
            <w:r>
              <w:rPr>
                <w:sz w:val="15"/>
              </w:rPr>
              <w:t>SAVFTH</w:t>
            </w:r>
          </w:p>
        </w:tc>
      </w:tr>
      <w:tr w:rsidR="008F6330" w14:paraId="00EE0729" w14:textId="77777777">
        <w:tc>
          <w:tcPr>
            <w:tcW w:w="2074" w:type="dxa"/>
          </w:tcPr>
          <w:p w14:paraId="0D7EC066" w14:textId="77777777" w:rsidR="008F6330" w:rsidRDefault="008E2FE6">
            <w:r>
              <w:rPr>
                <w:sz w:val="15"/>
              </w:rPr>
              <w:t>GOZ1</w:t>
            </w:r>
          </w:p>
        </w:tc>
        <w:tc>
          <w:tcPr>
            <w:tcW w:w="2074" w:type="dxa"/>
          </w:tcPr>
          <w:p w14:paraId="52A7D1BC" w14:textId="77777777" w:rsidR="008F6330" w:rsidRDefault="008E2FE6">
            <w:r>
              <w:rPr>
                <w:sz w:val="15"/>
              </w:rPr>
              <w:t>SAV-E</w:t>
            </w:r>
          </w:p>
        </w:tc>
        <w:tc>
          <w:tcPr>
            <w:tcW w:w="2074" w:type="dxa"/>
          </w:tcPr>
          <w:p w14:paraId="0B25FA7B" w14:textId="77777777" w:rsidR="008F6330" w:rsidRDefault="008E2FE6">
            <w:r>
              <w:rPr>
                <w:sz w:val="15"/>
              </w:rPr>
              <w:t>SAV Entreprise</w:t>
            </w:r>
          </w:p>
        </w:tc>
        <w:tc>
          <w:tcPr>
            <w:tcW w:w="2074" w:type="dxa"/>
          </w:tcPr>
          <w:p w14:paraId="4B070AB6" w14:textId="77777777" w:rsidR="008F6330" w:rsidRDefault="008E2FE6">
            <w:r>
              <w:rPr>
                <w:sz w:val="15"/>
              </w:rPr>
              <w:t>100</w:t>
            </w:r>
          </w:p>
        </w:tc>
        <w:tc>
          <w:tcPr>
            <w:tcW w:w="2074" w:type="dxa"/>
          </w:tcPr>
          <w:p w14:paraId="6832D3A3" w14:textId="77777777" w:rsidR="008F6330" w:rsidRDefault="008E2FE6">
            <w:r>
              <w:rPr>
                <w:sz w:val="15"/>
              </w:rPr>
              <w:t>SAVE</w:t>
            </w:r>
          </w:p>
        </w:tc>
      </w:tr>
      <w:tr w:rsidR="008F6330" w14:paraId="7286EA3F" w14:textId="77777777">
        <w:tc>
          <w:tcPr>
            <w:tcW w:w="2074" w:type="dxa"/>
          </w:tcPr>
          <w:p w14:paraId="4695556F" w14:textId="77777777" w:rsidR="008F6330" w:rsidRDefault="008E2FE6">
            <w:r>
              <w:rPr>
                <w:sz w:val="15"/>
              </w:rPr>
              <w:t>GOZ3</w:t>
            </w:r>
          </w:p>
        </w:tc>
        <w:tc>
          <w:tcPr>
            <w:tcW w:w="2074" w:type="dxa"/>
          </w:tcPr>
          <w:p w14:paraId="69FB5D3D" w14:textId="77777777" w:rsidR="008F6330" w:rsidRDefault="008E2FE6">
            <w:r>
              <w:rPr>
                <w:sz w:val="15"/>
              </w:rPr>
              <w:t>PROD</w:t>
            </w:r>
          </w:p>
        </w:tc>
        <w:tc>
          <w:tcPr>
            <w:tcW w:w="2074" w:type="dxa"/>
          </w:tcPr>
          <w:p w14:paraId="6B34D143" w14:textId="77777777" w:rsidR="008F6330" w:rsidRDefault="008E2FE6">
            <w:r>
              <w:rPr>
                <w:sz w:val="15"/>
              </w:rPr>
              <w:t>Production</w:t>
            </w:r>
          </w:p>
        </w:tc>
        <w:tc>
          <w:tcPr>
            <w:tcW w:w="2074" w:type="dxa"/>
          </w:tcPr>
          <w:p w14:paraId="644CEAF4" w14:textId="77777777" w:rsidR="008F6330" w:rsidRDefault="008E2FE6">
            <w:r>
              <w:rPr>
                <w:sz w:val="15"/>
              </w:rPr>
              <w:t>100</w:t>
            </w:r>
          </w:p>
        </w:tc>
        <w:tc>
          <w:tcPr>
            <w:tcW w:w="2074" w:type="dxa"/>
          </w:tcPr>
          <w:p w14:paraId="75DE76F7" w14:textId="77777777" w:rsidR="008F6330" w:rsidRDefault="008E2FE6">
            <w:r>
              <w:rPr>
                <w:sz w:val="15"/>
              </w:rPr>
              <w:t>FTH2 PROD FTTH</w:t>
            </w:r>
          </w:p>
        </w:tc>
      </w:tr>
      <w:tr w:rsidR="008F6330" w14:paraId="3D28F6EA" w14:textId="77777777">
        <w:tc>
          <w:tcPr>
            <w:tcW w:w="2074" w:type="dxa"/>
          </w:tcPr>
          <w:p w14:paraId="3CD5714B" w14:textId="77777777" w:rsidR="008F6330" w:rsidRDefault="008E2FE6">
            <w:r>
              <w:rPr>
                <w:sz w:val="15"/>
              </w:rPr>
              <w:t>GOZ3</w:t>
            </w:r>
          </w:p>
        </w:tc>
        <w:tc>
          <w:tcPr>
            <w:tcW w:w="2074" w:type="dxa"/>
          </w:tcPr>
          <w:p w14:paraId="63680E34" w14:textId="77777777" w:rsidR="008F6330" w:rsidRDefault="008E2FE6">
            <w:r>
              <w:rPr>
                <w:sz w:val="15"/>
              </w:rPr>
              <w:t>SAV</w:t>
            </w:r>
          </w:p>
        </w:tc>
        <w:tc>
          <w:tcPr>
            <w:tcW w:w="2074" w:type="dxa"/>
          </w:tcPr>
          <w:p w14:paraId="29F5D76E" w14:textId="77777777" w:rsidR="008F6330" w:rsidRDefault="008E2FE6">
            <w:r>
              <w:rPr>
                <w:sz w:val="15"/>
              </w:rPr>
              <w:t>SAV</w:t>
            </w:r>
          </w:p>
        </w:tc>
        <w:tc>
          <w:tcPr>
            <w:tcW w:w="2074" w:type="dxa"/>
          </w:tcPr>
          <w:p w14:paraId="57565813" w14:textId="77777777" w:rsidR="008F6330" w:rsidRDefault="008E2FE6">
            <w:r>
              <w:rPr>
                <w:sz w:val="15"/>
              </w:rPr>
              <w:t>100</w:t>
            </w:r>
          </w:p>
        </w:tc>
        <w:tc>
          <w:tcPr>
            <w:tcW w:w="2074" w:type="dxa"/>
          </w:tcPr>
          <w:p w14:paraId="267DA4D3" w14:textId="77777777" w:rsidR="008F6330" w:rsidRDefault="008E2FE6">
            <w:r>
              <w:rPr>
                <w:sz w:val="15"/>
              </w:rPr>
              <w:t>SAVFTH</w:t>
            </w:r>
          </w:p>
        </w:tc>
      </w:tr>
      <w:tr w:rsidR="008F6330" w14:paraId="6D197410" w14:textId="77777777">
        <w:tc>
          <w:tcPr>
            <w:tcW w:w="2074" w:type="dxa"/>
          </w:tcPr>
          <w:p w14:paraId="679534B0" w14:textId="77777777" w:rsidR="008F6330" w:rsidRDefault="008E2FE6">
            <w:r>
              <w:rPr>
                <w:sz w:val="15"/>
              </w:rPr>
              <w:t>GOZ3</w:t>
            </w:r>
          </w:p>
        </w:tc>
        <w:tc>
          <w:tcPr>
            <w:tcW w:w="2074" w:type="dxa"/>
          </w:tcPr>
          <w:p w14:paraId="6213414A" w14:textId="77777777" w:rsidR="008F6330" w:rsidRDefault="008E2FE6">
            <w:r>
              <w:rPr>
                <w:sz w:val="15"/>
              </w:rPr>
              <w:t>TREIN</w:t>
            </w:r>
          </w:p>
        </w:tc>
        <w:tc>
          <w:tcPr>
            <w:tcW w:w="2074" w:type="dxa"/>
          </w:tcPr>
          <w:p w14:paraId="17BCAFAB" w14:textId="77777777" w:rsidR="008F6330" w:rsidRDefault="008E2FE6">
            <w:r>
              <w:rPr>
                <w:sz w:val="15"/>
              </w:rPr>
              <w:t>Traitement TREIN</w:t>
            </w:r>
          </w:p>
        </w:tc>
        <w:tc>
          <w:tcPr>
            <w:tcW w:w="2074" w:type="dxa"/>
          </w:tcPr>
          <w:p w14:paraId="3CABE94B" w14:textId="77777777" w:rsidR="008F6330" w:rsidRDefault="008E2FE6">
            <w:r>
              <w:rPr>
                <w:sz w:val="15"/>
              </w:rPr>
              <w:t>100</w:t>
            </w:r>
          </w:p>
        </w:tc>
        <w:tc>
          <w:tcPr>
            <w:tcW w:w="2074" w:type="dxa"/>
          </w:tcPr>
          <w:p w14:paraId="2A21C89A" w14:textId="77777777" w:rsidR="008F6330" w:rsidRDefault="008E2FE6">
            <w:r>
              <w:rPr>
                <w:sz w:val="15"/>
              </w:rPr>
              <w:t>LOCA TREIN</w:t>
            </w:r>
          </w:p>
        </w:tc>
      </w:tr>
      <w:tr w:rsidR="008F6330" w14:paraId="3FF9335E" w14:textId="77777777">
        <w:tc>
          <w:tcPr>
            <w:tcW w:w="2074" w:type="dxa"/>
          </w:tcPr>
          <w:p w14:paraId="04868BE4" w14:textId="77777777" w:rsidR="008F6330" w:rsidRDefault="008E2FE6">
            <w:r>
              <w:rPr>
                <w:sz w:val="15"/>
              </w:rPr>
              <w:t>RMZ1</w:t>
            </w:r>
          </w:p>
        </w:tc>
        <w:tc>
          <w:tcPr>
            <w:tcW w:w="2074" w:type="dxa"/>
          </w:tcPr>
          <w:p w14:paraId="38B169E5" w14:textId="77777777" w:rsidR="008F6330" w:rsidRDefault="008E2FE6">
            <w:r>
              <w:rPr>
                <w:sz w:val="15"/>
              </w:rPr>
              <w:t>À confirmer</w:t>
            </w:r>
          </w:p>
        </w:tc>
        <w:tc>
          <w:tcPr>
            <w:tcW w:w="2074" w:type="dxa"/>
          </w:tcPr>
          <w:p w14:paraId="09383549" w14:textId="77777777" w:rsidR="008F6330" w:rsidRDefault="008E2FE6">
            <w:r>
              <w:rPr>
                <w:sz w:val="15"/>
              </w:rPr>
              <w:t>À confirmer</w:t>
            </w:r>
          </w:p>
        </w:tc>
        <w:tc>
          <w:tcPr>
            <w:tcW w:w="2074" w:type="dxa"/>
          </w:tcPr>
          <w:p w14:paraId="4C60E2BF" w14:textId="77777777" w:rsidR="008F6330" w:rsidRDefault="008E2FE6">
            <w:r>
              <w:rPr>
                <w:sz w:val="15"/>
              </w:rPr>
              <w:t>À confirmer</w:t>
            </w:r>
          </w:p>
        </w:tc>
        <w:tc>
          <w:tcPr>
            <w:tcW w:w="2074" w:type="dxa"/>
          </w:tcPr>
          <w:p w14:paraId="3BE7A030" w14:textId="77777777" w:rsidR="008F6330" w:rsidRDefault="008E2FE6">
            <w:r>
              <w:rPr>
                <w:sz w:val="15"/>
              </w:rPr>
              <w:t>À confirmer</w:t>
            </w:r>
          </w:p>
        </w:tc>
      </w:tr>
    </w:tbl>
    <w:p w14:paraId="5634867F" w14:textId="77777777" w:rsidR="008F6330" w:rsidRDefault="008E2FE6">
      <w:pPr>
        <w:pStyle w:val="Titre2"/>
      </w:pPr>
      <w:r>
        <w:t>7.4 Correspondance Activité / Produits FTTH</w:t>
      </w:r>
    </w:p>
    <w:tbl>
      <w:tblPr>
        <w:tblStyle w:val="Grilledutableau"/>
        <w:tblW w:w="0" w:type="auto"/>
        <w:tblLook w:val="04A0" w:firstRow="1" w:lastRow="0" w:firstColumn="1" w:lastColumn="0" w:noHBand="0" w:noVBand="1"/>
      </w:tblPr>
      <w:tblGrid>
        <w:gridCol w:w="3456"/>
        <w:gridCol w:w="3456"/>
        <w:gridCol w:w="3456"/>
      </w:tblGrid>
      <w:tr w:rsidR="008F6330" w14:paraId="0F3763A2" w14:textId="77777777">
        <w:tc>
          <w:tcPr>
            <w:tcW w:w="3456" w:type="dxa"/>
            <w:shd w:val="clear" w:color="auto" w:fill="D9EAF7"/>
          </w:tcPr>
          <w:p w14:paraId="38189ED0" w14:textId="77777777" w:rsidR="008F6330" w:rsidRDefault="008E2FE6">
            <w:r>
              <w:rPr>
                <w:b/>
                <w:sz w:val="15"/>
              </w:rPr>
              <w:t>Code / activité</w:t>
            </w:r>
          </w:p>
        </w:tc>
        <w:tc>
          <w:tcPr>
            <w:tcW w:w="3456" w:type="dxa"/>
            <w:shd w:val="clear" w:color="auto" w:fill="D9EAF7"/>
          </w:tcPr>
          <w:p w14:paraId="239161E3" w14:textId="77777777" w:rsidR="008F6330" w:rsidRDefault="008E2FE6">
            <w:r>
              <w:rPr>
                <w:b/>
                <w:sz w:val="15"/>
              </w:rPr>
              <w:t>Libellé</w:t>
            </w:r>
          </w:p>
        </w:tc>
        <w:tc>
          <w:tcPr>
            <w:tcW w:w="3456" w:type="dxa"/>
            <w:shd w:val="clear" w:color="auto" w:fill="D9EAF7"/>
          </w:tcPr>
          <w:p w14:paraId="1B651084" w14:textId="77777777" w:rsidR="008F6330" w:rsidRDefault="008E2FE6">
            <w:r>
              <w:rPr>
                <w:b/>
                <w:sz w:val="15"/>
              </w:rPr>
              <w:t>Règle activité / produits</w:t>
            </w:r>
          </w:p>
        </w:tc>
      </w:tr>
      <w:tr w:rsidR="008F6330" w14:paraId="1D81E1B1" w14:textId="77777777">
        <w:tc>
          <w:tcPr>
            <w:tcW w:w="3456" w:type="dxa"/>
          </w:tcPr>
          <w:p w14:paraId="5AF602DC" w14:textId="77777777" w:rsidR="008F6330" w:rsidRDefault="008E2FE6">
            <w:r>
              <w:rPr>
                <w:sz w:val="15"/>
              </w:rPr>
              <w:t>112 (LT FTTH CPFOR RCC V7)</w:t>
            </w:r>
          </w:p>
        </w:tc>
        <w:tc>
          <w:tcPr>
            <w:tcW w:w="3456" w:type="dxa"/>
          </w:tcPr>
          <w:p w14:paraId="2AD896ED" w14:textId="77777777" w:rsidR="008F6330" w:rsidRDefault="008E2FE6">
            <w:r>
              <w:rPr>
                <w:sz w:val="15"/>
              </w:rPr>
              <w:t>À préciser</w:t>
            </w:r>
          </w:p>
        </w:tc>
        <w:tc>
          <w:tcPr>
            <w:tcW w:w="3456" w:type="dxa"/>
          </w:tcPr>
          <w:p w14:paraId="5222D63E" w14:textId="77777777" w:rsidR="008F6330" w:rsidRDefault="008E2FE6">
            <w:r>
              <w:rPr>
                <w:sz w:val="15"/>
              </w:rPr>
              <w:t>À préciser</w:t>
            </w:r>
          </w:p>
        </w:tc>
      </w:tr>
      <w:tr w:rsidR="008F6330" w:rsidRPr="007D7489" w14:paraId="6FE9F54D" w14:textId="77777777">
        <w:tc>
          <w:tcPr>
            <w:tcW w:w="3456" w:type="dxa"/>
          </w:tcPr>
          <w:p w14:paraId="1ABBFCA0" w14:textId="77777777" w:rsidR="008F6330" w:rsidRDefault="008E2FE6">
            <w:r>
              <w:rPr>
                <w:sz w:val="15"/>
              </w:rPr>
              <w:t>FHAVE</w:t>
            </w:r>
          </w:p>
        </w:tc>
        <w:tc>
          <w:tcPr>
            <w:tcW w:w="3456" w:type="dxa"/>
          </w:tcPr>
          <w:p w14:paraId="38D737E1" w14:textId="77777777" w:rsidR="008F6330" w:rsidRPr="007D7489" w:rsidRDefault="008E2FE6">
            <w:pPr>
              <w:rPr>
                <w:lang w:val="fr-MA"/>
              </w:rPr>
            </w:pPr>
            <w:r w:rsidRPr="007D7489">
              <w:rPr>
                <w:sz w:val="15"/>
                <w:lang w:val="fr-MA"/>
              </w:rPr>
              <w:t>SAV Entreprise [support Fibre] delta</w:t>
            </w:r>
          </w:p>
        </w:tc>
        <w:tc>
          <w:tcPr>
            <w:tcW w:w="3456" w:type="dxa"/>
          </w:tcPr>
          <w:p w14:paraId="33877D98" w14:textId="77777777" w:rsidR="008F6330" w:rsidRPr="007D7489" w:rsidRDefault="008E2FE6">
            <w:pPr>
              <w:rPr>
                <w:lang w:val="fr-MA"/>
              </w:rPr>
            </w:pPr>
            <w:r w:rsidRPr="007D7489">
              <w:rPr>
                <w:sz w:val="15"/>
                <w:lang w:val="fr-MA"/>
              </w:rPr>
              <w:t>Activité EMA + tous produits FHP</w:t>
            </w:r>
          </w:p>
        </w:tc>
      </w:tr>
      <w:tr w:rsidR="008F6330" w:rsidRPr="007D7489" w14:paraId="1C12CE92" w14:textId="77777777">
        <w:tc>
          <w:tcPr>
            <w:tcW w:w="3456" w:type="dxa"/>
          </w:tcPr>
          <w:p w14:paraId="7D7476F1" w14:textId="77777777" w:rsidR="008F6330" w:rsidRDefault="008E2FE6">
            <w:r>
              <w:rPr>
                <w:sz w:val="15"/>
              </w:rPr>
              <w:t>FTH1</w:t>
            </w:r>
          </w:p>
        </w:tc>
        <w:tc>
          <w:tcPr>
            <w:tcW w:w="3456" w:type="dxa"/>
          </w:tcPr>
          <w:p w14:paraId="7803F202" w14:textId="77777777" w:rsidR="008F6330" w:rsidRDefault="008E2FE6">
            <w:r>
              <w:rPr>
                <w:sz w:val="15"/>
              </w:rPr>
              <w:t>FTTH - PROD FTTH Orange - ZTD</w:t>
            </w:r>
          </w:p>
        </w:tc>
        <w:tc>
          <w:tcPr>
            <w:tcW w:w="3456" w:type="dxa"/>
          </w:tcPr>
          <w:p w14:paraId="4A683DAC" w14:textId="77777777" w:rsidR="008F6330" w:rsidRPr="007D7489" w:rsidRDefault="008E2FE6">
            <w:pPr>
              <w:rPr>
                <w:lang w:val="fr-MA"/>
              </w:rPr>
            </w:pPr>
            <w:r w:rsidRPr="007D7489">
              <w:rPr>
                <w:sz w:val="15"/>
                <w:lang w:val="fr-MA"/>
              </w:rPr>
              <w:t>Toutes les activités PROD hormis activité EPR</w:t>
            </w:r>
          </w:p>
        </w:tc>
      </w:tr>
      <w:tr w:rsidR="008F6330" w14:paraId="0685F44B" w14:textId="77777777">
        <w:tc>
          <w:tcPr>
            <w:tcW w:w="3456" w:type="dxa"/>
          </w:tcPr>
          <w:p w14:paraId="188B7DC6" w14:textId="77777777" w:rsidR="008F6330" w:rsidRDefault="008E2FE6">
            <w:r>
              <w:rPr>
                <w:sz w:val="15"/>
              </w:rPr>
              <w:t>À compléter</w:t>
            </w:r>
          </w:p>
        </w:tc>
        <w:tc>
          <w:tcPr>
            <w:tcW w:w="3456" w:type="dxa"/>
          </w:tcPr>
          <w:p w14:paraId="3A64DA64" w14:textId="77777777" w:rsidR="008F6330" w:rsidRPr="007D7489" w:rsidRDefault="008E2FE6">
            <w:pPr>
              <w:rPr>
                <w:lang w:val="fr-MA"/>
              </w:rPr>
            </w:pPr>
            <w:r w:rsidRPr="007D7489">
              <w:rPr>
                <w:sz w:val="15"/>
                <w:lang w:val="fr-MA"/>
              </w:rPr>
              <w:t>Entreprise FTTHE [support Fibre] delta</w:t>
            </w:r>
          </w:p>
        </w:tc>
        <w:tc>
          <w:tcPr>
            <w:tcW w:w="3456" w:type="dxa"/>
          </w:tcPr>
          <w:p w14:paraId="4A1AF06A" w14:textId="77777777" w:rsidR="008F6330" w:rsidRDefault="008E2FE6">
            <w:r>
              <w:rPr>
                <w:sz w:val="15"/>
              </w:rPr>
              <w:t>Activité EPR</w:t>
            </w:r>
          </w:p>
        </w:tc>
      </w:tr>
      <w:tr w:rsidR="008F6330" w:rsidRPr="007D7489" w14:paraId="23FB3F79" w14:textId="77777777">
        <w:tc>
          <w:tcPr>
            <w:tcW w:w="3456" w:type="dxa"/>
          </w:tcPr>
          <w:p w14:paraId="5BF9964B" w14:textId="77777777" w:rsidR="008F6330" w:rsidRDefault="008E2FE6">
            <w:r>
              <w:rPr>
                <w:sz w:val="15"/>
              </w:rPr>
              <w:t>SAVFTH</w:t>
            </w:r>
          </w:p>
        </w:tc>
        <w:tc>
          <w:tcPr>
            <w:tcW w:w="3456" w:type="dxa"/>
          </w:tcPr>
          <w:p w14:paraId="1107AC2B" w14:textId="77777777" w:rsidR="008F6330" w:rsidRDefault="008E2FE6">
            <w:r>
              <w:rPr>
                <w:sz w:val="15"/>
              </w:rPr>
              <w:t>FTHAV - SAV FTTH - TZ</w:t>
            </w:r>
          </w:p>
        </w:tc>
        <w:tc>
          <w:tcPr>
            <w:tcW w:w="3456" w:type="dxa"/>
          </w:tcPr>
          <w:p w14:paraId="6E6496D4" w14:textId="77777777" w:rsidR="008F6330" w:rsidRPr="007D7489" w:rsidRDefault="008E2FE6">
            <w:pPr>
              <w:rPr>
                <w:lang w:val="fr-MA"/>
              </w:rPr>
            </w:pPr>
            <w:r w:rsidRPr="007D7489">
              <w:rPr>
                <w:sz w:val="15"/>
                <w:lang w:val="fr-MA"/>
              </w:rPr>
              <w:t>Toutes les maintenances hormis Activité EMA + produits FHP</w:t>
            </w:r>
          </w:p>
        </w:tc>
      </w:tr>
    </w:tbl>
    <w:p w14:paraId="78BED38E" w14:textId="77777777" w:rsidR="008F6330" w:rsidRDefault="008E2FE6">
      <w:pPr>
        <w:pStyle w:val="Titre1"/>
      </w:pPr>
      <w:r>
        <w:t>8. Règles métier explicites</w:t>
      </w:r>
    </w:p>
    <w:p w14:paraId="4BC6DD2E" w14:textId="77777777" w:rsidR="008F6330" w:rsidRPr="007D7489" w:rsidRDefault="008E2FE6">
      <w:pPr>
        <w:pStyle w:val="Listepuces"/>
        <w:rPr>
          <w:lang w:val="fr-MA"/>
        </w:rPr>
      </w:pPr>
      <w:r w:rsidRPr="007D7489">
        <w:rPr>
          <w:lang w:val="fr-MA"/>
        </w:rPr>
        <w:t>Si le dossier est en cuivre, zone IDFZ1, activité BB, contexte Production, alors utiliser le lot 100 et le chantier PROD.</w:t>
      </w:r>
    </w:p>
    <w:p w14:paraId="27200B73" w14:textId="77777777" w:rsidR="008F6330" w:rsidRPr="007D7489" w:rsidRDefault="008E2FE6">
      <w:pPr>
        <w:pStyle w:val="Listepuces"/>
        <w:rPr>
          <w:lang w:val="fr-MA"/>
        </w:rPr>
      </w:pPr>
      <w:r w:rsidRPr="007D7489">
        <w:rPr>
          <w:lang w:val="fr-MA"/>
        </w:rPr>
        <w:t>Si le dossier est en cuivre, zone IDFZ1, activité BB, contexte SAV, alors utiliser le lot 100 et le chantier SAV.</w:t>
      </w:r>
    </w:p>
    <w:p w14:paraId="1363F72C" w14:textId="77777777" w:rsidR="008F6330" w:rsidRPr="007D7489" w:rsidRDefault="008E2FE6">
      <w:pPr>
        <w:pStyle w:val="Listepuces"/>
        <w:rPr>
          <w:lang w:val="fr-MA"/>
        </w:rPr>
      </w:pPr>
      <w:r w:rsidRPr="007D7489">
        <w:rPr>
          <w:lang w:val="fr-MA"/>
        </w:rPr>
        <w:t>Si le dossier est en cuivre, zone IDFZ1, activité Hors BB, contexte Production, alors utiliser le lot 100 et le chantier PROD.</w:t>
      </w:r>
    </w:p>
    <w:p w14:paraId="7D0E15E4" w14:textId="77777777" w:rsidR="008F6330" w:rsidRPr="007D7489" w:rsidRDefault="008E2FE6">
      <w:pPr>
        <w:pStyle w:val="Listepuces"/>
        <w:rPr>
          <w:lang w:val="fr-MA"/>
        </w:rPr>
      </w:pPr>
      <w:r w:rsidRPr="007D7489">
        <w:rPr>
          <w:lang w:val="fr-MA"/>
        </w:rPr>
        <w:t>Si le dossier est en cuivre, zone IDFZ1, activité Hors BB, contexte SAV, alors utiliser le lot 100 et le chantier SAV.</w:t>
      </w:r>
    </w:p>
    <w:p w14:paraId="206AD3E6" w14:textId="77777777" w:rsidR="008F6330" w:rsidRPr="007D7489" w:rsidRDefault="008E2FE6">
      <w:pPr>
        <w:pStyle w:val="Listepuces"/>
        <w:rPr>
          <w:lang w:val="fr-MA"/>
        </w:rPr>
      </w:pPr>
      <w:r w:rsidRPr="007D7489">
        <w:rPr>
          <w:lang w:val="fr-MA"/>
        </w:rPr>
        <w:t>Si le dossier est en cuivre, zone IDFZ1, activité Entreprise, contexte Production, alors utiliser le lot 100 et le chantier ProdE.</w:t>
      </w:r>
    </w:p>
    <w:p w14:paraId="3D4FF300" w14:textId="77777777" w:rsidR="008F6330" w:rsidRPr="007D7489" w:rsidRDefault="008E2FE6">
      <w:pPr>
        <w:pStyle w:val="Listepuces"/>
        <w:rPr>
          <w:lang w:val="fr-MA"/>
        </w:rPr>
      </w:pPr>
      <w:r w:rsidRPr="007D7489">
        <w:rPr>
          <w:lang w:val="fr-MA"/>
        </w:rPr>
        <w:t>Si le dossier est en cuivre, zone IDFZ1, activité Entreprise, contexte SAV, alors utiliser le lot 100 et le chantier SAVE.</w:t>
      </w:r>
    </w:p>
    <w:p w14:paraId="3F2A15AD" w14:textId="77777777" w:rsidR="008F6330" w:rsidRPr="007D7489" w:rsidRDefault="008E2FE6">
      <w:pPr>
        <w:pStyle w:val="Listepuces"/>
        <w:rPr>
          <w:lang w:val="fr-MA"/>
        </w:rPr>
      </w:pPr>
      <w:r w:rsidRPr="007D7489">
        <w:rPr>
          <w:lang w:val="fr-MA"/>
        </w:rPr>
        <w:t>Si le dossier est en cuivre, zone GOZ1, activité BB, contexte Production, alors utiliser le lot 100 et le chantier PROD.</w:t>
      </w:r>
    </w:p>
    <w:p w14:paraId="4C8E5D0C" w14:textId="77777777" w:rsidR="008F6330" w:rsidRPr="007D7489" w:rsidRDefault="008E2FE6">
      <w:pPr>
        <w:pStyle w:val="Listepuces"/>
        <w:rPr>
          <w:lang w:val="fr-MA"/>
        </w:rPr>
      </w:pPr>
      <w:r w:rsidRPr="007D7489">
        <w:rPr>
          <w:lang w:val="fr-MA"/>
        </w:rPr>
        <w:t>Si le dossier est en cuivre, zone GOZ1, activité BB, contexte SAV, alors utiliser le lot 100 et le chantier SAV.</w:t>
      </w:r>
    </w:p>
    <w:p w14:paraId="0C946EFA" w14:textId="77777777" w:rsidR="008F6330" w:rsidRPr="007D7489" w:rsidRDefault="008E2FE6">
      <w:pPr>
        <w:pStyle w:val="Listepuces"/>
        <w:rPr>
          <w:lang w:val="fr-MA"/>
        </w:rPr>
      </w:pPr>
      <w:r w:rsidRPr="007D7489">
        <w:rPr>
          <w:lang w:val="fr-MA"/>
        </w:rPr>
        <w:t>Si le dossier est en cuivre, zone GOZ1, activité Hors BB, contexte Production, alors utiliser le lot 100 et le chantier PROD.</w:t>
      </w:r>
    </w:p>
    <w:p w14:paraId="35722997" w14:textId="77777777" w:rsidR="008F6330" w:rsidRPr="007D7489" w:rsidRDefault="008E2FE6">
      <w:pPr>
        <w:pStyle w:val="Listepuces"/>
        <w:rPr>
          <w:lang w:val="fr-MA"/>
        </w:rPr>
      </w:pPr>
      <w:r w:rsidRPr="007D7489">
        <w:rPr>
          <w:lang w:val="fr-MA"/>
        </w:rPr>
        <w:t>Si le dossier est en cuivre, zone GOZ1, activité Hors BB, contexte SAV, alors utiliser le lot 100 et le chantier SAV.</w:t>
      </w:r>
    </w:p>
    <w:p w14:paraId="77B2453E" w14:textId="77777777" w:rsidR="008F6330" w:rsidRPr="007D7489" w:rsidRDefault="008E2FE6">
      <w:pPr>
        <w:pStyle w:val="Listepuces"/>
        <w:rPr>
          <w:lang w:val="fr-MA"/>
        </w:rPr>
      </w:pPr>
      <w:r w:rsidRPr="007D7489">
        <w:rPr>
          <w:lang w:val="fr-MA"/>
        </w:rPr>
        <w:t>Si le dossier est en cuivre, zone GOZ1, activité Entreprise, contexte Production, alors utiliser le lot 100 et le chantier ProdE.</w:t>
      </w:r>
    </w:p>
    <w:p w14:paraId="0D174EFE" w14:textId="77777777" w:rsidR="008F6330" w:rsidRPr="007D7489" w:rsidRDefault="008E2FE6">
      <w:pPr>
        <w:pStyle w:val="Listepuces"/>
        <w:rPr>
          <w:lang w:val="fr-MA"/>
        </w:rPr>
      </w:pPr>
      <w:r w:rsidRPr="007D7489">
        <w:rPr>
          <w:lang w:val="fr-MA"/>
        </w:rPr>
        <w:t>Si le dossier est en cuivre, zone GOZ1, activité Entreprise, contexte SAV, alors utiliser le lot 100 et le chantier SAVE.</w:t>
      </w:r>
    </w:p>
    <w:p w14:paraId="523E164D" w14:textId="77777777" w:rsidR="008F6330" w:rsidRPr="007D7489" w:rsidRDefault="008E2FE6">
      <w:pPr>
        <w:pStyle w:val="Listepuces"/>
        <w:rPr>
          <w:lang w:val="fr-MA"/>
        </w:rPr>
      </w:pPr>
      <w:r w:rsidRPr="007D7489">
        <w:rPr>
          <w:lang w:val="fr-MA"/>
        </w:rPr>
        <w:t>Si le dossier est en cuivre, zone GOZ5, activité BB, contexte Production, alors utiliser le lot 100 et le chantier PROD.</w:t>
      </w:r>
    </w:p>
    <w:p w14:paraId="32EA725F" w14:textId="77777777" w:rsidR="008F6330" w:rsidRPr="007D7489" w:rsidRDefault="008E2FE6">
      <w:pPr>
        <w:pStyle w:val="Listepuces"/>
        <w:rPr>
          <w:lang w:val="fr-MA"/>
        </w:rPr>
      </w:pPr>
      <w:r w:rsidRPr="007D7489">
        <w:rPr>
          <w:lang w:val="fr-MA"/>
        </w:rPr>
        <w:t>Si le dossier est en cuivre, zone GOZ5, activité BB, contexte SAV, alors utiliser le lot 100 et le chantier SAV.</w:t>
      </w:r>
    </w:p>
    <w:p w14:paraId="67327DA7" w14:textId="77777777" w:rsidR="008F6330" w:rsidRPr="007D7489" w:rsidRDefault="008E2FE6">
      <w:pPr>
        <w:pStyle w:val="Listepuces"/>
        <w:rPr>
          <w:lang w:val="fr-MA"/>
        </w:rPr>
      </w:pPr>
      <w:r w:rsidRPr="007D7489">
        <w:rPr>
          <w:lang w:val="fr-MA"/>
        </w:rPr>
        <w:t>Si le dossier est en cuivre, zone GOZ5, activité Hors BB, contexte Production, alors utiliser le lot 100 et le chantier PROD.</w:t>
      </w:r>
    </w:p>
    <w:p w14:paraId="170B5307" w14:textId="77777777" w:rsidR="008F6330" w:rsidRPr="007D7489" w:rsidRDefault="008E2FE6">
      <w:pPr>
        <w:pStyle w:val="Listepuces"/>
        <w:rPr>
          <w:lang w:val="fr-MA"/>
        </w:rPr>
      </w:pPr>
      <w:r w:rsidRPr="007D7489">
        <w:rPr>
          <w:lang w:val="fr-MA"/>
        </w:rPr>
        <w:t>Si le dossier est en cuivre, zone GOZ5, activité Hors BB, contexte SAV, alors utiliser le lot 100 et le chantier SAV.</w:t>
      </w:r>
    </w:p>
    <w:p w14:paraId="287CE17A" w14:textId="77777777" w:rsidR="008F6330" w:rsidRPr="007D7489" w:rsidRDefault="008E2FE6">
      <w:pPr>
        <w:pStyle w:val="Listepuces"/>
        <w:rPr>
          <w:lang w:val="fr-MA"/>
        </w:rPr>
      </w:pPr>
      <w:r w:rsidRPr="007D7489">
        <w:rPr>
          <w:lang w:val="fr-MA"/>
        </w:rPr>
        <w:t>Si le dossier est en cuivre, zone GOZ5, activité Entreprise, contexte Production, alors utiliser le lot 100 et le chantier ProdE.</w:t>
      </w:r>
    </w:p>
    <w:p w14:paraId="59E2C60F" w14:textId="77777777" w:rsidR="008F6330" w:rsidRPr="007D7489" w:rsidRDefault="008E2FE6">
      <w:pPr>
        <w:pStyle w:val="Listepuces"/>
        <w:rPr>
          <w:lang w:val="fr-MA"/>
        </w:rPr>
      </w:pPr>
      <w:r w:rsidRPr="007D7489">
        <w:rPr>
          <w:lang w:val="fr-MA"/>
        </w:rPr>
        <w:t>Si le dossier est en cuivre, zone GOZ5, activité Entreprise, contexte SAV, alors utiliser le lot 100 et le chantier SAVE.</w:t>
      </w:r>
    </w:p>
    <w:p w14:paraId="6BD504E3" w14:textId="77777777" w:rsidR="008F6330" w:rsidRPr="007D7489" w:rsidRDefault="008E2FE6">
      <w:pPr>
        <w:pStyle w:val="Listepuces"/>
        <w:rPr>
          <w:lang w:val="fr-MA"/>
        </w:rPr>
      </w:pPr>
      <w:r w:rsidRPr="007D7489">
        <w:rPr>
          <w:lang w:val="fr-MA"/>
        </w:rPr>
        <w:t>Si le dossier est en FTTH, zone GOZ5, activité PROD, contexte Production, alors utiliser le lot 100 et le chantier FTTH.</w:t>
      </w:r>
    </w:p>
    <w:p w14:paraId="662977B1" w14:textId="77777777" w:rsidR="008F6330" w:rsidRPr="007D7489" w:rsidRDefault="008E2FE6">
      <w:pPr>
        <w:pStyle w:val="Listepuces"/>
        <w:rPr>
          <w:lang w:val="fr-MA"/>
        </w:rPr>
      </w:pPr>
      <w:r w:rsidRPr="007D7489">
        <w:rPr>
          <w:lang w:val="fr-MA"/>
        </w:rPr>
        <w:lastRenderedPageBreak/>
        <w:t>Si le dossier est en FTTH, zone GOZ5, activité PROD-E, contexte Production Entreprise, alors utiliser le lot 100 et le chantier PROD-E.</w:t>
      </w:r>
    </w:p>
    <w:p w14:paraId="5FE1AB9F" w14:textId="77777777" w:rsidR="008F6330" w:rsidRPr="007D7489" w:rsidRDefault="008E2FE6">
      <w:pPr>
        <w:pStyle w:val="Listepuces"/>
        <w:rPr>
          <w:lang w:val="fr-MA"/>
        </w:rPr>
      </w:pPr>
      <w:r w:rsidRPr="007D7489">
        <w:rPr>
          <w:lang w:val="fr-MA"/>
        </w:rPr>
        <w:t>Si le dossier est en FTTH, zone GOZ5, activité SAV, contexte SAV, alors utiliser le lot 100 et le chantier SAVFTH.</w:t>
      </w:r>
    </w:p>
    <w:p w14:paraId="6F81E94C" w14:textId="77777777" w:rsidR="008F6330" w:rsidRPr="007D7489" w:rsidRDefault="008E2FE6">
      <w:pPr>
        <w:pStyle w:val="Listepuces"/>
        <w:rPr>
          <w:lang w:val="fr-MA"/>
        </w:rPr>
      </w:pPr>
      <w:r w:rsidRPr="007D7489">
        <w:rPr>
          <w:lang w:val="fr-MA"/>
        </w:rPr>
        <w:t>Si le dossier est en FTTH, zone GOZ5, activité SAV-E, contexte SAV Entreprise, alors utiliser le lot 100 et le chantier SAVFTH.</w:t>
      </w:r>
    </w:p>
    <w:p w14:paraId="65DFF015" w14:textId="77777777" w:rsidR="008F6330" w:rsidRPr="007D7489" w:rsidRDefault="008E2FE6">
      <w:pPr>
        <w:pStyle w:val="Listepuces"/>
        <w:rPr>
          <w:lang w:val="fr-MA"/>
        </w:rPr>
      </w:pPr>
      <w:r w:rsidRPr="007D7489">
        <w:rPr>
          <w:lang w:val="fr-MA"/>
        </w:rPr>
        <w:t>Si le dossier est en FTTH, zone GOZ5, activité TREIN, contexte Traitement TREIN, alors utiliser le lot 100 et le chantier Autre TREIN.</w:t>
      </w:r>
    </w:p>
    <w:p w14:paraId="5B0A4FFC" w14:textId="77777777" w:rsidR="008F6330" w:rsidRPr="007D7489" w:rsidRDefault="008E2FE6">
      <w:pPr>
        <w:pStyle w:val="Listepuces"/>
        <w:rPr>
          <w:lang w:val="fr-MA"/>
        </w:rPr>
      </w:pPr>
      <w:r w:rsidRPr="007D7489">
        <w:rPr>
          <w:lang w:val="fr-MA"/>
        </w:rPr>
        <w:t>Si le dossier est en FTTH, zone GOZ1, activité PROD, contexte Production, alors utiliser le lot 100 et le chantier FTTH.</w:t>
      </w:r>
    </w:p>
    <w:p w14:paraId="35AB6824" w14:textId="77777777" w:rsidR="008F6330" w:rsidRPr="007D7489" w:rsidRDefault="008E2FE6">
      <w:pPr>
        <w:pStyle w:val="Listepuces"/>
        <w:rPr>
          <w:lang w:val="fr-MA"/>
        </w:rPr>
      </w:pPr>
      <w:r w:rsidRPr="007D7489">
        <w:rPr>
          <w:lang w:val="fr-MA"/>
        </w:rPr>
        <w:t>Si le dossier est en FTTH, zone GOZ1, activité PROD-E, contexte Production Entreprise, alors utiliser le lot 100 et le chantier PROD-E.</w:t>
      </w:r>
    </w:p>
    <w:p w14:paraId="0BC6EEA5" w14:textId="77777777" w:rsidR="008F6330" w:rsidRPr="007D7489" w:rsidRDefault="008E2FE6">
      <w:pPr>
        <w:pStyle w:val="Listepuces"/>
        <w:rPr>
          <w:lang w:val="fr-MA"/>
        </w:rPr>
      </w:pPr>
      <w:r w:rsidRPr="007D7489">
        <w:rPr>
          <w:lang w:val="fr-MA"/>
        </w:rPr>
        <w:t>Si le dossier est en FTTH, zone GOZ1, activité SAV, contexte SAV, alors utiliser le lot 100 et le chantier SAVFTH.</w:t>
      </w:r>
    </w:p>
    <w:p w14:paraId="69BDE0F1" w14:textId="77777777" w:rsidR="008F6330" w:rsidRPr="007D7489" w:rsidRDefault="008E2FE6">
      <w:pPr>
        <w:pStyle w:val="Listepuces"/>
        <w:rPr>
          <w:lang w:val="fr-MA"/>
        </w:rPr>
      </w:pPr>
      <w:r w:rsidRPr="007D7489">
        <w:rPr>
          <w:lang w:val="fr-MA"/>
        </w:rPr>
        <w:t>Si le dossier est en FTTH, zone GOZ1, activité SAV-E, contexte SAV Entreprise, alors utiliser le lot 100 et le chantier SAVE.</w:t>
      </w:r>
    </w:p>
    <w:p w14:paraId="346B75D0" w14:textId="77777777" w:rsidR="008F6330" w:rsidRPr="007D7489" w:rsidRDefault="008E2FE6">
      <w:pPr>
        <w:pStyle w:val="Listepuces"/>
        <w:rPr>
          <w:lang w:val="fr-MA"/>
        </w:rPr>
      </w:pPr>
      <w:r w:rsidRPr="007D7489">
        <w:rPr>
          <w:lang w:val="fr-MA"/>
        </w:rPr>
        <w:t>Si le dossier est en FTTH, zone GOZ3, activité PROD, contexte Production, alors utiliser le lot 100 et le chantier FTH2 PROD FTTH.</w:t>
      </w:r>
    </w:p>
    <w:p w14:paraId="1993747F" w14:textId="77777777" w:rsidR="008F6330" w:rsidRPr="007D7489" w:rsidRDefault="008E2FE6">
      <w:pPr>
        <w:pStyle w:val="Listepuces"/>
        <w:rPr>
          <w:lang w:val="fr-MA"/>
        </w:rPr>
      </w:pPr>
      <w:r w:rsidRPr="007D7489">
        <w:rPr>
          <w:lang w:val="fr-MA"/>
        </w:rPr>
        <w:t>Si le dossier est en FTTH, zone GOZ3, activité SAV, contexte SAV, alors utiliser le lot 100 et le chantier SAVFTH.</w:t>
      </w:r>
    </w:p>
    <w:p w14:paraId="48E8EE00" w14:textId="77777777" w:rsidR="008F6330" w:rsidRPr="007D7489" w:rsidRDefault="008E2FE6">
      <w:pPr>
        <w:pStyle w:val="Listepuces"/>
        <w:rPr>
          <w:lang w:val="fr-MA"/>
        </w:rPr>
      </w:pPr>
      <w:r w:rsidRPr="007D7489">
        <w:rPr>
          <w:lang w:val="fr-MA"/>
        </w:rPr>
        <w:t>Si le dossier est en FTTH, zone GOZ3, activité TREIN, contexte Traitement TREIN, alors utiliser le lot 100 et le chantier LOCA TREIN.</w:t>
      </w:r>
    </w:p>
    <w:p w14:paraId="2AFF42E1" w14:textId="77777777" w:rsidR="008F6330" w:rsidRPr="007D7489" w:rsidRDefault="008E2FE6">
      <w:pPr>
        <w:pStyle w:val="Listepuces"/>
        <w:rPr>
          <w:lang w:val="fr-MA"/>
        </w:rPr>
      </w:pPr>
      <w:r w:rsidRPr="007D7489">
        <w:rPr>
          <w:lang w:val="fr-MA"/>
        </w:rPr>
        <w:t>Si le dossier est en FTTH, zone RMZ1, alors les informations lot/chantier doivent être confirmées avant traitement car la feuille ne renseigne pas clairement la correspondance complète.</w:t>
      </w:r>
    </w:p>
    <w:p w14:paraId="1DB57327" w14:textId="77777777" w:rsidR="008F6330" w:rsidRPr="007D7489" w:rsidRDefault="008E2FE6">
      <w:pPr>
        <w:pStyle w:val="Listepuces"/>
        <w:rPr>
          <w:lang w:val="fr-MA"/>
        </w:rPr>
      </w:pPr>
      <w:r w:rsidRPr="007D7489">
        <w:rPr>
          <w:lang w:val="fr-MA"/>
        </w:rPr>
        <w:t>Si le code activité est FHAVE, alors il correspond au SAV Entreprise [support Fibre] delta pour une activité EMA avec tous produits FHP.</w:t>
      </w:r>
    </w:p>
    <w:p w14:paraId="550F6899" w14:textId="77777777" w:rsidR="008F6330" w:rsidRPr="007D7489" w:rsidRDefault="008E2FE6">
      <w:pPr>
        <w:pStyle w:val="Listepuces"/>
        <w:rPr>
          <w:lang w:val="fr-MA"/>
        </w:rPr>
      </w:pPr>
      <w:r w:rsidRPr="007D7489">
        <w:rPr>
          <w:lang w:val="fr-MA"/>
        </w:rPr>
        <w:t>Si le code activité est FTH1, alors il correspond à FTTH - PROD FTTH Orange - ZTD pour toutes les activités PROD hors activité EPR.</w:t>
      </w:r>
    </w:p>
    <w:p w14:paraId="4B2C8FB8" w14:textId="77777777" w:rsidR="008F6330" w:rsidRPr="007D7489" w:rsidRDefault="008E2FE6">
      <w:pPr>
        <w:pStyle w:val="Listepuces"/>
        <w:rPr>
          <w:lang w:val="fr-MA"/>
        </w:rPr>
      </w:pPr>
      <w:r w:rsidRPr="007D7489">
        <w:rPr>
          <w:lang w:val="fr-MA"/>
        </w:rPr>
        <w:t>Si le cas correspond à Entreprise FTTHE [support Fibre] delta, alors il est associé à l’activité EPR.</w:t>
      </w:r>
    </w:p>
    <w:p w14:paraId="07927365" w14:textId="77777777" w:rsidR="008F6330" w:rsidRPr="007D7489" w:rsidRDefault="008E2FE6">
      <w:pPr>
        <w:pStyle w:val="Listepuces"/>
        <w:rPr>
          <w:lang w:val="fr-MA"/>
        </w:rPr>
      </w:pPr>
      <w:r w:rsidRPr="007D7489">
        <w:rPr>
          <w:lang w:val="fr-MA"/>
        </w:rPr>
        <w:t>Si le code activité est SAVFTH, alors il correspond à FTHAV - SAV FTTH - TZ pour toutes les maintenances hors activité EMA avec produits FHP.</w:t>
      </w:r>
    </w:p>
    <w:p w14:paraId="18618C3C" w14:textId="77777777" w:rsidR="008F6330" w:rsidRPr="007D7489" w:rsidRDefault="008E2FE6">
      <w:pPr>
        <w:pStyle w:val="Listepuces"/>
        <w:rPr>
          <w:lang w:val="fr-MA"/>
        </w:rPr>
      </w:pPr>
      <w:r w:rsidRPr="007D7489">
        <w:rPr>
          <w:lang w:val="fr-MA"/>
        </w:rPr>
        <w:t>Si la zone, l’activité ou le chantier n’est pas présent dans la table, alors le conseiller ne doit pas inventer de lot/chantier et doit demander une validation métier.</w:t>
      </w:r>
    </w:p>
    <w:p w14:paraId="714DA985" w14:textId="77777777" w:rsidR="008F6330" w:rsidRPr="007D7489" w:rsidRDefault="008E2FE6">
      <w:pPr>
        <w:pStyle w:val="Titre1"/>
        <w:rPr>
          <w:lang w:val="fr-MA"/>
        </w:rPr>
      </w:pPr>
      <w:r w:rsidRPr="007D7489">
        <w:rPr>
          <w:lang w:val="fr-MA"/>
        </w:rPr>
        <w:t>9. Points de vigilance et validations nécessaires</w:t>
      </w:r>
    </w:p>
    <w:p w14:paraId="4B6D3758" w14:textId="77777777" w:rsidR="008F6330" w:rsidRPr="007D7489" w:rsidRDefault="008E2FE6">
      <w:pPr>
        <w:pStyle w:val="Listepuces"/>
        <w:rPr>
          <w:lang w:val="fr-MA"/>
        </w:rPr>
      </w:pPr>
      <w:r w:rsidRPr="007D7489">
        <w:rPr>
          <w:lang w:val="fr-MA"/>
        </w:rPr>
        <w:t>Certaines cellules du tableau FTTH sont fusionnées ou partiellement renseignées ; les correspondances TREIN et RMZ1 doivent être validées métier.</w:t>
      </w:r>
    </w:p>
    <w:p w14:paraId="37F117B1" w14:textId="77777777" w:rsidR="008F6330" w:rsidRPr="007D7489" w:rsidRDefault="008E2FE6">
      <w:pPr>
        <w:pStyle w:val="Listepuces"/>
        <w:rPr>
          <w:lang w:val="fr-MA"/>
        </w:rPr>
      </w:pPr>
      <w:r w:rsidRPr="007D7489">
        <w:rPr>
          <w:lang w:val="fr-MA"/>
        </w:rPr>
        <w:t>Le lot 100 est majoritaire dans la feuille, mais il ne doit pas être généralisé aux cas absents du tableau sans validation.</w:t>
      </w:r>
    </w:p>
    <w:p w14:paraId="3726AA48" w14:textId="77777777" w:rsidR="008F6330" w:rsidRPr="007D7489" w:rsidRDefault="008E2FE6">
      <w:pPr>
        <w:pStyle w:val="Listepuces"/>
        <w:rPr>
          <w:lang w:val="fr-MA"/>
        </w:rPr>
      </w:pPr>
      <w:r w:rsidRPr="007D7489">
        <w:rPr>
          <w:lang w:val="fr-MA"/>
        </w:rPr>
        <w:t>Les libellés ProdE, SAVE, SAVFTH, PROD-E, FTH2 PROD FTTH, Autre TREIN et LOCA TREIN doivent être rattachés au référentiel officiel des lots/chantiers.</w:t>
      </w:r>
    </w:p>
    <w:p w14:paraId="615F62D9" w14:textId="77777777" w:rsidR="008F6330" w:rsidRPr="007D7489" w:rsidRDefault="008E2FE6">
      <w:pPr>
        <w:pStyle w:val="Listepuces"/>
        <w:rPr>
          <w:lang w:val="fr-MA"/>
        </w:rPr>
      </w:pPr>
      <w:r w:rsidRPr="007D7489">
        <w:rPr>
          <w:lang w:val="fr-MA"/>
        </w:rPr>
        <w:t>La table activité / produits FTTH contient des libellés métier qui peuvent nécessiter une confirmation, notamment FHAVE, FTH1, EPR, EMA et FHP.</w:t>
      </w:r>
    </w:p>
    <w:p w14:paraId="235FFEBE" w14:textId="77777777" w:rsidR="008F6330" w:rsidRPr="007D7489" w:rsidRDefault="008E2FE6">
      <w:pPr>
        <w:pStyle w:val="Listepuces"/>
        <w:rPr>
          <w:lang w:val="fr-MA"/>
        </w:rPr>
      </w:pPr>
      <w:r w:rsidRPr="007D7489">
        <w:rPr>
          <w:lang w:val="fr-MA"/>
        </w:rPr>
        <w:t>Les captures du fichier source doivent être utilisées comme traçabilité visuelle ; les règles opérationnelles doivent s’appuyer sur le texte structuré de cet article.</w:t>
      </w:r>
    </w:p>
    <w:p w14:paraId="34BC85AF" w14:textId="77777777" w:rsidR="008F6330" w:rsidRPr="007D7489" w:rsidRDefault="008E2FE6">
      <w:pPr>
        <w:pStyle w:val="Titre1"/>
        <w:rPr>
          <w:lang w:val="fr-MA"/>
        </w:rPr>
      </w:pPr>
      <w:r w:rsidRPr="007D7489">
        <w:rPr>
          <w:lang w:val="fr-MA"/>
        </w:rPr>
        <w:t>10. Description textuelle des éléments visuels</w:t>
      </w:r>
    </w:p>
    <w:p w14:paraId="3F614911" w14:textId="77777777" w:rsidR="008F6330" w:rsidRPr="007D7489" w:rsidRDefault="008E2FE6">
      <w:pPr>
        <w:rPr>
          <w:lang w:val="fr-MA"/>
        </w:rPr>
      </w:pPr>
      <w:r w:rsidRPr="007D7489">
        <w:rPr>
          <w:lang w:val="fr-MA"/>
        </w:rPr>
        <w:t>Titre de la capture 1 : Table visuelle des lots et chantiers Cuivre / FTTH</w:t>
      </w:r>
    </w:p>
    <w:p w14:paraId="123CD763" w14:textId="77777777" w:rsidR="008F6330" w:rsidRPr="007D7489" w:rsidRDefault="008E2FE6">
      <w:pPr>
        <w:rPr>
          <w:lang w:val="fr-MA"/>
        </w:rPr>
      </w:pPr>
      <w:r w:rsidRPr="007D7489">
        <w:rPr>
          <w:lang w:val="fr-MA"/>
        </w:rPr>
        <w:lastRenderedPageBreak/>
        <w:t>Date associée : Non indiquée dans la capture ; date de transformation utilisée : 09/06/2026.</w:t>
      </w:r>
    </w:p>
    <w:p w14:paraId="431FAC02" w14:textId="77777777" w:rsidR="008F6330" w:rsidRPr="007D7489" w:rsidRDefault="008E2FE6">
      <w:pPr>
        <w:rPr>
          <w:lang w:val="fr-MA"/>
        </w:rPr>
      </w:pPr>
      <w:r w:rsidRPr="007D7489">
        <w:rPr>
          <w:lang w:val="fr-MA"/>
        </w:rPr>
        <w:t>Description fonctionnelle : La capture montre le tableau principal avec deux blocs : CUIVRE et FIBRE. Les colonnes distinguent les zones, les activités, les lots et les chantiers en Production et SAV. Cette capture sert de trace visuelle du référentiel source.</w:t>
      </w:r>
    </w:p>
    <w:p w14:paraId="3116A7A9" w14:textId="77777777" w:rsidR="008F6330" w:rsidRPr="007D7489" w:rsidRDefault="008E2FE6">
      <w:pPr>
        <w:rPr>
          <w:lang w:val="fr-MA"/>
        </w:rPr>
      </w:pPr>
      <w:r w:rsidRPr="007D7489">
        <w:rPr>
          <w:lang w:val="fr-MA"/>
        </w:rPr>
        <w:t>Image source : image1.png</w:t>
      </w:r>
    </w:p>
    <w:p w14:paraId="4D2ADD8E" w14:textId="77777777" w:rsidR="008F6330" w:rsidRDefault="008E2FE6">
      <w:r>
        <w:rPr>
          <w:noProof/>
        </w:rPr>
        <w:drawing>
          <wp:inline distT="0" distB="0" distL="0" distR="0" wp14:anchorId="14A567D9" wp14:editId="288DB31F">
            <wp:extent cx="5852160" cy="2653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2653053"/>
                    </a:xfrm>
                    <a:prstGeom prst="rect">
                      <a:avLst/>
                    </a:prstGeom>
                  </pic:spPr>
                </pic:pic>
              </a:graphicData>
            </a:graphic>
          </wp:inline>
        </w:drawing>
      </w:r>
    </w:p>
    <w:p w14:paraId="00825E4A" w14:textId="77777777" w:rsidR="008F6330" w:rsidRPr="007D7489" w:rsidRDefault="008E2FE6">
      <w:pPr>
        <w:rPr>
          <w:lang w:val="fr-MA"/>
        </w:rPr>
      </w:pPr>
      <w:r w:rsidRPr="007D7489">
        <w:rPr>
          <w:lang w:val="fr-MA"/>
        </w:rPr>
        <w:t>Titre de la capture 2 : Table visuelle complémentaire Activité / Produits FTTH</w:t>
      </w:r>
    </w:p>
    <w:p w14:paraId="2467FE39" w14:textId="77777777" w:rsidR="008F6330" w:rsidRPr="007D7489" w:rsidRDefault="008E2FE6">
      <w:pPr>
        <w:rPr>
          <w:lang w:val="fr-MA"/>
        </w:rPr>
      </w:pPr>
      <w:r w:rsidRPr="007D7489">
        <w:rPr>
          <w:lang w:val="fr-MA"/>
        </w:rPr>
        <w:t>Date associée : Non indiquée dans la capture ; date de transformation utilisée : 09/06/2026.</w:t>
      </w:r>
    </w:p>
    <w:p w14:paraId="4490932B" w14:textId="77777777" w:rsidR="008F6330" w:rsidRPr="007D7489" w:rsidRDefault="008E2FE6">
      <w:pPr>
        <w:rPr>
          <w:lang w:val="fr-MA"/>
        </w:rPr>
      </w:pPr>
      <w:r w:rsidRPr="007D7489">
        <w:rPr>
          <w:lang w:val="fr-MA"/>
        </w:rPr>
        <w:t>Description fonctionnelle : La capture montre une zone complémentaire de correspondance entre certains codes ou libellés FTTH et les activités ou produits associés. Elle complète les règles textuelles sur FHAVE, FTH1 et SAVFTH.</w:t>
      </w:r>
    </w:p>
    <w:p w14:paraId="796AC261" w14:textId="77777777" w:rsidR="008F6330" w:rsidRDefault="008E2FE6">
      <w:r>
        <w:t>Image source : image2.png</w:t>
      </w:r>
    </w:p>
    <w:p w14:paraId="0FAFFF06" w14:textId="77777777" w:rsidR="008F6330" w:rsidRDefault="008E2FE6">
      <w:r>
        <w:rPr>
          <w:noProof/>
        </w:rPr>
        <w:drawing>
          <wp:inline distT="0" distB="0" distL="0" distR="0" wp14:anchorId="5F1D6415" wp14:editId="05955FD6">
            <wp:extent cx="5852160" cy="2979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852160" cy="2979281"/>
                    </a:xfrm>
                    <a:prstGeom prst="rect">
                      <a:avLst/>
                    </a:prstGeom>
                  </pic:spPr>
                </pic:pic>
              </a:graphicData>
            </a:graphic>
          </wp:inline>
        </w:drawing>
      </w:r>
    </w:p>
    <w:p w14:paraId="6DD73F5A" w14:textId="77777777" w:rsidR="008F6330" w:rsidRPr="007D7489" w:rsidRDefault="008E2FE6">
      <w:pPr>
        <w:pStyle w:val="Titre1"/>
        <w:rPr>
          <w:lang w:val="fr-MA"/>
        </w:rPr>
      </w:pPr>
      <w:r w:rsidRPr="007D7489">
        <w:rPr>
          <w:lang w:val="fr-MA"/>
        </w:rPr>
        <w:lastRenderedPageBreak/>
        <w:t>11. FAQ opérationnelle</w:t>
      </w:r>
    </w:p>
    <w:p w14:paraId="75A6460B" w14:textId="77777777" w:rsidR="008F6330" w:rsidRPr="007D7489" w:rsidRDefault="008E2FE6">
      <w:pPr>
        <w:rPr>
          <w:lang w:val="fr-MA"/>
        </w:rPr>
      </w:pPr>
      <w:r w:rsidRPr="007D7489">
        <w:rPr>
          <w:b/>
          <w:lang w:val="fr-MA"/>
        </w:rPr>
        <w:t>Quel lot utiliser pour le cuivre ?</w:t>
      </w:r>
    </w:p>
    <w:p w14:paraId="06DA18FF" w14:textId="77777777" w:rsidR="008F6330" w:rsidRPr="007D7489" w:rsidRDefault="008E2FE6">
      <w:pPr>
        <w:rPr>
          <w:lang w:val="fr-MA"/>
        </w:rPr>
      </w:pPr>
      <w:r w:rsidRPr="007D7489">
        <w:rPr>
          <w:lang w:val="fr-MA"/>
        </w:rPr>
        <w:t>Dans les lignes visibles pour le cuivre, le lot indiqué est 100 pour les contextes Production et SAV.</w:t>
      </w:r>
    </w:p>
    <w:p w14:paraId="77FDB1FF" w14:textId="77777777" w:rsidR="008F6330" w:rsidRPr="007D7489" w:rsidRDefault="008E2FE6">
      <w:pPr>
        <w:rPr>
          <w:lang w:val="fr-MA"/>
        </w:rPr>
      </w:pPr>
      <w:r w:rsidRPr="007D7489">
        <w:rPr>
          <w:b/>
          <w:lang w:val="fr-MA"/>
        </w:rPr>
        <w:t>Quel chantier utiliser pour une activité cuivre BB ou Hors BB en production ?</w:t>
      </w:r>
    </w:p>
    <w:p w14:paraId="5AA268CA" w14:textId="77777777" w:rsidR="008F6330" w:rsidRPr="007D7489" w:rsidRDefault="008E2FE6">
      <w:pPr>
        <w:rPr>
          <w:lang w:val="fr-MA"/>
        </w:rPr>
      </w:pPr>
      <w:r w:rsidRPr="007D7489">
        <w:rPr>
          <w:lang w:val="fr-MA"/>
        </w:rPr>
        <w:t>Pour BB ou Hors BB en production cuivre, le chantier visible est PROD avec le lot 100.</w:t>
      </w:r>
    </w:p>
    <w:p w14:paraId="239AEF9E" w14:textId="77777777" w:rsidR="008F6330" w:rsidRPr="007D7489" w:rsidRDefault="008E2FE6">
      <w:pPr>
        <w:rPr>
          <w:lang w:val="fr-MA"/>
        </w:rPr>
      </w:pPr>
      <w:r w:rsidRPr="007D7489">
        <w:rPr>
          <w:b/>
          <w:lang w:val="fr-MA"/>
        </w:rPr>
        <w:t>Quel chantier utiliser pour une activité cuivre BB ou Hors BB en SAV ?</w:t>
      </w:r>
    </w:p>
    <w:p w14:paraId="09E738E6" w14:textId="77777777" w:rsidR="008F6330" w:rsidRPr="007D7489" w:rsidRDefault="008E2FE6">
      <w:pPr>
        <w:rPr>
          <w:lang w:val="fr-MA"/>
        </w:rPr>
      </w:pPr>
      <w:r w:rsidRPr="007D7489">
        <w:rPr>
          <w:lang w:val="fr-MA"/>
        </w:rPr>
        <w:t>Pour BB ou Hors BB en SAV cuivre, le chantier visible est SAV avec le lot 100.</w:t>
      </w:r>
    </w:p>
    <w:p w14:paraId="067E8163" w14:textId="77777777" w:rsidR="008F6330" w:rsidRPr="007D7489" w:rsidRDefault="008E2FE6">
      <w:pPr>
        <w:rPr>
          <w:lang w:val="fr-MA"/>
        </w:rPr>
      </w:pPr>
      <w:r w:rsidRPr="007D7489">
        <w:rPr>
          <w:b/>
          <w:lang w:val="fr-MA"/>
        </w:rPr>
        <w:t>Quel chantier utiliser pour une activité cuivre Entreprise ?</w:t>
      </w:r>
    </w:p>
    <w:p w14:paraId="3E365E6C" w14:textId="77777777" w:rsidR="008F6330" w:rsidRPr="007D7489" w:rsidRDefault="008E2FE6">
      <w:pPr>
        <w:rPr>
          <w:lang w:val="fr-MA"/>
        </w:rPr>
      </w:pPr>
      <w:r w:rsidRPr="007D7489">
        <w:rPr>
          <w:lang w:val="fr-MA"/>
        </w:rPr>
        <w:t>Pour Entreprise en production cuivre, le chantier visible est ProdE ; pour Entreprise en SAV cuivre, le chantier visible est SAVE.</w:t>
      </w:r>
    </w:p>
    <w:p w14:paraId="46D13C8F" w14:textId="77777777" w:rsidR="008F6330" w:rsidRPr="007D7489" w:rsidRDefault="008E2FE6">
      <w:pPr>
        <w:rPr>
          <w:lang w:val="fr-MA"/>
        </w:rPr>
      </w:pPr>
      <w:r w:rsidRPr="007D7489">
        <w:rPr>
          <w:b/>
          <w:lang w:val="fr-MA"/>
        </w:rPr>
        <w:t>Quel chantier utiliser pour une production FTTH standard ?</w:t>
      </w:r>
    </w:p>
    <w:p w14:paraId="640D264B" w14:textId="77777777" w:rsidR="008F6330" w:rsidRPr="007D7489" w:rsidRDefault="008E2FE6">
      <w:pPr>
        <w:rPr>
          <w:lang w:val="fr-MA"/>
        </w:rPr>
      </w:pPr>
      <w:r w:rsidRPr="007D7489">
        <w:rPr>
          <w:lang w:val="fr-MA"/>
        </w:rPr>
        <w:t>Selon les zones visibles, la production FTTH peut utiliser le lot 100 avec le chantier FTTH ou FTH2 PROD FTTH selon la zone.</w:t>
      </w:r>
    </w:p>
    <w:p w14:paraId="6782FE1C" w14:textId="77777777" w:rsidR="008F6330" w:rsidRPr="007D7489" w:rsidRDefault="008E2FE6">
      <w:pPr>
        <w:rPr>
          <w:lang w:val="fr-MA"/>
        </w:rPr>
      </w:pPr>
      <w:r w:rsidRPr="007D7489">
        <w:rPr>
          <w:b/>
          <w:lang w:val="fr-MA"/>
        </w:rPr>
        <w:t>Quel chantier utiliser pour un SAV FTTH ?</w:t>
      </w:r>
    </w:p>
    <w:p w14:paraId="275B6379" w14:textId="77777777" w:rsidR="008F6330" w:rsidRPr="007D7489" w:rsidRDefault="008E2FE6">
      <w:pPr>
        <w:rPr>
          <w:lang w:val="fr-MA"/>
        </w:rPr>
      </w:pPr>
      <w:r w:rsidRPr="007D7489">
        <w:rPr>
          <w:lang w:val="fr-MA"/>
        </w:rPr>
        <w:t>Le chantier visible pour le SAV FTTH est principalement SAVFTH avec le lot 100.</w:t>
      </w:r>
    </w:p>
    <w:p w14:paraId="7803D0A0" w14:textId="77777777" w:rsidR="008F6330" w:rsidRPr="007D7489" w:rsidRDefault="008E2FE6">
      <w:pPr>
        <w:rPr>
          <w:lang w:val="fr-MA"/>
        </w:rPr>
      </w:pPr>
      <w:r w:rsidRPr="007D7489">
        <w:rPr>
          <w:b/>
          <w:lang w:val="fr-MA"/>
        </w:rPr>
        <w:t>Que signifie FTH1 ?</w:t>
      </w:r>
    </w:p>
    <w:p w14:paraId="456788C1" w14:textId="77777777" w:rsidR="008F6330" w:rsidRPr="007D7489" w:rsidRDefault="008E2FE6">
      <w:pPr>
        <w:rPr>
          <w:lang w:val="fr-MA"/>
        </w:rPr>
      </w:pPr>
      <w:r w:rsidRPr="007D7489">
        <w:rPr>
          <w:lang w:val="fr-MA"/>
        </w:rPr>
        <w:t>FTH1 correspond à FTTH - PROD FTTH Orange - ZTD et couvre toutes les activités PROD hors activité EPR.</w:t>
      </w:r>
    </w:p>
    <w:p w14:paraId="2FF62D0E" w14:textId="77777777" w:rsidR="008F6330" w:rsidRPr="007D7489" w:rsidRDefault="008E2FE6">
      <w:pPr>
        <w:rPr>
          <w:lang w:val="fr-MA"/>
        </w:rPr>
      </w:pPr>
      <w:r w:rsidRPr="007D7489">
        <w:rPr>
          <w:b/>
          <w:lang w:val="fr-MA"/>
        </w:rPr>
        <w:t>Que signifie FHAVE ?</w:t>
      </w:r>
    </w:p>
    <w:p w14:paraId="122B3CDE" w14:textId="77777777" w:rsidR="008F6330" w:rsidRPr="007D7489" w:rsidRDefault="008E2FE6">
      <w:pPr>
        <w:rPr>
          <w:lang w:val="fr-MA"/>
        </w:rPr>
      </w:pPr>
      <w:r w:rsidRPr="007D7489">
        <w:rPr>
          <w:lang w:val="fr-MA"/>
        </w:rPr>
        <w:t>FHAVE correspond au SAV Entreprise [support Fibre] delta avec activité EMA + tous produits FHP.</w:t>
      </w:r>
    </w:p>
    <w:p w14:paraId="1FCACEC4" w14:textId="77777777" w:rsidR="008F6330" w:rsidRPr="007D7489" w:rsidRDefault="008E2FE6">
      <w:pPr>
        <w:rPr>
          <w:lang w:val="fr-MA"/>
        </w:rPr>
      </w:pPr>
      <w:r w:rsidRPr="007D7489">
        <w:rPr>
          <w:b/>
          <w:lang w:val="fr-MA"/>
        </w:rPr>
        <w:t>Que faire si la zone RMZ1 apparaît ?</w:t>
      </w:r>
    </w:p>
    <w:p w14:paraId="426AFEEF" w14:textId="77777777" w:rsidR="008F6330" w:rsidRPr="007D7489" w:rsidRDefault="008E2FE6">
      <w:pPr>
        <w:rPr>
          <w:lang w:val="fr-MA"/>
        </w:rPr>
      </w:pPr>
      <w:r w:rsidRPr="007D7489">
        <w:rPr>
          <w:lang w:val="fr-MA"/>
        </w:rPr>
        <w:t>La feuille affiche RMZ1 mais ne fournit pas de correspondance complète visible ; une validation métier est nécessaire avant application.</w:t>
      </w:r>
    </w:p>
    <w:p w14:paraId="1DC2E67A" w14:textId="77777777" w:rsidR="008F6330" w:rsidRPr="007D7489" w:rsidRDefault="008E2FE6">
      <w:pPr>
        <w:pStyle w:val="Titre1"/>
        <w:rPr>
          <w:lang w:val="fr-MA"/>
        </w:rPr>
      </w:pPr>
      <w:r w:rsidRPr="007D7489">
        <w:rPr>
          <w:lang w:val="fr-MA"/>
        </w:rPr>
        <w:t>12. Notes de transformation depuis Excel</w:t>
      </w:r>
    </w:p>
    <w:p w14:paraId="59108D04" w14:textId="77777777" w:rsidR="008F6330" w:rsidRPr="007D7489" w:rsidRDefault="008E2FE6">
      <w:pPr>
        <w:rPr>
          <w:lang w:val="fr-MA"/>
        </w:rPr>
      </w:pPr>
      <w:r w:rsidRPr="007D7489">
        <w:rPr>
          <w:lang w:val="fr-MA"/>
        </w:rPr>
        <w:t>La feuille Excel contient un tableau de référence lots/chantiers réparti entre Cuivre et FTTH, ainsi que deux captures visuelles intégrées. Les tableaux ont été convertis en règles textuelles, référentiels structurés et FAQ pour être exploitables par le chatbot interne. Les captures sont conservées pour traçabilité, mais les correspondances critiques ont été réécrites en texte afin d’éviter qu’une information importante reste uniquement dans l’image ou dans la mise en page Excel.</w:t>
      </w:r>
    </w:p>
    <w:p w14:paraId="6AFEC338" w14:textId="77777777" w:rsidR="008F6330" w:rsidRDefault="008E2FE6">
      <w:pPr>
        <w:pStyle w:val="Titre1"/>
      </w:pPr>
      <w:r>
        <w:t>13. Historique des versions</w:t>
      </w:r>
    </w:p>
    <w:tbl>
      <w:tblPr>
        <w:tblStyle w:val="Grilledutableau"/>
        <w:tblW w:w="0" w:type="auto"/>
        <w:tblLook w:val="04A0" w:firstRow="1" w:lastRow="0" w:firstColumn="1" w:lastColumn="0" w:noHBand="0" w:noVBand="1"/>
      </w:tblPr>
      <w:tblGrid>
        <w:gridCol w:w="2592"/>
        <w:gridCol w:w="2592"/>
        <w:gridCol w:w="2592"/>
        <w:gridCol w:w="2592"/>
      </w:tblGrid>
      <w:tr w:rsidR="008F6330" w14:paraId="21DE83D0" w14:textId="77777777">
        <w:tc>
          <w:tcPr>
            <w:tcW w:w="2592" w:type="dxa"/>
            <w:shd w:val="clear" w:color="auto" w:fill="D9EAF7"/>
          </w:tcPr>
          <w:p w14:paraId="4A942358" w14:textId="77777777" w:rsidR="008F6330" w:rsidRDefault="008E2FE6">
            <w:r>
              <w:rPr>
                <w:b/>
              </w:rPr>
              <w:t>Version</w:t>
            </w:r>
          </w:p>
        </w:tc>
        <w:tc>
          <w:tcPr>
            <w:tcW w:w="2592" w:type="dxa"/>
            <w:shd w:val="clear" w:color="auto" w:fill="D9EAF7"/>
          </w:tcPr>
          <w:p w14:paraId="301CC54E" w14:textId="77777777" w:rsidR="008F6330" w:rsidRDefault="008E2FE6">
            <w:r>
              <w:rPr>
                <w:b/>
              </w:rPr>
              <w:t>Date</w:t>
            </w:r>
          </w:p>
        </w:tc>
        <w:tc>
          <w:tcPr>
            <w:tcW w:w="2592" w:type="dxa"/>
            <w:shd w:val="clear" w:color="auto" w:fill="D9EAF7"/>
          </w:tcPr>
          <w:p w14:paraId="5ACA0F1C" w14:textId="77777777" w:rsidR="008F6330" w:rsidRDefault="008E2FE6">
            <w:r>
              <w:rPr>
                <w:b/>
              </w:rPr>
              <w:t>Modification</w:t>
            </w:r>
          </w:p>
        </w:tc>
        <w:tc>
          <w:tcPr>
            <w:tcW w:w="2592" w:type="dxa"/>
            <w:shd w:val="clear" w:color="auto" w:fill="D9EAF7"/>
          </w:tcPr>
          <w:p w14:paraId="14B293D8" w14:textId="77777777" w:rsidR="008F6330" w:rsidRDefault="008E2FE6">
            <w:r>
              <w:rPr>
                <w:b/>
              </w:rPr>
              <w:t>Validateur</w:t>
            </w:r>
          </w:p>
        </w:tc>
      </w:tr>
      <w:tr w:rsidR="008F6330" w14:paraId="1E185E43" w14:textId="77777777">
        <w:tc>
          <w:tcPr>
            <w:tcW w:w="2592" w:type="dxa"/>
          </w:tcPr>
          <w:p w14:paraId="70737AD5" w14:textId="77777777" w:rsidR="008F6330" w:rsidRDefault="008E2FE6">
            <w:r>
              <w:t>1.0</w:t>
            </w:r>
          </w:p>
        </w:tc>
        <w:tc>
          <w:tcPr>
            <w:tcW w:w="2592" w:type="dxa"/>
          </w:tcPr>
          <w:p w14:paraId="193C2708" w14:textId="77777777" w:rsidR="008F6330" w:rsidRDefault="008E2FE6">
            <w:r>
              <w:t>09/06/2026</w:t>
            </w:r>
          </w:p>
        </w:tc>
        <w:tc>
          <w:tcPr>
            <w:tcW w:w="2592" w:type="dxa"/>
          </w:tcPr>
          <w:p w14:paraId="33B215E1" w14:textId="77777777" w:rsidR="008F6330" w:rsidRPr="007D7489" w:rsidRDefault="008E2FE6">
            <w:pPr>
              <w:rPr>
                <w:lang w:val="fr-MA"/>
              </w:rPr>
            </w:pPr>
            <w:r w:rsidRPr="007D7489">
              <w:rPr>
                <w:lang w:val="fr-MA"/>
              </w:rPr>
              <w:t>Création initiale depuis LOT ET CHANTIER.xlsx / feuille LOT ET CHANTIER</w:t>
            </w:r>
          </w:p>
        </w:tc>
        <w:tc>
          <w:tcPr>
            <w:tcW w:w="2592" w:type="dxa"/>
          </w:tcPr>
          <w:p w14:paraId="51FE2683" w14:textId="77777777" w:rsidR="008F6330" w:rsidRDefault="008E2FE6">
            <w:r>
              <w:t>À compléter</w:t>
            </w:r>
          </w:p>
        </w:tc>
      </w:tr>
    </w:tbl>
    <w:p w14:paraId="27E4EEAF" w14:textId="77777777" w:rsidR="00ED5F19" w:rsidRDefault="00ED5F19"/>
    <w:sectPr w:rsidR="00ED5F19"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10117893">
    <w:abstractNumId w:val="8"/>
  </w:num>
  <w:num w:numId="2" w16cid:durableId="1966812760">
    <w:abstractNumId w:val="6"/>
  </w:num>
  <w:num w:numId="3" w16cid:durableId="2090149055">
    <w:abstractNumId w:val="5"/>
  </w:num>
  <w:num w:numId="4" w16cid:durableId="921331249">
    <w:abstractNumId w:val="4"/>
  </w:num>
  <w:num w:numId="5" w16cid:durableId="1054429918">
    <w:abstractNumId w:val="7"/>
  </w:num>
  <w:num w:numId="6" w16cid:durableId="482746152">
    <w:abstractNumId w:val="3"/>
  </w:num>
  <w:num w:numId="7" w16cid:durableId="1139998867">
    <w:abstractNumId w:val="2"/>
  </w:num>
  <w:num w:numId="8" w16cid:durableId="1937207109">
    <w:abstractNumId w:val="1"/>
  </w:num>
  <w:num w:numId="9" w16cid:durableId="13522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323"/>
    <w:rsid w:val="0029639D"/>
    <w:rsid w:val="00326F90"/>
    <w:rsid w:val="00670B75"/>
    <w:rsid w:val="00752AAE"/>
    <w:rsid w:val="007B1DB9"/>
    <w:rsid w:val="007D7489"/>
    <w:rsid w:val="00877895"/>
    <w:rsid w:val="008E2FE6"/>
    <w:rsid w:val="008F6330"/>
    <w:rsid w:val="00AA1D8D"/>
    <w:rsid w:val="00AD36B5"/>
    <w:rsid w:val="00B32505"/>
    <w:rsid w:val="00B47730"/>
    <w:rsid w:val="00CB0664"/>
    <w:rsid w:val="00ED55C8"/>
    <w:rsid w:val="00ED5F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D8B8C"/>
  <w14:defaultImageDpi w14:val="300"/>
  <w15:docId w15:val="{DF93F08F-851D-420C-B96A-7A18AC55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2419</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2026-06-10T08:40:00Z</dcterms:created>
  <dcterms:modified xsi:type="dcterms:W3CDTF">2026-06-10T09:23:00Z</dcterms:modified>
  <cp:category/>
</cp:coreProperties>
</file>