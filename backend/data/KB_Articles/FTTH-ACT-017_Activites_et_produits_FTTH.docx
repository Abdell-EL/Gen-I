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76E1B" w14:textId="768C7791" w:rsidR="008873E0" w:rsidRPr="00B40595" w:rsidRDefault="00E51C48">
      <w:pPr>
        <w:jc w:val="center"/>
        <w:rPr>
          <w:lang w:val="fr-MA"/>
        </w:rPr>
      </w:pPr>
      <w:r w:rsidRPr="00B40595">
        <w:rPr>
          <w:b/>
          <w:color w:val="1F4E79"/>
          <w:sz w:val="36"/>
          <w:lang w:val="fr-MA"/>
        </w:rPr>
        <w:t>FTTH-ACT-0</w:t>
      </w:r>
      <w:r w:rsidR="00B40595">
        <w:rPr>
          <w:b/>
          <w:color w:val="1F4E79"/>
          <w:sz w:val="36"/>
          <w:lang w:val="fr-MA"/>
        </w:rPr>
        <w:t>17</w:t>
      </w:r>
      <w:r w:rsidRPr="00B40595">
        <w:rPr>
          <w:b/>
          <w:color w:val="1F4E79"/>
          <w:sz w:val="36"/>
          <w:lang w:val="fr-MA"/>
        </w:rPr>
        <w:t xml:space="preserve"> – Activités et produits FTTH</w:t>
      </w:r>
    </w:p>
    <w:p w14:paraId="00D7EDEF" w14:textId="77777777" w:rsidR="008873E0" w:rsidRDefault="00E51C48">
      <w:pPr>
        <w:pStyle w:val="Titre1"/>
      </w:pPr>
      <w:r>
        <w:t>1. Métadonnées</w:t>
      </w:r>
    </w:p>
    <w:tbl>
      <w:tblPr>
        <w:tblStyle w:val="Grilledutableau"/>
        <w:tblW w:w="0" w:type="auto"/>
        <w:tblLook w:val="04A0" w:firstRow="1" w:lastRow="0" w:firstColumn="1" w:lastColumn="0" w:noHBand="0" w:noVBand="1"/>
      </w:tblPr>
      <w:tblGrid>
        <w:gridCol w:w="5184"/>
        <w:gridCol w:w="5184"/>
      </w:tblGrid>
      <w:tr w:rsidR="008873E0" w14:paraId="748CB2EE" w14:textId="77777777">
        <w:tc>
          <w:tcPr>
            <w:tcW w:w="5184" w:type="dxa"/>
            <w:shd w:val="clear" w:color="auto" w:fill="D9EAF7"/>
          </w:tcPr>
          <w:p w14:paraId="76CFA16B" w14:textId="77777777" w:rsidR="008873E0" w:rsidRDefault="00E51C48">
            <w:r>
              <w:rPr>
                <w:b/>
              </w:rPr>
              <w:t>KB-ID :</w:t>
            </w:r>
          </w:p>
        </w:tc>
        <w:tc>
          <w:tcPr>
            <w:tcW w:w="5184" w:type="dxa"/>
          </w:tcPr>
          <w:p w14:paraId="16707D89" w14:textId="7E7480C1" w:rsidR="008873E0" w:rsidRDefault="00E51C48">
            <w:r>
              <w:t>FTTH-ACT-0</w:t>
            </w:r>
            <w:r w:rsidR="00B40595">
              <w:t>17</w:t>
            </w:r>
          </w:p>
        </w:tc>
      </w:tr>
      <w:tr w:rsidR="008873E0" w14:paraId="579DD050" w14:textId="77777777">
        <w:tc>
          <w:tcPr>
            <w:tcW w:w="5184" w:type="dxa"/>
            <w:shd w:val="clear" w:color="auto" w:fill="D9EAF7"/>
          </w:tcPr>
          <w:p w14:paraId="54B93D36" w14:textId="77777777" w:rsidR="008873E0" w:rsidRDefault="00E51C48">
            <w:r>
              <w:rPr>
                <w:b/>
              </w:rPr>
              <w:t>Titre :</w:t>
            </w:r>
          </w:p>
        </w:tc>
        <w:tc>
          <w:tcPr>
            <w:tcW w:w="5184" w:type="dxa"/>
          </w:tcPr>
          <w:p w14:paraId="616E180F" w14:textId="77777777" w:rsidR="008873E0" w:rsidRDefault="00E51C48">
            <w:r>
              <w:t>Activités et produits FTTH</w:t>
            </w:r>
          </w:p>
        </w:tc>
      </w:tr>
      <w:tr w:rsidR="008873E0" w14:paraId="24E20F69" w14:textId="77777777">
        <w:tc>
          <w:tcPr>
            <w:tcW w:w="5184" w:type="dxa"/>
            <w:shd w:val="clear" w:color="auto" w:fill="D9EAF7"/>
          </w:tcPr>
          <w:p w14:paraId="5C4D773C" w14:textId="77777777" w:rsidR="008873E0" w:rsidRDefault="00E51C48">
            <w:r>
              <w:rPr>
                <w:b/>
              </w:rPr>
              <w:t>Version :</w:t>
            </w:r>
          </w:p>
        </w:tc>
        <w:tc>
          <w:tcPr>
            <w:tcW w:w="5184" w:type="dxa"/>
          </w:tcPr>
          <w:p w14:paraId="22E42166" w14:textId="77777777" w:rsidR="008873E0" w:rsidRDefault="00E51C48">
            <w:r>
              <w:t>1.0</w:t>
            </w:r>
          </w:p>
        </w:tc>
      </w:tr>
      <w:tr w:rsidR="008873E0" w:rsidRPr="00DF2415" w14:paraId="67ACD676" w14:textId="77777777">
        <w:tc>
          <w:tcPr>
            <w:tcW w:w="5184" w:type="dxa"/>
            <w:shd w:val="clear" w:color="auto" w:fill="D9EAF7"/>
          </w:tcPr>
          <w:p w14:paraId="0F760251" w14:textId="77777777" w:rsidR="008873E0" w:rsidRDefault="00E51C48">
            <w:r>
              <w:rPr>
                <w:b/>
              </w:rPr>
              <w:t>Source :</w:t>
            </w:r>
          </w:p>
        </w:tc>
        <w:tc>
          <w:tcPr>
            <w:tcW w:w="5184" w:type="dxa"/>
          </w:tcPr>
          <w:p w14:paraId="3D43A8BB" w14:textId="77777777" w:rsidR="008873E0" w:rsidRPr="00B40595" w:rsidRDefault="00E51C48">
            <w:pPr>
              <w:rPr>
                <w:lang w:val="fr-MA"/>
              </w:rPr>
            </w:pPr>
            <w:r w:rsidRPr="00B40595">
              <w:rPr>
                <w:lang w:val="fr-MA"/>
              </w:rPr>
              <w:t>Fichier source : Activité FTTH.xlsx ; feuille source : Activité FTTH</w:t>
            </w:r>
          </w:p>
        </w:tc>
      </w:tr>
      <w:tr w:rsidR="008873E0" w14:paraId="47F613C7" w14:textId="77777777">
        <w:tc>
          <w:tcPr>
            <w:tcW w:w="5184" w:type="dxa"/>
            <w:shd w:val="clear" w:color="auto" w:fill="D9EAF7"/>
          </w:tcPr>
          <w:p w14:paraId="6CAC6679" w14:textId="77777777" w:rsidR="008873E0" w:rsidRDefault="00E51C48">
            <w:r>
              <w:rPr>
                <w:b/>
              </w:rPr>
              <w:t>Date :</w:t>
            </w:r>
          </w:p>
        </w:tc>
        <w:tc>
          <w:tcPr>
            <w:tcW w:w="5184" w:type="dxa"/>
          </w:tcPr>
          <w:p w14:paraId="2CE42898" w14:textId="77777777" w:rsidR="008873E0" w:rsidRDefault="00E51C48">
            <w:r>
              <w:t>09/06/2026</w:t>
            </w:r>
          </w:p>
        </w:tc>
      </w:tr>
      <w:tr w:rsidR="008873E0" w14:paraId="70C3C74E" w14:textId="77777777">
        <w:tc>
          <w:tcPr>
            <w:tcW w:w="5184" w:type="dxa"/>
            <w:shd w:val="clear" w:color="auto" w:fill="D9EAF7"/>
          </w:tcPr>
          <w:p w14:paraId="46619AD9" w14:textId="77777777" w:rsidR="008873E0" w:rsidRDefault="00E51C48">
            <w:r>
              <w:rPr>
                <w:b/>
              </w:rPr>
              <w:t>Tags :</w:t>
            </w:r>
          </w:p>
        </w:tc>
        <w:tc>
          <w:tcPr>
            <w:tcW w:w="5184" w:type="dxa"/>
          </w:tcPr>
          <w:p w14:paraId="297E63B4" w14:textId="77777777" w:rsidR="008873E0" w:rsidRDefault="00E51C48">
            <w:r>
              <w:t>activité FTTH, produit FTTH, production FTTH, SAV FTTH, raccordement, installation matériel, maintenance, PLP, F03, F10, F11, F12, IQ, IH, IT, LM, IHD, LMD, LMV, MIT, IDV, ONT, RTT, PRV, PRT, PLI, PBR, PIT, PMS, PMR, ROI, ESC, EPR, PBO, PBJ, FTH, SWA, VOF, DOA, DGO, RVP, BOA, nomenclature FTTH</w:t>
            </w:r>
          </w:p>
        </w:tc>
      </w:tr>
      <w:tr w:rsidR="008873E0" w14:paraId="7201EEB6" w14:textId="77777777">
        <w:tc>
          <w:tcPr>
            <w:tcW w:w="5184" w:type="dxa"/>
            <w:shd w:val="clear" w:color="auto" w:fill="D9EAF7"/>
          </w:tcPr>
          <w:p w14:paraId="21C1F027" w14:textId="77777777" w:rsidR="008873E0" w:rsidRDefault="00E51C48">
            <w:r>
              <w:rPr>
                <w:b/>
              </w:rPr>
              <w:t>Articles liés :</w:t>
            </w:r>
          </w:p>
        </w:tc>
        <w:tc>
          <w:tcPr>
            <w:tcW w:w="5184" w:type="dxa"/>
          </w:tcPr>
          <w:p w14:paraId="2826C28A" w14:textId="4CB9AFC0" w:rsidR="008873E0" w:rsidRDefault="00DF2415" w:rsidP="00DF2415">
            <w:r w:rsidRPr="00DF2415">
              <w:rPr>
                <w:lang w:val="fr-MA"/>
              </w:rPr>
              <w:t>Aucun article liés</w:t>
            </w:r>
          </w:p>
        </w:tc>
      </w:tr>
    </w:tbl>
    <w:p w14:paraId="4F2FC05D" w14:textId="77777777" w:rsidR="008873E0" w:rsidRPr="00B40595" w:rsidRDefault="00E51C48">
      <w:pPr>
        <w:pStyle w:val="Titre1"/>
        <w:rPr>
          <w:lang w:val="fr-MA"/>
        </w:rPr>
      </w:pPr>
      <w:r w:rsidRPr="00B40595">
        <w:rPr>
          <w:lang w:val="fr-MA"/>
        </w:rPr>
        <w:t>2. Résumé métier</w:t>
      </w:r>
    </w:p>
    <w:p w14:paraId="75F3A08D" w14:textId="77777777" w:rsidR="008873E0" w:rsidRPr="00B40595" w:rsidRDefault="00E51C48">
      <w:pPr>
        <w:rPr>
          <w:lang w:val="fr-MA"/>
        </w:rPr>
      </w:pPr>
      <w:r w:rsidRPr="00B40595">
        <w:rPr>
          <w:lang w:val="fr-MA"/>
        </w:rPr>
        <w:t>Cet article transforme la feuille « Activité FTTH » en référentiel opérationnel des activités et produits FTTH. Il permet de comprendre les codes d’activité utilisés en Production FTTH et en SAV FTTH, les produits FTTH associés, la nomenclature des lettres des codes et les nouvelles activités d’accès fibre apparues à partir du 06 octobre 2023.</w:t>
      </w:r>
    </w:p>
    <w:p w14:paraId="1E63293A" w14:textId="77777777" w:rsidR="008873E0" w:rsidRDefault="00E51C48">
      <w:pPr>
        <w:pStyle w:val="Titre1"/>
      </w:pPr>
      <w:r>
        <w:t>3. Connaissance principale</w:t>
      </w:r>
    </w:p>
    <w:p w14:paraId="5D314E0A" w14:textId="77777777" w:rsidR="008873E0" w:rsidRDefault="00E51C48">
      <w:pPr>
        <w:pStyle w:val="Titre2"/>
      </w:pPr>
      <w:r>
        <w:t>3.1 Points clés</w:t>
      </w:r>
    </w:p>
    <w:p w14:paraId="478BC9C6" w14:textId="77777777" w:rsidR="008873E0" w:rsidRPr="00B40595" w:rsidRDefault="00E51C48">
      <w:pPr>
        <w:pStyle w:val="Listepuces"/>
        <w:rPr>
          <w:lang w:val="fr-MA"/>
        </w:rPr>
      </w:pPr>
      <w:r w:rsidRPr="00B40595">
        <w:rPr>
          <w:lang w:val="fr-MA"/>
        </w:rPr>
        <w:t>La feuille définit les activités de Production FTTH, les activités de SAV FTTH, les produits FTTH et la nomenclature des codes activité.</w:t>
      </w:r>
    </w:p>
    <w:p w14:paraId="58C8793C" w14:textId="77777777" w:rsidR="008873E0" w:rsidRPr="00B40595" w:rsidRDefault="00E51C48">
      <w:pPr>
        <w:pStyle w:val="Listepuces"/>
        <w:rPr>
          <w:lang w:val="fr-MA"/>
        </w:rPr>
      </w:pPr>
      <w:r w:rsidRPr="00B40595">
        <w:rPr>
          <w:lang w:val="fr-MA"/>
        </w:rPr>
        <w:t>Les activités Production FTTH couvrent le raccordement de ligne, le raccordement avec installation de matériel, l’installation de matériel seul et d’autres interventions comme MIT, IDV, ONT, RTT, PRV ou PRT.</w:t>
      </w:r>
    </w:p>
    <w:p w14:paraId="1DDFD781" w14:textId="77777777" w:rsidR="008873E0" w:rsidRPr="00B40595" w:rsidRDefault="00E51C48">
      <w:pPr>
        <w:pStyle w:val="Listepuces"/>
        <w:rPr>
          <w:lang w:val="fr-MA"/>
        </w:rPr>
      </w:pPr>
      <w:r w:rsidRPr="00B40595">
        <w:rPr>
          <w:lang w:val="fr-MA"/>
        </w:rPr>
        <w:t>Les activités SAV FTTH couvrent principalement les prélocalisations, le retour opérateur infrastructure, l’escalade et certains cas JRT / TREIN.</w:t>
      </w:r>
    </w:p>
    <w:p w14:paraId="2F5B2823" w14:textId="77777777" w:rsidR="008873E0" w:rsidRPr="00B40595" w:rsidRDefault="00E51C48">
      <w:pPr>
        <w:pStyle w:val="Listepuces"/>
        <w:rPr>
          <w:lang w:val="fr-MA"/>
        </w:rPr>
      </w:pPr>
      <w:r w:rsidRPr="00B40595">
        <w:rPr>
          <w:lang w:val="fr-MA"/>
        </w:rPr>
        <w:t>La feuille liste plusieurs produits FTTH : FTH, SWA, VOF, DOA, DGO, RVP et BOA.</w:t>
      </w:r>
    </w:p>
    <w:p w14:paraId="571F8A00" w14:textId="77777777" w:rsidR="008873E0" w:rsidRPr="00B40595" w:rsidRDefault="00E51C48">
      <w:pPr>
        <w:pStyle w:val="Listepuces"/>
        <w:rPr>
          <w:lang w:val="fr-MA"/>
        </w:rPr>
      </w:pPr>
      <w:r w:rsidRPr="00B40595">
        <w:rPr>
          <w:lang w:val="fr-MA"/>
        </w:rPr>
        <w:t>La nomenclature FTTH explique la signification des lettres des codes : acquisition du matériel, offre client et typologie d’installation.</w:t>
      </w:r>
    </w:p>
    <w:p w14:paraId="6FFE002F" w14:textId="77777777" w:rsidR="008873E0" w:rsidRPr="00B40595" w:rsidRDefault="00E51C48">
      <w:pPr>
        <w:pStyle w:val="Listepuces"/>
        <w:rPr>
          <w:lang w:val="fr-MA"/>
        </w:rPr>
      </w:pPr>
      <w:r w:rsidRPr="00B40595">
        <w:rPr>
          <w:lang w:val="fr-MA"/>
        </w:rPr>
        <w:t>La feuille mentionne des nouvelles activités à partir du 06 octobre 2023 et la disparition de l’activité LML/SWA.</w:t>
      </w:r>
    </w:p>
    <w:p w14:paraId="7E59F146" w14:textId="77777777" w:rsidR="008873E0" w:rsidRPr="00B40595" w:rsidRDefault="00E51C48">
      <w:pPr>
        <w:pStyle w:val="Listepuces"/>
        <w:rPr>
          <w:lang w:val="fr-MA"/>
        </w:rPr>
      </w:pPr>
      <w:r w:rsidRPr="00B40595">
        <w:rPr>
          <w:lang w:val="fr-MA"/>
        </w:rPr>
        <w:t>Les nouvelles activités visibles concernent des accès fibre sans installation de box : IQP/SWA, IQR/SWA, IQL/SWA, IQC/SWA et IQS/SWA.</w:t>
      </w:r>
    </w:p>
    <w:p w14:paraId="5B8A0157" w14:textId="77777777" w:rsidR="008873E0" w:rsidRPr="00B40595" w:rsidRDefault="00E51C48">
      <w:pPr>
        <w:pStyle w:val="Titre2"/>
        <w:rPr>
          <w:lang w:val="fr-MA"/>
        </w:rPr>
      </w:pPr>
      <w:r w:rsidRPr="00B40595">
        <w:rPr>
          <w:lang w:val="fr-MA"/>
        </w:rPr>
        <w:t>3.2 Réponse courte pour le chatbot</w:t>
      </w:r>
    </w:p>
    <w:p w14:paraId="58624AA2" w14:textId="77777777" w:rsidR="008873E0" w:rsidRPr="00B40595" w:rsidRDefault="00E51C48">
      <w:pPr>
        <w:rPr>
          <w:lang w:val="fr-MA"/>
        </w:rPr>
      </w:pPr>
      <w:r w:rsidRPr="00B40595">
        <w:rPr>
          <w:lang w:val="fr-MA"/>
        </w:rPr>
        <w:t>Pour interpréter une activité FTTH, identifier d’abord si le code appartient à la Production ou au SAV. En Production, PLP, F03, F10, F11/F12, IQ(x), IH(x), IT(x), LM(x), IHD, LMD, LMV, MIT, IDV, ONT, RTT et PRV/PRT décrivent des raccordements, installations ou interventions spécifiques. En SAV, PLI, PBR, PIT, PMS, PMR, ROI, ESC, EPR, PBO et PBJ décrivent des prélocalisations, escalades ou rétablissements. Les produits FTTH comme FTH, SWA, VOF, DOA, DGO, RVP et BOA précisent l’offre ou le contexte de raccordement.</w:t>
      </w:r>
    </w:p>
    <w:p w14:paraId="4DD6157F" w14:textId="77777777" w:rsidR="008873E0" w:rsidRPr="00B40595" w:rsidRDefault="00E51C48">
      <w:pPr>
        <w:pStyle w:val="Titre1"/>
        <w:rPr>
          <w:lang w:val="fr-MA"/>
        </w:rPr>
      </w:pPr>
      <w:r w:rsidRPr="00B40595">
        <w:rPr>
          <w:lang w:val="fr-MA"/>
        </w:rPr>
        <w:lastRenderedPageBreak/>
        <w:t>4. Questions auxquelles cet article répond</w:t>
      </w:r>
    </w:p>
    <w:p w14:paraId="29039183" w14:textId="77777777" w:rsidR="008873E0" w:rsidRPr="00B40595" w:rsidRDefault="00E51C48">
      <w:pPr>
        <w:pStyle w:val="Titre2"/>
        <w:rPr>
          <w:lang w:val="fr-MA"/>
        </w:rPr>
      </w:pPr>
      <w:r w:rsidRPr="00B40595">
        <w:rPr>
          <w:lang w:val="fr-MA"/>
        </w:rPr>
        <w:t>4.1 Questions principales</w:t>
      </w:r>
    </w:p>
    <w:p w14:paraId="08F22968" w14:textId="77777777" w:rsidR="008873E0" w:rsidRPr="00B40595" w:rsidRDefault="00E51C48">
      <w:pPr>
        <w:pStyle w:val="Listepuces"/>
        <w:rPr>
          <w:lang w:val="fr-MA"/>
        </w:rPr>
      </w:pPr>
      <w:r w:rsidRPr="00B40595">
        <w:rPr>
          <w:lang w:val="fr-MA"/>
        </w:rPr>
        <w:t>Quelles sont les activités Production FTTH ?</w:t>
      </w:r>
    </w:p>
    <w:p w14:paraId="4D2B33F3" w14:textId="77777777" w:rsidR="008873E0" w:rsidRPr="00B40595" w:rsidRDefault="00E51C48">
      <w:pPr>
        <w:pStyle w:val="Listepuces"/>
        <w:rPr>
          <w:lang w:val="fr-MA"/>
        </w:rPr>
      </w:pPr>
      <w:r w:rsidRPr="00B40595">
        <w:rPr>
          <w:lang w:val="fr-MA"/>
        </w:rPr>
        <w:t>Quelles sont les activités SAV FTTH ?</w:t>
      </w:r>
    </w:p>
    <w:p w14:paraId="0D74E1D3" w14:textId="77777777" w:rsidR="008873E0" w:rsidRPr="00B40595" w:rsidRDefault="00E51C48">
      <w:pPr>
        <w:pStyle w:val="Listepuces"/>
        <w:rPr>
          <w:lang w:val="fr-MA"/>
        </w:rPr>
      </w:pPr>
      <w:r w:rsidRPr="00B40595">
        <w:rPr>
          <w:lang w:val="fr-MA"/>
        </w:rPr>
        <w:t>Quelle est la différence entre activité et produit FTTH ?</w:t>
      </w:r>
    </w:p>
    <w:p w14:paraId="58080862" w14:textId="77777777" w:rsidR="008873E0" w:rsidRPr="00B40595" w:rsidRDefault="00E51C48">
      <w:pPr>
        <w:pStyle w:val="Listepuces"/>
        <w:rPr>
          <w:lang w:val="fr-MA"/>
        </w:rPr>
      </w:pPr>
      <w:r w:rsidRPr="00B40595">
        <w:rPr>
          <w:lang w:val="fr-MA"/>
        </w:rPr>
        <w:t>Que signifie PLP, F03, F10, F11, F12 ou IQ(x) ?</w:t>
      </w:r>
    </w:p>
    <w:p w14:paraId="4736824D" w14:textId="77777777" w:rsidR="008873E0" w:rsidRPr="00B40595" w:rsidRDefault="00E51C48">
      <w:pPr>
        <w:pStyle w:val="Listepuces"/>
        <w:rPr>
          <w:lang w:val="fr-MA"/>
        </w:rPr>
      </w:pPr>
      <w:r w:rsidRPr="00B40595">
        <w:rPr>
          <w:lang w:val="fr-MA"/>
        </w:rPr>
        <w:t>Que signifie IH(x), IT(x), LM(x), IHD, LMD ou LMV ?</w:t>
      </w:r>
    </w:p>
    <w:p w14:paraId="113190A1" w14:textId="77777777" w:rsidR="008873E0" w:rsidRPr="00B40595" w:rsidRDefault="00E51C48">
      <w:pPr>
        <w:pStyle w:val="Listepuces"/>
        <w:rPr>
          <w:lang w:val="fr-MA"/>
        </w:rPr>
      </w:pPr>
      <w:r w:rsidRPr="00B40595">
        <w:rPr>
          <w:lang w:val="fr-MA"/>
        </w:rPr>
        <w:t>Que signifie PLI, PBR, PIT, PMS, PMR, ROI, ESC, EPR, PBO ou PBJ ?</w:t>
      </w:r>
    </w:p>
    <w:p w14:paraId="35861CFF" w14:textId="77777777" w:rsidR="008873E0" w:rsidRPr="00B40595" w:rsidRDefault="00E51C48">
      <w:pPr>
        <w:pStyle w:val="Listepuces"/>
        <w:rPr>
          <w:lang w:val="fr-MA"/>
        </w:rPr>
      </w:pPr>
      <w:r w:rsidRPr="00B40595">
        <w:rPr>
          <w:lang w:val="fr-MA"/>
        </w:rPr>
        <w:t>Quels sont les produits FTTH FTH, SWA, VOF, DOA, DGO, RVP et BOA ?</w:t>
      </w:r>
    </w:p>
    <w:p w14:paraId="7513386D" w14:textId="77777777" w:rsidR="008873E0" w:rsidRPr="00B40595" w:rsidRDefault="00E51C48">
      <w:pPr>
        <w:pStyle w:val="Listepuces"/>
        <w:rPr>
          <w:lang w:val="fr-MA"/>
        </w:rPr>
      </w:pPr>
      <w:r w:rsidRPr="00B40595">
        <w:rPr>
          <w:lang w:val="fr-MA"/>
        </w:rPr>
        <w:t>Comment lire la nomenclature FTTH à partir des lettres du code ?</w:t>
      </w:r>
    </w:p>
    <w:p w14:paraId="7D68ACF9" w14:textId="77777777" w:rsidR="008873E0" w:rsidRPr="00B40595" w:rsidRDefault="00E51C48">
      <w:pPr>
        <w:pStyle w:val="Listepuces"/>
        <w:rPr>
          <w:lang w:val="fr-MA"/>
        </w:rPr>
      </w:pPr>
      <w:r w:rsidRPr="00B40595">
        <w:rPr>
          <w:lang w:val="fr-MA"/>
        </w:rPr>
        <w:t>Quelles nouvelles activités apparaissent à partir du 06 octobre 2023 ?</w:t>
      </w:r>
    </w:p>
    <w:p w14:paraId="33C0C491" w14:textId="77777777" w:rsidR="008873E0" w:rsidRPr="00B40595" w:rsidRDefault="00E51C48">
      <w:pPr>
        <w:pStyle w:val="Titre2"/>
        <w:rPr>
          <w:lang w:val="fr-MA"/>
        </w:rPr>
      </w:pPr>
      <w:r w:rsidRPr="00B40595">
        <w:rPr>
          <w:lang w:val="fr-MA"/>
        </w:rPr>
        <w:t>4.2 Questions formulées naturellement par les utilisateurs</w:t>
      </w:r>
    </w:p>
    <w:p w14:paraId="0541CF1D" w14:textId="77777777" w:rsidR="008873E0" w:rsidRDefault="00E51C48">
      <w:pPr>
        <w:pStyle w:val="Listepuces"/>
      </w:pPr>
      <w:r>
        <w:t>PLP veut dire quoi ?</w:t>
      </w:r>
    </w:p>
    <w:p w14:paraId="48B3363E" w14:textId="77777777" w:rsidR="008873E0" w:rsidRDefault="00E51C48">
      <w:pPr>
        <w:pStyle w:val="Listepuces"/>
      </w:pPr>
      <w:r>
        <w:t>F03 correspond à quoi ?</w:t>
      </w:r>
    </w:p>
    <w:p w14:paraId="1E34D6E5" w14:textId="77777777" w:rsidR="008873E0" w:rsidRDefault="00E51C48">
      <w:pPr>
        <w:pStyle w:val="Listepuces"/>
      </w:pPr>
      <w:r>
        <w:t>F10 correspond à quoi ?</w:t>
      </w:r>
    </w:p>
    <w:p w14:paraId="6C24D805" w14:textId="77777777" w:rsidR="008873E0" w:rsidRPr="00B40595" w:rsidRDefault="00E51C48">
      <w:pPr>
        <w:pStyle w:val="Listepuces"/>
        <w:rPr>
          <w:lang w:val="fr-MA"/>
        </w:rPr>
      </w:pPr>
      <w:r w:rsidRPr="00B40595">
        <w:rPr>
          <w:lang w:val="fr-MA"/>
        </w:rPr>
        <w:t>Quel produit utiliser pour SWA ?</w:t>
      </w:r>
    </w:p>
    <w:p w14:paraId="5C8026EF" w14:textId="77777777" w:rsidR="008873E0" w:rsidRDefault="00E51C48">
      <w:pPr>
        <w:pStyle w:val="Listepuces"/>
      </w:pPr>
      <w:r>
        <w:t>PMS veut dire quoi ?</w:t>
      </w:r>
    </w:p>
    <w:p w14:paraId="3B62870D" w14:textId="77777777" w:rsidR="008873E0" w:rsidRDefault="00E51C48">
      <w:pPr>
        <w:pStyle w:val="Listepuces"/>
      </w:pPr>
      <w:r>
        <w:t>Que signifie IQP/SWA ?</w:t>
      </w:r>
    </w:p>
    <w:p w14:paraId="4DE3CA99" w14:textId="77777777" w:rsidR="008873E0" w:rsidRPr="00B40595" w:rsidRDefault="00E51C48">
      <w:pPr>
        <w:pStyle w:val="Listepuces"/>
        <w:rPr>
          <w:lang w:val="fr-MA"/>
        </w:rPr>
      </w:pPr>
      <w:r w:rsidRPr="00B40595">
        <w:rPr>
          <w:lang w:val="fr-MA"/>
        </w:rPr>
        <w:t>Quelle activité utiliser pour un accès fibre pavillon ?</w:t>
      </w:r>
    </w:p>
    <w:p w14:paraId="36E0375C" w14:textId="77777777" w:rsidR="008873E0" w:rsidRPr="00B40595" w:rsidRDefault="00E51C48">
      <w:pPr>
        <w:pStyle w:val="Listepuces"/>
        <w:rPr>
          <w:lang w:val="fr-MA"/>
        </w:rPr>
      </w:pPr>
      <w:r w:rsidRPr="00B40595">
        <w:rPr>
          <w:lang w:val="fr-MA"/>
        </w:rPr>
        <w:t>Quelle activité correspond à un remplacement ONT ?</w:t>
      </w:r>
    </w:p>
    <w:p w14:paraId="52B88DDA" w14:textId="77777777" w:rsidR="008873E0" w:rsidRPr="00B40595" w:rsidRDefault="00E51C48">
      <w:pPr>
        <w:pStyle w:val="Listepuces"/>
        <w:rPr>
          <w:lang w:val="fr-MA"/>
        </w:rPr>
      </w:pPr>
      <w:r w:rsidRPr="00B40595">
        <w:rPr>
          <w:lang w:val="fr-MA"/>
        </w:rPr>
        <w:t>Que signifie la lettre I dans la nomenclature ?</w:t>
      </w:r>
    </w:p>
    <w:p w14:paraId="0D26BE56" w14:textId="77777777" w:rsidR="008873E0" w:rsidRPr="00B40595" w:rsidRDefault="00E51C48">
      <w:pPr>
        <w:pStyle w:val="Listepuces"/>
        <w:rPr>
          <w:lang w:val="fr-MA"/>
        </w:rPr>
      </w:pPr>
      <w:r w:rsidRPr="00B40595">
        <w:rPr>
          <w:lang w:val="fr-MA"/>
        </w:rPr>
        <w:t>Que veut dire SAVFTH ou maintenance FTTH ?</w:t>
      </w:r>
    </w:p>
    <w:p w14:paraId="2260B06D" w14:textId="77777777" w:rsidR="008873E0" w:rsidRDefault="00E51C48">
      <w:pPr>
        <w:pStyle w:val="Titre1"/>
      </w:pPr>
      <w:r>
        <w:t>5. Périmètre d’application</w:t>
      </w:r>
    </w:p>
    <w:p w14:paraId="725D0E80" w14:textId="77777777" w:rsidR="008873E0" w:rsidRDefault="00E51C48">
      <w:pPr>
        <w:pStyle w:val="Titre2"/>
      </w:pPr>
      <w:r>
        <w:t>5.1 Cas couverts</w:t>
      </w:r>
    </w:p>
    <w:p w14:paraId="77023A95" w14:textId="77777777" w:rsidR="008873E0" w:rsidRDefault="00E51C48">
      <w:pPr>
        <w:pStyle w:val="Listepuces"/>
      </w:pPr>
      <w:r>
        <w:t>Activités Production FTTH.</w:t>
      </w:r>
    </w:p>
    <w:p w14:paraId="2B8E7086" w14:textId="77777777" w:rsidR="008873E0" w:rsidRDefault="00E51C48">
      <w:pPr>
        <w:pStyle w:val="Listepuces"/>
      </w:pPr>
      <w:r>
        <w:t>Activités SAV FTTH.</w:t>
      </w:r>
    </w:p>
    <w:p w14:paraId="127F8B0A" w14:textId="77777777" w:rsidR="008873E0" w:rsidRDefault="00E51C48">
      <w:pPr>
        <w:pStyle w:val="Listepuces"/>
      </w:pPr>
      <w:r>
        <w:t>Produits FTTH.</w:t>
      </w:r>
    </w:p>
    <w:p w14:paraId="4205C79D" w14:textId="77777777" w:rsidR="008873E0" w:rsidRPr="00B40595" w:rsidRDefault="00E51C48">
      <w:pPr>
        <w:pStyle w:val="Listepuces"/>
        <w:rPr>
          <w:lang w:val="fr-MA"/>
        </w:rPr>
      </w:pPr>
      <w:r w:rsidRPr="00B40595">
        <w:rPr>
          <w:lang w:val="fr-MA"/>
        </w:rPr>
        <w:t>Nomenclature des lettres des codes activité.</w:t>
      </w:r>
    </w:p>
    <w:p w14:paraId="72C7A8B9" w14:textId="77777777" w:rsidR="008873E0" w:rsidRPr="00B40595" w:rsidRDefault="00E51C48">
      <w:pPr>
        <w:pStyle w:val="Listepuces"/>
        <w:rPr>
          <w:lang w:val="fr-MA"/>
        </w:rPr>
      </w:pPr>
      <w:r w:rsidRPr="00B40595">
        <w:rPr>
          <w:lang w:val="fr-MA"/>
        </w:rPr>
        <w:t>Nouvelles activités à partir du 06 octobre 2023.</w:t>
      </w:r>
    </w:p>
    <w:p w14:paraId="70A0C77A" w14:textId="77777777" w:rsidR="008873E0" w:rsidRPr="00B40595" w:rsidRDefault="00E51C48">
      <w:pPr>
        <w:pStyle w:val="Listepuces"/>
        <w:rPr>
          <w:lang w:val="fr-MA"/>
        </w:rPr>
      </w:pPr>
      <w:r w:rsidRPr="00B40595">
        <w:rPr>
          <w:lang w:val="fr-MA"/>
        </w:rPr>
        <w:t>Disparition activité LML/SWA à valider métier.</w:t>
      </w:r>
    </w:p>
    <w:p w14:paraId="63118057" w14:textId="77777777" w:rsidR="008873E0" w:rsidRDefault="00E51C48">
      <w:pPr>
        <w:pStyle w:val="Titre2"/>
      </w:pPr>
      <w:r>
        <w:t>5.2 Cas non couverts</w:t>
      </w:r>
    </w:p>
    <w:p w14:paraId="31756E89" w14:textId="77777777" w:rsidR="008873E0" w:rsidRPr="00B40595" w:rsidRDefault="00E51C48">
      <w:pPr>
        <w:pStyle w:val="Listepuces"/>
        <w:rPr>
          <w:lang w:val="fr-MA"/>
        </w:rPr>
      </w:pPr>
      <w:r w:rsidRPr="00B40595">
        <w:rPr>
          <w:lang w:val="fr-MA"/>
        </w:rPr>
        <w:t>Référentiel officiel complet de toutes les variantes de codes avec x.</w:t>
      </w:r>
    </w:p>
    <w:p w14:paraId="011E4AF3" w14:textId="77777777" w:rsidR="008873E0" w:rsidRPr="00B40595" w:rsidRDefault="00E51C48">
      <w:pPr>
        <w:pStyle w:val="Listepuces"/>
        <w:rPr>
          <w:lang w:val="fr-MA"/>
        </w:rPr>
      </w:pPr>
      <w:r w:rsidRPr="00B40595">
        <w:rPr>
          <w:lang w:val="fr-MA"/>
        </w:rPr>
        <w:t>Règles de facturation détaillées associées aux activités.</w:t>
      </w:r>
    </w:p>
    <w:p w14:paraId="022E0334" w14:textId="77777777" w:rsidR="008873E0" w:rsidRPr="00B40595" w:rsidRDefault="00E51C48">
      <w:pPr>
        <w:pStyle w:val="Listepuces"/>
        <w:rPr>
          <w:lang w:val="fr-MA"/>
        </w:rPr>
      </w:pPr>
      <w:r w:rsidRPr="00B40595">
        <w:rPr>
          <w:lang w:val="fr-MA"/>
        </w:rPr>
        <w:t>Règles de clôture ou de routage non présentes dans la feuille.</w:t>
      </w:r>
    </w:p>
    <w:p w14:paraId="3A3D9AD7" w14:textId="77777777" w:rsidR="008873E0" w:rsidRPr="00B40595" w:rsidRDefault="00E51C48">
      <w:pPr>
        <w:pStyle w:val="Listepuces"/>
        <w:rPr>
          <w:lang w:val="fr-MA"/>
        </w:rPr>
      </w:pPr>
      <w:r w:rsidRPr="00B40595">
        <w:rPr>
          <w:lang w:val="fr-MA"/>
        </w:rPr>
        <w:t>Cas historiques non visibles dans le tableau source.</w:t>
      </w:r>
    </w:p>
    <w:p w14:paraId="6869EAE0" w14:textId="77777777" w:rsidR="008873E0" w:rsidRPr="00B40595" w:rsidRDefault="00E51C48">
      <w:pPr>
        <w:pStyle w:val="Titre1"/>
        <w:rPr>
          <w:lang w:val="fr-MA"/>
        </w:rPr>
      </w:pPr>
      <w:r w:rsidRPr="00B40595">
        <w:rPr>
          <w:lang w:val="fr-MA"/>
        </w:rPr>
        <w:t>6. Définitions et vocabulaire standard</w:t>
      </w:r>
    </w:p>
    <w:p w14:paraId="426490E1" w14:textId="77777777" w:rsidR="008873E0" w:rsidRPr="00B40595" w:rsidRDefault="00E51C48">
      <w:pPr>
        <w:rPr>
          <w:lang w:val="fr-MA"/>
        </w:rPr>
      </w:pPr>
      <w:r w:rsidRPr="00B40595">
        <w:rPr>
          <w:b/>
          <w:lang w:val="fr-MA"/>
        </w:rPr>
        <w:t xml:space="preserve">Activité FTTH : </w:t>
      </w:r>
      <w:r w:rsidRPr="00B40595">
        <w:rPr>
          <w:lang w:val="fr-MA"/>
        </w:rPr>
        <w:t>Code décrivant le type d’intervention FTTH, par exemple raccordement, installation, prélocalisation ou maintenance.</w:t>
      </w:r>
    </w:p>
    <w:p w14:paraId="2716EB18" w14:textId="77777777" w:rsidR="008873E0" w:rsidRPr="00B40595" w:rsidRDefault="00E51C48">
      <w:pPr>
        <w:rPr>
          <w:lang w:val="fr-MA"/>
        </w:rPr>
      </w:pPr>
      <w:r w:rsidRPr="00B40595">
        <w:rPr>
          <w:b/>
          <w:lang w:val="fr-MA"/>
        </w:rPr>
        <w:t xml:space="preserve">Produit FTTH : </w:t>
      </w:r>
      <w:r w:rsidRPr="00B40595">
        <w:rPr>
          <w:lang w:val="fr-MA"/>
        </w:rPr>
        <w:t>Produit ou offre associée à l’intervention, par exemple FTH, SWA, VOF, DOA, DGO, RVP ou BOA.</w:t>
      </w:r>
    </w:p>
    <w:p w14:paraId="3545CC04" w14:textId="77777777" w:rsidR="008873E0" w:rsidRPr="00B40595" w:rsidRDefault="00E51C48">
      <w:pPr>
        <w:rPr>
          <w:lang w:val="fr-MA"/>
        </w:rPr>
      </w:pPr>
      <w:r w:rsidRPr="00B40595">
        <w:rPr>
          <w:b/>
          <w:lang w:val="fr-MA"/>
        </w:rPr>
        <w:lastRenderedPageBreak/>
        <w:t xml:space="preserve">Production FTTH : </w:t>
      </w:r>
      <w:r w:rsidRPr="00B40595">
        <w:rPr>
          <w:lang w:val="fr-MA"/>
        </w:rPr>
        <w:t>Périmètre des interventions de raccordement ou d’installation initiale.</w:t>
      </w:r>
    </w:p>
    <w:p w14:paraId="51B07631" w14:textId="77777777" w:rsidR="008873E0" w:rsidRPr="00B40595" w:rsidRDefault="00E51C48">
      <w:pPr>
        <w:rPr>
          <w:lang w:val="fr-MA"/>
        </w:rPr>
      </w:pPr>
      <w:r w:rsidRPr="00B40595">
        <w:rPr>
          <w:b/>
          <w:lang w:val="fr-MA"/>
        </w:rPr>
        <w:t xml:space="preserve">SAV FTTH : </w:t>
      </w:r>
      <w:r w:rsidRPr="00B40595">
        <w:rPr>
          <w:lang w:val="fr-MA"/>
        </w:rPr>
        <w:t>Périmètre des interventions de maintenance, prélocalisation ou rétablissement.</w:t>
      </w:r>
    </w:p>
    <w:p w14:paraId="79B30D3D" w14:textId="77777777" w:rsidR="008873E0" w:rsidRPr="00B40595" w:rsidRDefault="00E51C48">
      <w:pPr>
        <w:rPr>
          <w:lang w:val="fr-MA"/>
        </w:rPr>
      </w:pPr>
      <w:r w:rsidRPr="00B40595">
        <w:rPr>
          <w:b/>
          <w:lang w:val="fr-MA"/>
        </w:rPr>
        <w:t xml:space="preserve">PTO / DTIO : </w:t>
      </w:r>
      <w:r w:rsidRPr="00B40595">
        <w:rPr>
          <w:lang w:val="fr-MA"/>
        </w:rPr>
        <w:t>Point de terminaison optique ou dispositif terminal intérieur optique mentionné dans le raccordement PLP.</w:t>
      </w:r>
    </w:p>
    <w:p w14:paraId="650FDC63" w14:textId="77777777" w:rsidR="008873E0" w:rsidRPr="00B40595" w:rsidRDefault="00E51C48">
      <w:pPr>
        <w:rPr>
          <w:lang w:val="fr-MA"/>
        </w:rPr>
      </w:pPr>
      <w:r w:rsidRPr="00B40595">
        <w:rPr>
          <w:b/>
          <w:lang w:val="fr-MA"/>
        </w:rPr>
        <w:t xml:space="preserve">PM : </w:t>
      </w:r>
      <w:r w:rsidRPr="00B40595">
        <w:rPr>
          <w:lang w:val="fr-MA"/>
        </w:rPr>
        <w:t>Point de mutualisation, mentionné dans F03.</w:t>
      </w:r>
    </w:p>
    <w:p w14:paraId="2C86AC4A" w14:textId="77777777" w:rsidR="008873E0" w:rsidRPr="00B40595" w:rsidRDefault="00E51C48">
      <w:pPr>
        <w:rPr>
          <w:lang w:val="fr-MA"/>
        </w:rPr>
      </w:pPr>
      <w:r w:rsidRPr="00B40595">
        <w:rPr>
          <w:b/>
          <w:lang w:val="fr-MA"/>
        </w:rPr>
        <w:t xml:space="preserve">NRO : </w:t>
      </w:r>
      <w:r w:rsidRPr="00B40595">
        <w:rPr>
          <w:lang w:val="fr-MA"/>
        </w:rPr>
        <w:t>Nœud de raccordement optique, mentionné dans PLI.</w:t>
      </w:r>
    </w:p>
    <w:p w14:paraId="458C630E" w14:textId="77777777" w:rsidR="008873E0" w:rsidRPr="00B40595" w:rsidRDefault="00E51C48">
      <w:pPr>
        <w:rPr>
          <w:lang w:val="fr-MA"/>
        </w:rPr>
      </w:pPr>
      <w:r w:rsidRPr="00B40595">
        <w:rPr>
          <w:b/>
          <w:lang w:val="fr-MA"/>
        </w:rPr>
        <w:t xml:space="preserve">PB : </w:t>
      </w:r>
      <w:r w:rsidRPr="00B40595">
        <w:rPr>
          <w:lang w:val="fr-MA"/>
        </w:rPr>
        <w:t>Point de branchement, mentionné dans PLI et PBR.</w:t>
      </w:r>
    </w:p>
    <w:p w14:paraId="35C0F790" w14:textId="77777777" w:rsidR="008873E0" w:rsidRPr="00B40595" w:rsidRDefault="00E51C48">
      <w:pPr>
        <w:rPr>
          <w:lang w:val="fr-MA"/>
        </w:rPr>
      </w:pPr>
      <w:r w:rsidRPr="00B40595">
        <w:rPr>
          <w:b/>
          <w:lang w:val="fr-MA"/>
        </w:rPr>
        <w:t xml:space="preserve">OI : </w:t>
      </w:r>
      <w:r w:rsidRPr="00B40595">
        <w:rPr>
          <w:lang w:val="fr-MA"/>
        </w:rPr>
        <w:t>Opérateur d’infrastructure, mentionné dans la nomenclature pour le cas supposé.</w:t>
      </w:r>
    </w:p>
    <w:p w14:paraId="46E6233B" w14:textId="77777777" w:rsidR="008873E0" w:rsidRPr="00B40595" w:rsidRDefault="00E51C48">
      <w:pPr>
        <w:rPr>
          <w:lang w:val="fr-MA"/>
        </w:rPr>
      </w:pPr>
      <w:r w:rsidRPr="00B40595">
        <w:rPr>
          <w:b/>
          <w:lang w:val="fr-MA"/>
        </w:rPr>
        <w:t xml:space="preserve">Marque Blanche : </w:t>
      </w:r>
      <w:r w:rsidRPr="00B40595">
        <w:rPr>
          <w:lang w:val="fr-MA"/>
        </w:rPr>
        <w:t>Type d’offre ou d’installation mentionné dans IT(x), DOA, DGO et BOA.</w:t>
      </w:r>
    </w:p>
    <w:p w14:paraId="05E2790F" w14:textId="77777777" w:rsidR="008873E0" w:rsidRPr="00B40595" w:rsidRDefault="00E51C48">
      <w:pPr>
        <w:pStyle w:val="Titre1"/>
        <w:rPr>
          <w:lang w:val="fr-MA"/>
        </w:rPr>
      </w:pPr>
      <w:r w:rsidRPr="00B40595">
        <w:rPr>
          <w:lang w:val="fr-MA"/>
        </w:rPr>
        <w:t>7. Contenu opérationnel principal</w:t>
      </w:r>
    </w:p>
    <w:p w14:paraId="5C4AFA22" w14:textId="77777777" w:rsidR="008873E0" w:rsidRPr="00B40595" w:rsidRDefault="00E51C48">
      <w:pPr>
        <w:pStyle w:val="Titre2"/>
        <w:rPr>
          <w:lang w:val="fr-MA"/>
        </w:rPr>
      </w:pPr>
      <w:r w:rsidRPr="00B40595">
        <w:rPr>
          <w:lang w:val="fr-MA"/>
        </w:rPr>
        <w:t>7.1 Activités Production FTTH</w:t>
      </w:r>
    </w:p>
    <w:tbl>
      <w:tblPr>
        <w:tblStyle w:val="Grilledutableau"/>
        <w:tblW w:w="0" w:type="auto"/>
        <w:tblLook w:val="04A0" w:firstRow="1" w:lastRow="0" w:firstColumn="1" w:lastColumn="0" w:noHBand="0" w:noVBand="1"/>
      </w:tblPr>
      <w:tblGrid>
        <w:gridCol w:w="3456"/>
        <w:gridCol w:w="3456"/>
        <w:gridCol w:w="3456"/>
      </w:tblGrid>
      <w:tr w:rsidR="008873E0" w14:paraId="139870EE" w14:textId="77777777">
        <w:tc>
          <w:tcPr>
            <w:tcW w:w="3456" w:type="dxa"/>
            <w:shd w:val="clear" w:color="auto" w:fill="D9EAF7"/>
          </w:tcPr>
          <w:p w14:paraId="436AC158" w14:textId="77777777" w:rsidR="008873E0" w:rsidRDefault="00E51C48">
            <w:r>
              <w:rPr>
                <w:b/>
                <w:sz w:val="15"/>
              </w:rPr>
              <w:t>Famille</w:t>
            </w:r>
          </w:p>
        </w:tc>
        <w:tc>
          <w:tcPr>
            <w:tcW w:w="3456" w:type="dxa"/>
            <w:shd w:val="clear" w:color="auto" w:fill="D9EAF7"/>
          </w:tcPr>
          <w:p w14:paraId="71882262" w14:textId="77777777" w:rsidR="008873E0" w:rsidRDefault="00E51C48">
            <w:r>
              <w:rPr>
                <w:b/>
                <w:sz w:val="15"/>
              </w:rPr>
              <w:t>Activité</w:t>
            </w:r>
          </w:p>
        </w:tc>
        <w:tc>
          <w:tcPr>
            <w:tcW w:w="3456" w:type="dxa"/>
            <w:shd w:val="clear" w:color="auto" w:fill="D9EAF7"/>
          </w:tcPr>
          <w:p w14:paraId="0E9C0C81" w14:textId="77777777" w:rsidR="008873E0" w:rsidRDefault="00E51C48">
            <w:r>
              <w:rPr>
                <w:b/>
                <w:sz w:val="15"/>
              </w:rPr>
              <w:t>Description</w:t>
            </w:r>
          </w:p>
        </w:tc>
      </w:tr>
      <w:tr w:rsidR="008873E0" w:rsidRPr="00DF2415" w14:paraId="280A90B8" w14:textId="77777777">
        <w:tc>
          <w:tcPr>
            <w:tcW w:w="3456" w:type="dxa"/>
          </w:tcPr>
          <w:p w14:paraId="5A31198D" w14:textId="77777777" w:rsidR="008873E0" w:rsidRDefault="00E51C48">
            <w:r>
              <w:rPr>
                <w:sz w:val="15"/>
              </w:rPr>
              <w:t>Raccordement de ligne</w:t>
            </w:r>
          </w:p>
        </w:tc>
        <w:tc>
          <w:tcPr>
            <w:tcW w:w="3456" w:type="dxa"/>
          </w:tcPr>
          <w:p w14:paraId="28AE0DD1" w14:textId="77777777" w:rsidR="008873E0" w:rsidRPr="00B40595" w:rsidRDefault="00E51C48">
            <w:pPr>
              <w:rPr>
                <w:lang w:val="fr-MA"/>
              </w:rPr>
            </w:pPr>
            <w:r w:rsidRPr="00B40595">
              <w:rPr>
                <w:sz w:val="15"/>
                <w:lang w:val="fr-MA"/>
              </w:rPr>
              <w:t>PLP ou Prends la Place</w:t>
            </w:r>
          </w:p>
        </w:tc>
        <w:tc>
          <w:tcPr>
            <w:tcW w:w="3456" w:type="dxa"/>
          </w:tcPr>
          <w:p w14:paraId="3854CB5D" w14:textId="77777777" w:rsidR="008873E0" w:rsidRPr="00B40595" w:rsidRDefault="00E51C48">
            <w:pPr>
              <w:rPr>
                <w:lang w:val="fr-MA"/>
              </w:rPr>
            </w:pPr>
            <w:r w:rsidRPr="00B40595">
              <w:rPr>
                <w:sz w:val="15"/>
                <w:lang w:val="fr-MA"/>
              </w:rPr>
              <w:t>Raccordement d'un logement/local possédant déjà une PTO/DTIO</w:t>
            </w:r>
          </w:p>
        </w:tc>
      </w:tr>
      <w:tr w:rsidR="008873E0" w14:paraId="3DC1152D" w14:textId="77777777">
        <w:tc>
          <w:tcPr>
            <w:tcW w:w="3456" w:type="dxa"/>
          </w:tcPr>
          <w:p w14:paraId="385EA5D5" w14:textId="77777777" w:rsidR="008873E0" w:rsidRDefault="00E51C48">
            <w:r>
              <w:rPr>
                <w:sz w:val="15"/>
              </w:rPr>
              <w:t>Raccordement de ligne</w:t>
            </w:r>
          </w:p>
        </w:tc>
        <w:tc>
          <w:tcPr>
            <w:tcW w:w="3456" w:type="dxa"/>
          </w:tcPr>
          <w:p w14:paraId="220C9EB1" w14:textId="77777777" w:rsidR="008873E0" w:rsidRDefault="00E51C48">
            <w:r>
              <w:rPr>
                <w:sz w:val="15"/>
              </w:rPr>
              <w:t>F03</w:t>
            </w:r>
          </w:p>
        </w:tc>
        <w:tc>
          <w:tcPr>
            <w:tcW w:w="3456" w:type="dxa"/>
          </w:tcPr>
          <w:p w14:paraId="5930BC9F" w14:textId="77777777" w:rsidR="008873E0" w:rsidRDefault="00E51C48">
            <w:r>
              <w:rPr>
                <w:sz w:val="15"/>
              </w:rPr>
              <w:t>Câblage au PM</w:t>
            </w:r>
          </w:p>
        </w:tc>
      </w:tr>
      <w:tr w:rsidR="008873E0" w:rsidRPr="00DF2415" w14:paraId="26C2A337" w14:textId="77777777">
        <w:tc>
          <w:tcPr>
            <w:tcW w:w="3456" w:type="dxa"/>
          </w:tcPr>
          <w:p w14:paraId="33562B07" w14:textId="77777777" w:rsidR="008873E0" w:rsidRDefault="00E51C48">
            <w:r>
              <w:rPr>
                <w:sz w:val="15"/>
              </w:rPr>
              <w:t>Raccordement de ligne</w:t>
            </w:r>
          </w:p>
        </w:tc>
        <w:tc>
          <w:tcPr>
            <w:tcW w:w="3456" w:type="dxa"/>
          </w:tcPr>
          <w:p w14:paraId="0BBD708E" w14:textId="77777777" w:rsidR="008873E0" w:rsidRDefault="00E51C48">
            <w:r>
              <w:rPr>
                <w:sz w:val="15"/>
              </w:rPr>
              <w:t>F10</w:t>
            </w:r>
          </w:p>
        </w:tc>
        <w:tc>
          <w:tcPr>
            <w:tcW w:w="3456" w:type="dxa"/>
          </w:tcPr>
          <w:p w14:paraId="7D93B639" w14:textId="77777777" w:rsidR="008873E0" w:rsidRPr="00B40595" w:rsidRDefault="00E51C48">
            <w:pPr>
              <w:rPr>
                <w:lang w:val="fr-MA"/>
              </w:rPr>
            </w:pPr>
            <w:r w:rsidRPr="00B40595">
              <w:rPr>
                <w:sz w:val="15"/>
                <w:lang w:val="fr-MA"/>
              </w:rPr>
              <w:t>Raccordement jusque chez le client suite échec F03</w:t>
            </w:r>
          </w:p>
        </w:tc>
      </w:tr>
      <w:tr w:rsidR="008873E0" w14:paraId="0C625415" w14:textId="77777777">
        <w:tc>
          <w:tcPr>
            <w:tcW w:w="3456" w:type="dxa"/>
          </w:tcPr>
          <w:p w14:paraId="13FC4E39" w14:textId="77777777" w:rsidR="008873E0" w:rsidRDefault="00E51C48">
            <w:r>
              <w:rPr>
                <w:sz w:val="15"/>
              </w:rPr>
              <w:t>Raccordement de ligne</w:t>
            </w:r>
          </w:p>
        </w:tc>
        <w:tc>
          <w:tcPr>
            <w:tcW w:w="3456" w:type="dxa"/>
          </w:tcPr>
          <w:p w14:paraId="5151A0FF" w14:textId="77777777" w:rsidR="008873E0" w:rsidRDefault="00E51C48">
            <w:r>
              <w:rPr>
                <w:sz w:val="15"/>
              </w:rPr>
              <w:t>F11 - F12</w:t>
            </w:r>
          </w:p>
        </w:tc>
        <w:tc>
          <w:tcPr>
            <w:tcW w:w="3456" w:type="dxa"/>
          </w:tcPr>
          <w:p w14:paraId="439A2AA2" w14:textId="77777777" w:rsidR="008873E0" w:rsidRDefault="00E51C48">
            <w:r>
              <w:rPr>
                <w:sz w:val="15"/>
              </w:rPr>
              <w:t>Raccordement clients professionnels</w:t>
            </w:r>
          </w:p>
        </w:tc>
      </w:tr>
      <w:tr w:rsidR="008873E0" w14:paraId="0C780B40" w14:textId="77777777">
        <w:tc>
          <w:tcPr>
            <w:tcW w:w="3456" w:type="dxa"/>
          </w:tcPr>
          <w:p w14:paraId="33406B31" w14:textId="77777777" w:rsidR="008873E0" w:rsidRDefault="00E51C48">
            <w:r>
              <w:rPr>
                <w:sz w:val="15"/>
              </w:rPr>
              <w:t>Raccordement de ligne</w:t>
            </w:r>
          </w:p>
        </w:tc>
        <w:tc>
          <w:tcPr>
            <w:tcW w:w="3456" w:type="dxa"/>
          </w:tcPr>
          <w:p w14:paraId="495D0E2B" w14:textId="77777777" w:rsidR="008873E0" w:rsidRDefault="00E51C48">
            <w:r>
              <w:rPr>
                <w:sz w:val="15"/>
              </w:rPr>
              <w:t>IQ(x)</w:t>
            </w:r>
          </w:p>
        </w:tc>
        <w:tc>
          <w:tcPr>
            <w:tcW w:w="3456" w:type="dxa"/>
          </w:tcPr>
          <w:p w14:paraId="11F55985" w14:textId="77777777" w:rsidR="008873E0" w:rsidRDefault="00E51C48">
            <w:r>
              <w:rPr>
                <w:sz w:val="15"/>
              </w:rPr>
              <w:t>Raccordement Quick</w:t>
            </w:r>
          </w:p>
        </w:tc>
      </w:tr>
      <w:tr w:rsidR="008873E0" w14:paraId="6AFBE2E7" w14:textId="77777777">
        <w:tc>
          <w:tcPr>
            <w:tcW w:w="3456" w:type="dxa"/>
          </w:tcPr>
          <w:p w14:paraId="7454581C" w14:textId="77777777" w:rsidR="008873E0" w:rsidRDefault="00E51C48">
            <w:r>
              <w:rPr>
                <w:sz w:val="15"/>
              </w:rPr>
              <w:t>Raccordement + installation du matériel</w:t>
            </w:r>
          </w:p>
        </w:tc>
        <w:tc>
          <w:tcPr>
            <w:tcW w:w="3456" w:type="dxa"/>
          </w:tcPr>
          <w:p w14:paraId="62C51D69" w14:textId="77777777" w:rsidR="008873E0" w:rsidRDefault="00E51C48">
            <w:r>
              <w:rPr>
                <w:sz w:val="15"/>
              </w:rPr>
              <w:t>IH(x) sauf IHD</w:t>
            </w:r>
          </w:p>
        </w:tc>
        <w:tc>
          <w:tcPr>
            <w:tcW w:w="3456" w:type="dxa"/>
          </w:tcPr>
          <w:p w14:paraId="3F062D12" w14:textId="77777777" w:rsidR="008873E0" w:rsidRDefault="00E51C48">
            <w:r>
              <w:rPr>
                <w:sz w:val="15"/>
              </w:rPr>
              <w:t>Raccordement + installation matériel</w:t>
            </w:r>
          </w:p>
        </w:tc>
      </w:tr>
      <w:tr w:rsidR="008873E0" w14:paraId="596F409A" w14:textId="77777777">
        <w:tc>
          <w:tcPr>
            <w:tcW w:w="3456" w:type="dxa"/>
          </w:tcPr>
          <w:p w14:paraId="5C3CB02D" w14:textId="77777777" w:rsidR="008873E0" w:rsidRDefault="00E51C48">
            <w:r>
              <w:rPr>
                <w:sz w:val="15"/>
              </w:rPr>
              <w:t>Raccordement + installation du matériel</w:t>
            </w:r>
          </w:p>
        </w:tc>
        <w:tc>
          <w:tcPr>
            <w:tcW w:w="3456" w:type="dxa"/>
          </w:tcPr>
          <w:p w14:paraId="1F3F9CB8" w14:textId="77777777" w:rsidR="008873E0" w:rsidRDefault="00E51C48">
            <w:r>
              <w:rPr>
                <w:sz w:val="15"/>
              </w:rPr>
              <w:t>IT(x)</w:t>
            </w:r>
          </w:p>
        </w:tc>
        <w:tc>
          <w:tcPr>
            <w:tcW w:w="3456" w:type="dxa"/>
          </w:tcPr>
          <w:p w14:paraId="666C07AC" w14:textId="77777777" w:rsidR="008873E0" w:rsidRDefault="00E51C48">
            <w:r>
              <w:rPr>
                <w:sz w:val="15"/>
              </w:rPr>
              <w:t>Raccordement + installation Marque Blanche</w:t>
            </w:r>
          </w:p>
        </w:tc>
      </w:tr>
      <w:tr w:rsidR="008873E0" w14:paraId="14D3FF42" w14:textId="77777777">
        <w:tc>
          <w:tcPr>
            <w:tcW w:w="3456" w:type="dxa"/>
          </w:tcPr>
          <w:p w14:paraId="1C0E3C19" w14:textId="77777777" w:rsidR="008873E0" w:rsidRDefault="00E51C48">
            <w:r>
              <w:rPr>
                <w:sz w:val="15"/>
              </w:rPr>
              <w:t>Raccordement + installation du matériel</w:t>
            </w:r>
          </w:p>
        </w:tc>
        <w:tc>
          <w:tcPr>
            <w:tcW w:w="3456" w:type="dxa"/>
          </w:tcPr>
          <w:p w14:paraId="692450FD" w14:textId="77777777" w:rsidR="008873E0" w:rsidRDefault="00E51C48">
            <w:r>
              <w:rPr>
                <w:sz w:val="15"/>
              </w:rPr>
              <w:t>LM(x) sauf LMD</w:t>
            </w:r>
          </w:p>
        </w:tc>
        <w:tc>
          <w:tcPr>
            <w:tcW w:w="3456" w:type="dxa"/>
          </w:tcPr>
          <w:p w14:paraId="3143E5CF" w14:textId="77777777" w:rsidR="008873E0" w:rsidRDefault="00E51C48">
            <w:r>
              <w:rPr>
                <w:sz w:val="15"/>
              </w:rPr>
              <w:t>Raccordement + installation professionnels</w:t>
            </w:r>
          </w:p>
        </w:tc>
      </w:tr>
      <w:tr w:rsidR="008873E0" w:rsidRPr="00DF2415" w14:paraId="1D6CFA36" w14:textId="77777777">
        <w:tc>
          <w:tcPr>
            <w:tcW w:w="3456" w:type="dxa"/>
          </w:tcPr>
          <w:p w14:paraId="23F43E47" w14:textId="77777777" w:rsidR="008873E0" w:rsidRDefault="00E51C48">
            <w:r>
              <w:rPr>
                <w:sz w:val="15"/>
              </w:rPr>
              <w:t>Installation de matériel seul</w:t>
            </w:r>
          </w:p>
        </w:tc>
        <w:tc>
          <w:tcPr>
            <w:tcW w:w="3456" w:type="dxa"/>
          </w:tcPr>
          <w:p w14:paraId="6C05DF37" w14:textId="77777777" w:rsidR="008873E0" w:rsidRDefault="00E51C48">
            <w:r>
              <w:rPr>
                <w:sz w:val="15"/>
              </w:rPr>
              <w:t>IHD</w:t>
            </w:r>
          </w:p>
        </w:tc>
        <w:tc>
          <w:tcPr>
            <w:tcW w:w="3456" w:type="dxa"/>
          </w:tcPr>
          <w:p w14:paraId="38512E60" w14:textId="77777777" w:rsidR="008873E0" w:rsidRPr="00B40595" w:rsidRDefault="00E51C48">
            <w:pPr>
              <w:rPr>
                <w:lang w:val="fr-MA"/>
              </w:rPr>
            </w:pPr>
            <w:r w:rsidRPr="00B40595">
              <w:rPr>
                <w:sz w:val="15"/>
                <w:lang w:val="fr-MA"/>
              </w:rPr>
              <w:t>Installation du matériel pour un client résidentiel</w:t>
            </w:r>
          </w:p>
        </w:tc>
      </w:tr>
      <w:tr w:rsidR="008873E0" w:rsidRPr="00DF2415" w14:paraId="6D2517DE" w14:textId="77777777">
        <w:tc>
          <w:tcPr>
            <w:tcW w:w="3456" w:type="dxa"/>
          </w:tcPr>
          <w:p w14:paraId="78C79B37" w14:textId="77777777" w:rsidR="008873E0" w:rsidRDefault="00E51C48">
            <w:r>
              <w:rPr>
                <w:sz w:val="15"/>
              </w:rPr>
              <w:t>Installation de matériel seul</w:t>
            </w:r>
          </w:p>
        </w:tc>
        <w:tc>
          <w:tcPr>
            <w:tcW w:w="3456" w:type="dxa"/>
          </w:tcPr>
          <w:p w14:paraId="1C9A96A0" w14:textId="77777777" w:rsidR="008873E0" w:rsidRDefault="00E51C48">
            <w:r>
              <w:rPr>
                <w:sz w:val="15"/>
              </w:rPr>
              <w:t>LMD</w:t>
            </w:r>
          </w:p>
        </w:tc>
        <w:tc>
          <w:tcPr>
            <w:tcW w:w="3456" w:type="dxa"/>
          </w:tcPr>
          <w:p w14:paraId="71914586" w14:textId="77777777" w:rsidR="008873E0" w:rsidRPr="00B40595" w:rsidRDefault="00E51C48">
            <w:pPr>
              <w:rPr>
                <w:lang w:val="fr-MA"/>
              </w:rPr>
            </w:pPr>
            <w:r w:rsidRPr="00B40595">
              <w:rPr>
                <w:sz w:val="15"/>
                <w:lang w:val="fr-MA"/>
              </w:rPr>
              <w:t>Livraison et installation du matériel pour un client professionnel</w:t>
            </w:r>
          </w:p>
        </w:tc>
      </w:tr>
      <w:tr w:rsidR="008873E0" w:rsidRPr="00DF2415" w14:paraId="21EF4219" w14:textId="77777777">
        <w:tc>
          <w:tcPr>
            <w:tcW w:w="3456" w:type="dxa"/>
          </w:tcPr>
          <w:p w14:paraId="431198F5" w14:textId="77777777" w:rsidR="008873E0" w:rsidRDefault="00E51C48">
            <w:r>
              <w:rPr>
                <w:sz w:val="15"/>
              </w:rPr>
              <w:t>Installation de matériel seul</w:t>
            </w:r>
          </w:p>
        </w:tc>
        <w:tc>
          <w:tcPr>
            <w:tcW w:w="3456" w:type="dxa"/>
          </w:tcPr>
          <w:p w14:paraId="1525CBD8" w14:textId="77777777" w:rsidR="008873E0" w:rsidRDefault="00E51C48">
            <w:r>
              <w:rPr>
                <w:sz w:val="15"/>
              </w:rPr>
              <w:t>LMV</w:t>
            </w:r>
          </w:p>
        </w:tc>
        <w:tc>
          <w:tcPr>
            <w:tcW w:w="3456" w:type="dxa"/>
          </w:tcPr>
          <w:p w14:paraId="6609D2F7" w14:textId="77777777" w:rsidR="008873E0" w:rsidRPr="00B40595" w:rsidRDefault="00E51C48">
            <w:pPr>
              <w:rPr>
                <w:lang w:val="fr-MA"/>
              </w:rPr>
            </w:pPr>
            <w:r w:rsidRPr="00B40595">
              <w:rPr>
                <w:sz w:val="15"/>
                <w:lang w:val="fr-MA"/>
              </w:rPr>
              <w:t>Installation Livebox Pro + optimisation du réseau privé du client Pro</w:t>
            </w:r>
          </w:p>
        </w:tc>
      </w:tr>
      <w:tr w:rsidR="008873E0" w:rsidRPr="00DF2415" w14:paraId="232C0B64" w14:textId="77777777">
        <w:tc>
          <w:tcPr>
            <w:tcW w:w="3456" w:type="dxa"/>
          </w:tcPr>
          <w:p w14:paraId="72C76FED" w14:textId="77777777" w:rsidR="008873E0" w:rsidRDefault="00E51C48">
            <w:r>
              <w:rPr>
                <w:sz w:val="15"/>
              </w:rPr>
              <w:t>Autres types d’interventions</w:t>
            </w:r>
          </w:p>
        </w:tc>
        <w:tc>
          <w:tcPr>
            <w:tcW w:w="3456" w:type="dxa"/>
          </w:tcPr>
          <w:p w14:paraId="681DD5CD" w14:textId="77777777" w:rsidR="008873E0" w:rsidRDefault="00E51C48">
            <w:r>
              <w:rPr>
                <w:sz w:val="15"/>
              </w:rPr>
              <w:t>MIT</w:t>
            </w:r>
          </w:p>
        </w:tc>
        <w:tc>
          <w:tcPr>
            <w:tcW w:w="3456" w:type="dxa"/>
          </w:tcPr>
          <w:p w14:paraId="5B9FF94E" w14:textId="77777777" w:rsidR="008873E0" w:rsidRPr="00B40595" w:rsidRDefault="00E51C48">
            <w:pPr>
              <w:rPr>
                <w:lang w:val="fr-MA"/>
              </w:rPr>
            </w:pPr>
            <w:r w:rsidRPr="00B40595">
              <w:rPr>
                <w:sz w:val="15"/>
                <w:lang w:val="fr-MA"/>
              </w:rPr>
              <w:t>Modification de l'installation intérieure du client à sa demande</w:t>
            </w:r>
          </w:p>
        </w:tc>
      </w:tr>
      <w:tr w:rsidR="008873E0" w14:paraId="7773DE94" w14:textId="77777777">
        <w:tc>
          <w:tcPr>
            <w:tcW w:w="3456" w:type="dxa"/>
          </w:tcPr>
          <w:p w14:paraId="6BBDBDF0" w14:textId="77777777" w:rsidR="008873E0" w:rsidRDefault="00E51C48">
            <w:r>
              <w:rPr>
                <w:sz w:val="15"/>
              </w:rPr>
              <w:t>Autres types d’interventions</w:t>
            </w:r>
          </w:p>
        </w:tc>
        <w:tc>
          <w:tcPr>
            <w:tcW w:w="3456" w:type="dxa"/>
          </w:tcPr>
          <w:p w14:paraId="692C8C62" w14:textId="77777777" w:rsidR="008873E0" w:rsidRDefault="00E51C48">
            <w:r>
              <w:rPr>
                <w:sz w:val="15"/>
              </w:rPr>
              <w:t>IDV</w:t>
            </w:r>
          </w:p>
        </w:tc>
        <w:tc>
          <w:tcPr>
            <w:tcW w:w="3456" w:type="dxa"/>
          </w:tcPr>
          <w:p w14:paraId="6D127087" w14:textId="77777777" w:rsidR="008873E0" w:rsidRDefault="00E51C48">
            <w:r>
              <w:rPr>
                <w:sz w:val="15"/>
              </w:rPr>
              <w:t>Intervention diverse</w:t>
            </w:r>
          </w:p>
        </w:tc>
      </w:tr>
      <w:tr w:rsidR="008873E0" w14:paraId="4DAE9311" w14:textId="77777777">
        <w:tc>
          <w:tcPr>
            <w:tcW w:w="3456" w:type="dxa"/>
          </w:tcPr>
          <w:p w14:paraId="332ED791" w14:textId="77777777" w:rsidR="008873E0" w:rsidRDefault="00E51C48">
            <w:r>
              <w:rPr>
                <w:sz w:val="15"/>
              </w:rPr>
              <w:t>Autres types d’interventions</w:t>
            </w:r>
          </w:p>
        </w:tc>
        <w:tc>
          <w:tcPr>
            <w:tcW w:w="3456" w:type="dxa"/>
          </w:tcPr>
          <w:p w14:paraId="27109CA2" w14:textId="77777777" w:rsidR="008873E0" w:rsidRDefault="00E51C48">
            <w:r>
              <w:rPr>
                <w:sz w:val="15"/>
              </w:rPr>
              <w:t>ONT</w:t>
            </w:r>
          </w:p>
        </w:tc>
        <w:tc>
          <w:tcPr>
            <w:tcW w:w="3456" w:type="dxa"/>
          </w:tcPr>
          <w:p w14:paraId="4355CD37" w14:textId="77777777" w:rsidR="008873E0" w:rsidRDefault="00E51C48">
            <w:r>
              <w:rPr>
                <w:sz w:val="15"/>
              </w:rPr>
              <w:t>Remplacement d'un ONT</w:t>
            </w:r>
          </w:p>
        </w:tc>
      </w:tr>
      <w:tr w:rsidR="008873E0" w14:paraId="42364537" w14:textId="77777777">
        <w:tc>
          <w:tcPr>
            <w:tcW w:w="3456" w:type="dxa"/>
          </w:tcPr>
          <w:p w14:paraId="3D4CD615" w14:textId="77777777" w:rsidR="008873E0" w:rsidRDefault="00E51C48">
            <w:r>
              <w:rPr>
                <w:sz w:val="15"/>
              </w:rPr>
              <w:t>Autres types d’interventions</w:t>
            </w:r>
          </w:p>
        </w:tc>
        <w:tc>
          <w:tcPr>
            <w:tcW w:w="3456" w:type="dxa"/>
          </w:tcPr>
          <w:p w14:paraId="47BDB47A" w14:textId="77777777" w:rsidR="008873E0" w:rsidRDefault="00E51C48">
            <w:r>
              <w:rPr>
                <w:sz w:val="15"/>
              </w:rPr>
              <w:t>RTT</w:t>
            </w:r>
          </w:p>
        </w:tc>
        <w:tc>
          <w:tcPr>
            <w:tcW w:w="3456" w:type="dxa"/>
          </w:tcPr>
          <w:p w14:paraId="53C185C9" w14:textId="77777777" w:rsidR="008873E0" w:rsidRDefault="00E51C48">
            <w:r>
              <w:rPr>
                <w:sz w:val="15"/>
              </w:rPr>
              <w:t>RDV Travaux Tiers</w:t>
            </w:r>
          </w:p>
        </w:tc>
      </w:tr>
      <w:tr w:rsidR="008873E0" w14:paraId="34E9F66E" w14:textId="77777777">
        <w:tc>
          <w:tcPr>
            <w:tcW w:w="3456" w:type="dxa"/>
          </w:tcPr>
          <w:p w14:paraId="370A169D" w14:textId="77777777" w:rsidR="008873E0" w:rsidRDefault="00E51C48">
            <w:r>
              <w:rPr>
                <w:sz w:val="15"/>
              </w:rPr>
              <w:t>Autres types d’interventions</w:t>
            </w:r>
          </w:p>
        </w:tc>
        <w:tc>
          <w:tcPr>
            <w:tcW w:w="3456" w:type="dxa"/>
          </w:tcPr>
          <w:p w14:paraId="19125164" w14:textId="77777777" w:rsidR="008873E0" w:rsidRDefault="00E51C48">
            <w:r>
              <w:rPr>
                <w:sz w:val="15"/>
              </w:rPr>
              <w:t>PRV / PRT</w:t>
            </w:r>
          </w:p>
        </w:tc>
        <w:tc>
          <w:tcPr>
            <w:tcW w:w="3456" w:type="dxa"/>
          </w:tcPr>
          <w:p w14:paraId="6EC92053" w14:textId="77777777" w:rsidR="008873E0" w:rsidRDefault="00E51C48">
            <w:r>
              <w:rPr>
                <w:sz w:val="15"/>
              </w:rPr>
              <w:t>OT en prévisite</w:t>
            </w:r>
          </w:p>
        </w:tc>
      </w:tr>
    </w:tbl>
    <w:p w14:paraId="0E9FB18E" w14:textId="77777777" w:rsidR="008873E0" w:rsidRDefault="00E51C48">
      <w:pPr>
        <w:pStyle w:val="Titre2"/>
      </w:pPr>
      <w:r>
        <w:t>7.2 Activités SAV FTTH</w:t>
      </w:r>
    </w:p>
    <w:tbl>
      <w:tblPr>
        <w:tblStyle w:val="Grilledutableau"/>
        <w:tblW w:w="0" w:type="auto"/>
        <w:tblLook w:val="04A0" w:firstRow="1" w:lastRow="0" w:firstColumn="1" w:lastColumn="0" w:noHBand="0" w:noVBand="1"/>
      </w:tblPr>
      <w:tblGrid>
        <w:gridCol w:w="3456"/>
        <w:gridCol w:w="3456"/>
        <w:gridCol w:w="3456"/>
      </w:tblGrid>
      <w:tr w:rsidR="008873E0" w14:paraId="23545725" w14:textId="77777777">
        <w:tc>
          <w:tcPr>
            <w:tcW w:w="3456" w:type="dxa"/>
            <w:shd w:val="clear" w:color="auto" w:fill="D9EAF7"/>
          </w:tcPr>
          <w:p w14:paraId="1F6B5507" w14:textId="77777777" w:rsidR="008873E0" w:rsidRDefault="00E51C48">
            <w:r>
              <w:rPr>
                <w:b/>
                <w:sz w:val="15"/>
              </w:rPr>
              <w:t>Famille</w:t>
            </w:r>
          </w:p>
        </w:tc>
        <w:tc>
          <w:tcPr>
            <w:tcW w:w="3456" w:type="dxa"/>
            <w:shd w:val="clear" w:color="auto" w:fill="D9EAF7"/>
          </w:tcPr>
          <w:p w14:paraId="73A9A91C" w14:textId="77777777" w:rsidR="008873E0" w:rsidRDefault="00E51C48">
            <w:r>
              <w:rPr>
                <w:b/>
                <w:sz w:val="15"/>
              </w:rPr>
              <w:t>Activité</w:t>
            </w:r>
          </w:p>
        </w:tc>
        <w:tc>
          <w:tcPr>
            <w:tcW w:w="3456" w:type="dxa"/>
            <w:shd w:val="clear" w:color="auto" w:fill="D9EAF7"/>
          </w:tcPr>
          <w:p w14:paraId="4EC98085" w14:textId="77777777" w:rsidR="008873E0" w:rsidRDefault="00E51C48">
            <w:r>
              <w:rPr>
                <w:b/>
                <w:sz w:val="15"/>
              </w:rPr>
              <w:t>Description</w:t>
            </w:r>
          </w:p>
        </w:tc>
      </w:tr>
      <w:tr w:rsidR="008873E0" w:rsidRPr="00DF2415" w14:paraId="67D67106" w14:textId="77777777">
        <w:tc>
          <w:tcPr>
            <w:tcW w:w="3456" w:type="dxa"/>
          </w:tcPr>
          <w:p w14:paraId="759FDE56" w14:textId="77777777" w:rsidR="008873E0" w:rsidRDefault="00E51C48">
            <w:r>
              <w:rPr>
                <w:sz w:val="15"/>
              </w:rPr>
              <w:t>Maintenance</w:t>
            </w:r>
          </w:p>
        </w:tc>
        <w:tc>
          <w:tcPr>
            <w:tcW w:w="3456" w:type="dxa"/>
          </w:tcPr>
          <w:p w14:paraId="1121766A" w14:textId="77777777" w:rsidR="008873E0" w:rsidRDefault="00E51C48">
            <w:r>
              <w:rPr>
                <w:sz w:val="15"/>
              </w:rPr>
              <w:t>PLI</w:t>
            </w:r>
          </w:p>
        </w:tc>
        <w:tc>
          <w:tcPr>
            <w:tcW w:w="3456" w:type="dxa"/>
          </w:tcPr>
          <w:p w14:paraId="4BC88D02" w14:textId="77777777" w:rsidR="008873E0" w:rsidRPr="00B40595" w:rsidRDefault="00E51C48">
            <w:pPr>
              <w:rPr>
                <w:lang w:val="fr-MA"/>
              </w:rPr>
            </w:pPr>
            <w:r w:rsidRPr="00B40595">
              <w:rPr>
                <w:sz w:val="15"/>
                <w:lang w:val="fr-MA"/>
              </w:rPr>
              <w:t>Prélocaliser en ligne entre le NRO et le PB</w:t>
            </w:r>
          </w:p>
        </w:tc>
      </w:tr>
      <w:tr w:rsidR="008873E0" w:rsidRPr="00DF2415" w14:paraId="01CFB00F" w14:textId="77777777">
        <w:tc>
          <w:tcPr>
            <w:tcW w:w="3456" w:type="dxa"/>
          </w:tcPr>
          <w:p w14:paraId="28BAD137" w14:textId="77777777" w:rsidR="008873E0" w:rsidRDefault="00E51C48">
            <w:r>
              <w:rPr>
                <w:sz w:val="15"/>
              </w:rPr>
              <w:t>Maintenance</w:t>
            </w:r>
          </w:p>
        </w:tc>
        <w:tc>
          <w:tcPr>
            <w:tcW w:w="3456" w:type="dxa"/>
          </w:tcPr>
          <w:p w14:paraId="21F90340" w14:textId="77777777" w:rsidR="008873E0" w:rsidRDefault="00E51C48">
            <w:r>
              <w:rPr>
                <w:sz w:val="15"/>
              </w:rPr>
              <w:t>PBR</w:t>
            </w:r>
          </w:p>
        </w:tc>
        <w:tc>
          <w:tcPr>
            <w:tcW w:w="3456" w:type="dxa"/>
          </w:tcPr>
          <w:p w14:paraId="68FE60AD" w14:textId="77777777" w:rsidR="008873E0" w:rsidRPr="00B40595" w:rsidRDefault="00E51C48">
            <w:pPr>
              <w:rPr>
                <w:lang w:val="fr-MA"/>
              </w:rPr>
            </w:pPr>
            <w:r w:rsidRPr="00B40595">
              <w:rPr>
                <w:sz w:val="15"/>
                <w:lang w:val="fr-MA"/>
              </w:rPr>
              <w:t>Prélocaliser en branchement entre le PB et la PTO/DTIO</w:t>
            </w:r>
          </w:p>
        </w:tc>
      </w:tr>
      <w:tr w:rsidR="008873E0" w:rsidRPr="00DF2415" w14:paraId="14E7D5CF" w14:textId="77777777">
        <w:tc>
          <w:tcPr>
            <w:tcW w:w="3456" w:type="dxa"/>
          </w:tcPr>
          <w:p w14:paraId="17A1CF72" w14:textId="77777777" w:rsidR="008873E0" w:rsidRDefault="00E51C48">
            <w:r>
              <w:rPr>
                <w:sz w:val="15"/>
              </w:rPr>
              <w:t>Maintenance</w:t>
            </w:r>
          </w:p>
        </w:tc>
        <w:tc>
          <w:tcPr>
            <w:tcW w:w="3456" w:type="dxa"/>
          </w:tcPr>
          <w:p w14:paraId="35A01166" w14:textId="77777777" w:rsidR="008873E0" w:rsidRDefault="00E51C48">
            <w:r>
              <w:rPr>
                <w:sz w:val="15"/>
              </w:rPr>
              <w:t>PIT</w:t>
            </w:r>
          </w:p>
        </w:tc>
        <w:tc>
          <w:tcPr>
            <w:tcW w:w="3456" w:type="dxa"/>
          </w:tcPr>
          <w:p w14:paraId="58C83D63" w14:textId="77777777" w:rsidR="008873E0" w:rsidRPr="00B40595" w:rsidRDefault="00E51C48">
            <w:pPr>
              <w:rPr>
                <w:lang w:val="fr-MA"/>
              </w:rPr>
            </w:pPr>
            <w:r w:rsidRPr="00B40595">
              <w:rPr>
                <w:sz w:val="15"/>
                <w:lang w:val="fr-MA"/>
              </w:rPr>
              <w:t>Prélocaliser sur l'installation du client</w:t>
            </w:r>
          </w:p>
        </w:tc>
      </w:tr>
      <w:tr w:rsidR="008873E0" w:rsidRPr="00DF2415" w14:paraId="41758A1E" w14:textId="77777777">
        <w:tc>
          <w:tcPr>
            <w:tcW w:w="3456" w:type="dxa"/>
          </w:tcPr>
          <w:p w14:paraId="1D022DAF" w14:textId="77777777" w:rsidR="008873E0" w:rsidRDefault="00E51C48">
            <w:r>
              <w:rPr>
                <w:sz w:val="15"/>
              </w:rPr>
              <w:t>Maintenance</w:t>
            </w:r>
          </w:p>
        </w:tc>
        <w:tc>
          <w:tcPr>
            <w:tcW w:w="3456" w:type="dxa"/>
          </w:tcPr>
          <w:p w14:paraId="779F50FD" w14:textId="77777777" w:rsidR="008873E0" w:rsidRDefault="00E51C48">
            <w:r>
              <w:rPr>
                <w:sz w:val="15"/>
              </w:rPr>
              <w:t>PMS</w:t>
            </w:r>
          </w:p>
        </w:tc>
        <w:tc>
          <w:tcPr>
            <w:tcW w:w="3456" w:type="dxa"/>
          </w:tcPr>
          <w:p w14:paraId="35F2DF84" w14:textId="77777777" w:rsidR="008873E0" w:rsidRPr="00B40595" w:rsidRDefault="00E51C48">
            <w:pPr>
              <w:rPr>
                <w:lang w:val="fr-MA"/>
              </w:rPr>
            </w:pPr>
            <w:r w:rsidRPr="00B40595">
              <w:rPr>
                <w:sz w:val="15"/>
                <w:lang w:val="fr-MA"/>
              </w:rPr>
              <w:t>Prélocaliser Multi-services : défaut dû à la ligne, à l'équipement ou à l'offre du client</w:t>
            </w:r>
          </w:p>
        </w:tc>
      </w:tr>
      <w:tr w:rsidR="008873E0" w14:paraId="35E20611" w14:textId="77777777">
        <w:tc>
          <w:tcPr>
            <w:tcW w:w="3456" w:type="dxa"/>
          </w:tcPr>
          <w:p w14:paraId="55407F75" w14:textId="77777777" w:rsidR="008873E0" w:rsidRDefault="00E51C48">
            <w:r>
              <w:rPr>
                <w:sz w:val="15"/>
              </w:rPr>
              <w:t>Maintenance</w:t>
            </w:r>
          </w:p>
        </w:tc>
        <w:tc>
          <w:tcPr>
            <w:tcW w:w="3456" w:type="dxa"/>
          </w:tcPr>
          <w:p w14:paraId="26668E30" w14:textId="77777777" w:rsidR="008873E0" w:rsidRDefault="00E51C48">
            <w:r>
              <w:rPr>
                <w:sz w:val="15"/>
              </w:rPr>
              <w:t>PMR</w:t>
            </w:r>
          </w:p>
        </w:tc>
        <w:tc>
          <w:tcPr>
            <w:tcW w:w="3456" w:type="dxa"/>
          </w:tcPr>
          <w:p w14:paraId="47698361" w14:textId="77777777" w:rsidR="008873E0" w:rsidRDefault="00E51C48">
            <w:r>
              <w:rPr>
                <w:sz w:val="15"/>
              </w:rPr>
              <w:t>PMS sur professionnel FTTH</w:t>
            </w:r>
          </w:p>
        </w:tc>
      </w:tr>
      <w:tr w:rsidR="008873E0" w:rsidRPr="00DF2415" w14:paraId="5A762010" w14:textId="77777777">
        <w:tc>
          <w:tcPr>
            <w:tcW w:w="3456" w:type="dxa"/>
          </w:tcPr>
          <w:p w14:paraId="3B0F8E3F" w14:textId="77777777" w:rsidR="008873E0" w:rsidRDefault="00E51C48">
            <w:r>
              <w:rPr>
                <w:sz w:val="15"/>
              </w:rPr>
              <w:t>Maintenance</w:t>
            </w:r>
          </w:p>
        </w:tc>
        <w:tc>
          <w:tcPr>
            <w:tcW w:w="3456" w:type="dxa"/>
          </w:tcPr>
          <w:p w14:paraId="5ED0D915" w14:textId="77777777" w:rsidR="008873E0" w:rsidRDefault="00E51C48">
            <w:r>
              <w:rPr>
                <w:sz w:val="15"/>
              </w:rPr>
              <w:t>ROI</w:t>
            </w:r>
          </w:p>
        </w:tc>
        <w:tc>
          <w:tcPr>
            <w:tcW w:w="3456" w:type="dxa"/>
          </w:tcPr>
          <w:p w14:paraId="0D24DE70" w14:textId="77777777" w:rsidR="008873E0" w:rsidRPr="00B40595" w:rsidRDefault="00E51C48">
            <w:pPr>
              <w:rPr>
                <w:lang w:val="fr-MA"/>
              </w:rPr>
            </w:pPr>
            <w:r w:rsidRPr="00B40595">
              <w:rPr>
                <w:sz w:val="15"/>
                <w:lang w:val="fr-MA"/>
              </w:rPr>
              <w:t>Retour Opérateur Infrastructure / rétablissement d'un accès Multi-services sur support FTTH</w:t>
            </w:r>
          </w:p>
        </w:tc>
      </w:tr>
      <w:tr w:rsidR="008873E0" w:rsidRPr="00DF2415" w14:paraId="132D961F" w14:textId="77777777">
        <w:tc>
          <w:tcPr>
            <w:tcW w:w="3456" w:type="dxa"/>
          </w:tcPr>
          <w:p w14:paraId="00B8FA8E" w14:textId="77777777" w:rsidR="008873E0" w:rsidRDefault="00E51C48">
            <w:r>
              <w:rPr>
                <w:sz w:val="15"/>
              </w:rPr>
              <w:t>Maintenance</w:t>
            </w:r>
          </w:p>
        </w:tc>
        <w:tc>
          <w:tcPr>
            <w:tcW w:w="3456" w:type="dxa"/>
          </w:tcPr>
          <w:p w14:paraId="5370CCE9" w14:textId="77777777" w:rsidR="008873E0" w:rsidRDefault="00E51C48">
            <w:r>
              <w:rPr>
                <w:sz w:val="15"/>
              </w:rPr>
              <w:t>ESC</w:t>
            </w:r>
          </w:p>
        </w:tc>
        <w:tc>
          <w:tcPr>
            <w:tcW w:w="3456" w:type="dxa"/>
          </w:tcPr>
          <w:p w14:paraId="2971F0BF" w14:textId="77777777" w:rsidR="008873E0" w:rsidRPr="00B40595" w:rsidRDefault="00E51C48">
            <w:pPr>
              <w:rPr>
                <w:lang w:val="fr-MA"/>
              </w:rPr>
            </w:pPr>
            <w:r w:rsidRPr="00B40595">
              <w:rPr>
                <w:sz w:val="15"/>
                <w:lang w:val="fr-MA"/>
              </w:rPr>
              <w:t>Escalade : client mécontent qui se ressignale auprès de son opérateur</w:t>
            </w:r>
          </w:p>
        </w:tc>
      </w:tr>
      <w:tr w:rsidR="008873E0" w14:paraId="41BB45F5" w14:textId="77777777">
        <w:tc>
          <w:tcPr>
            <w:tcW w:w="3456" w:type="dxa"/>
          </w:tcPr>
          <w:p w14:paraId="56E4E8B8" w14:textId="77777777" w:rsidR="008873E0" w:rsidRDefault="00E51C48">
            <w:r>
              <w:rPr>
                <w:sz w:val="15"/>
              </w:rPr>
              <w:t>Maintenance</w:t>
            </w:r>
          </w:p>
        </w:tc>
        <w:tc>
          <w:tcPr>
            <w:tcW w:w="3456" w:type="dxa"/>
          </w:tcPr>
          <w:p w14:paraId="26C0C34C" w14:textId="77777777" w:rsidR="008873E0" w:rsidRDefault="00E51C48">
            <w:r>
              <w:rPr>
                <w:sz w:val="15"/>
              </w:rPr>
              <w:t>EPR</w:t>
            </w:r>
          </w:p>
        </w:tc>
        <w:tc>
          <w:tcPr>
            <w:tcW w:w="3456" w:type="dxa"/>
          </w:tcPr>
          <w:p w14:paraId="4C10F607" w14:textId="77777777" w:rsidR="008873E0" w:rsidRDefault="00E51C48">
            <w:r>
              <w:rPr>
                <w:sz w:val="15"/>
              </w:rPr>
              <w:t>SAV TREIN de F12</w:t>
            </w:r>
          </w:p>
        </w:tc>
      </w:tr>
      <w:tr w:rsidR="008873E0" w14:paraId="1B2C3B75" w14:textId="77777777">
        <w:tc>
          <w:tcPr>
            <w:tcW w:w="3456" w:type="dxa"/>
          </w:tcPr>
          <w:p w14:paraId="4877928F" w14:textId="77777777" w:rsidR="008873E0" w:rsidRDefault="00E51C48">
            <w:r>
              <w:rPr>
                <w:sz w:val="15"/>
              </w:rPr>
              <w:t>Maintenance</w:t>
            </w:r>
          </w:p>
        </w:tc>
        <w:tc>
          <w:tcPr>
            <w:tcW w:w="3456" w:type="dxa"/>
          </w:tcPr>
          <w:p w14:paraId="2E3E4786" w14:textId="77777777" w:rsidR="008873E0" w:rsidRDefault="00E51C48">
            <w:r>
              <w:rPr>
                <w:sz w:val="15"/>
              </w:rPr>
              <w:t>PBO</w:t>
            </w:r>
          </w:p>
        </w:tc>
        <w:tc>
          <w:tcPr>
            <w:tcW w:w="3456" w:type="dxa"/>
          </w:tcPr>
          <w:p w14:paraId="264AB5C6" w14:textId="77777777" w:rsidR="008873E0" w:rsidRDefault="00E51C48">
            <w:r>
              <w:rPr>
                <w:sz w:val="15"/>
              </w:rPr>
              <w:t>Prélocalisation JRT - branchement &amp; ONT</w:t>
            </w:r>
          </w:p>
        </w:tc>
      </w:tr>
      <w:tr w:rsidR="008873E0" w14:paraId="6A344FE2" w14:textId="77777777">
        <w:tc>
          <w:tcPr>
            <w:tcW w:w="3456" w:type="dxa"/>
          </w:tcPr>
          <w:p w14:paraId="0AF1B8C5" w14:textId="77777777" w:rsidR="008873E0" w:rsidRDefault="00E51C48">
            <w:r>
              <w:rPr>
                <w:sz w:val="15"/>
              </w:rPr>
              <w:t>Maintenance</w:t>
            </w:r>
          </w:p>
        </w:tc>
        <w:tc>
          <w:tcPr>
            <w:tcW w:w="3456" w:type="dxa"/>
          </w:tcPr>
          <w:p w14:paraId="764A190E" w14:textId="77777777" w:rsidR="008873E0" w:rsidRDefault="00E51C48">
            <w:r>
              <w:rPr>
                <w:sz w:val="15"/>
              </w:rPr>
              <w:t>PBJ</w:t>
            </w:r>
          </w:p>
        </w:tc>
        <w:tc>
          <w:tcPr>
            <w:tcW w:w="3456" w:type="dxa"/>
          </w:tcPr>
          <w:p w14:paraId="13B036D5" w14:textId="77777777" w:rsidR="008873E0" w:rsidRDefault="00E51C48">
            <w:r>
              <w:rPr>
                <w:sz w:val="15"/>
              </w:rPr>
              <w:t>Prélocalisation JRT - branchement</w:t>
            </w:r>
          </w:p>
        </w:tc>
      </w:tr>
    </w:tbl>
    <w:p w14:paraId="73E98E61" w14:textId="77777777" w:rsidR="008873E0" w:rsidRDefault="00E51C48">
      <w:pPr>
        <w:pStyle w:val="Titre2"/>
      </w:pPr>
      <w:r>
        <w:t>7.3 Produits FTTH</w:t>
      </w:r>
    </w:p>
    <w:tbl>
      <w:tblPr>
        <w:tblStyle w:val="Grilledutableau"/>
        <w:tblW w:w="0" w:type="auto"/>
        <w:tblLook w:val="04A0" w:firstRow="1" w:lastRow="0" w:firstColumn="1" w:lastColumn="0" w:noHBand="0" w:noVBand="1"/>
      </w:tblPr>
      <w:tblGrid>
        <w:gridCol w:w="5184"/>
        <w:gridCol w:w="5184"/>
      </w:tblGrid>
      <w:tr w:rsidR="008873E0" w14:paraId="7DEEAA15" w14:textId="77777777">
        <w:tc>
          <w:tcPr>
            <w:tcW w:w="5184" w:type="dxa"/>
            <w:shd w:val="clear" w:color="auto" w:fill="D9EAF7"/>
          </w:tcPr>
          <w:p w14:paraId="6208140D" w14:textId="77777777" w:rsidR="008873E0" w:rsidRDefault="00E51C48">
            <w:r>
              <w:rPr>
                <w:b/>
                <w:sz w:val="16"/>
              </w:rPr>
              <w:t>Produit</w:t>
            </w:r>
          </w:p>
        </w:tc>
        <w:tc>
          <w:tcPr>
            <w:tcW w:w="5184" w:type="dxa"/>
            <w:shd w:val="clear" w:color="auto" w:fill="D9EAF7"/>
          </w:tcPr>
          <w:p w14:paraId="6AF61774" w14:textId="77777777" w:rsidR="008873E0" w:rsidRDefault="00E51C48">
            <w:r>
              <w:rPr>
                <w:b/>
                <w:sz w:val="16"/>
              </w:rPr>
              <w:t>Description</w:t>
            </w:r>
          </w:p>
        </w:tc>
      </w:tr>
      <w:tr w:rsidR="008873E0" w:rsidRPr="00DF2415" w14:paraId="0C3EDDDD" w14:textId="77777777">
        <w:tc>
          <w:tcPr>
            <w:tcW w:w="5184" w:type="dxa"/>
          </w:tcPr>
          <w:p w14:paraId="47FFEC07" w14:textId="77777777" w:rsidR="008873E0" w:rsidRDefault="00E51C48">
            <w:r>
              <w:rPr>
                <w:sz w:val="16"/>
              </w:rPr>
              <w:t>FTH</w:t>
            </w:r>
          </w:p>
        </w:tc>
        <w:tc>
          <w:tcPr>
            <w:tcW w:w="5184" w:type="dxa"/>
          </w:tcPr>
          <w:p w14:paraId="400EA0E2" w14:textId="77777777" w:rsidR="008873E0" w:rsidRPr="00B40595" w:rsidRDefault="00E51C48">
            <w:pPr>
              <w:rPr>
                <w:lang w:val="fr-MA"/>
              </w:rPr>
            </w:pPr>
            <w:r w:rsidRPr="00B40595">
              <w:rPr>
                <w:sz w:val="16"/>
                <w:lang w:val="fr-MA"/>
              </w:rPr>
              <w:t>Raccordement de la Fibre Optique jusqu'au domicile</w:t>
            </w:r>
          </w:p>
        </w:tc>
      </w:tr>
      <w:tr w:rsidR="008873E0" w:rsidRPr="00DF2415" w14:paraId="784B7B53" w14:textId="77777777">
        <w:tc>
          <w:tcPr>
            <w:tcW w:w="5184" w:type="dxa"/>
          </w:tcPr>
          <w:p w14:paraId="62D22001" w14:textId="77777777" w:rsidR="008873E0" w:rsidRDefault="00E51C48">
            <w:r>
              <w:rPr>
                <w:sz w:val="16"/>
              </w:rPr>
              <w:t>SWA</w:t>
            </w:r>
          </w:p>
        </w:tc>
        <w:tc>
          <w:tcPr>
            <w:tcW w:w="5184" w:type="dxa"/>
          </w:tcPr>
          <w:p w14:paraId="3222B376" w14:textId="77777777" w:rsidR="008873E0" w:rsidRPr="00B40595" w:rsidRDefault="00E51C48">
            <w:pPr>
              <w:rPr>
                <w:lang w:val="fr-MA"/>
              </w:rPr>
            </w:pPr>
            <w:r w:rsidRPr="00B40595">
              <w:rPr>
                <w:sz w:val="16"/>
                <w:lang w:val="fr-MA"/>
              </w:rPr>
              <w:t>Raccordement de la Fibre Optique et/ou installation d'une Livebox Pro</w:t>
            </w:r>
          </w:p>
        </w:tc>
      </w:tr>
      <w:tr w:rsidR="008873E0" w14:paraId="250BFABA" w14:textId="77777777">
        <w:tc>
          <w:tcPr>
            <w:tcW w:w="5184" w:type="dxa"/>
          </w:tcPr>
          <w:p w14:paraId="02C7079B" w14:textId="77777777" w:rsidR="008873E0" w:rsidRDefault="00E51C48">
            <w:r>
              <w:rPr>
                <w:sz w:val="16"/>
              </w:rPr>
              <w:t>VOF</w:t>
            </w:r>
          </w:p>
        </w:tc>
        <w:tc>
          <w:tcPr>
            <w:tcW w:w="5184" w:type="dxa"/>
          </w:tcPr>
          <w:p w14:paraId="287B80E1" w14:textId="77777777" w:rsidR="008873E0" w:rsidRDefault="00E51C48">
            <w:r>
              <w:rPr>
                <w:sz w:val="16"/>
              </w:rPr>
              <w:t>Accès Voix Only Fibre</w:t>
            </w:r>
          </w:p>
        </w:tc>
      </w:tr>
      <w:tr w:rsidR="008873E0" w:rsidRPr="00DF2415" w14:paraId="3AA6A215" w14:textId="77777777">
        <w:tc>
          <w:tcPr>
            <w:tcW w:w="5184" w:type="dxa"/>
          </w:tcPr>
          <w:p w14:paraId="579E8AE2" w14:textId="77777777" w:rsidR="008873E0" w:rsidRDefault="00E51C48">
            <w:r>
              <w:rPr>
                <w:sz w:val="16"/>
              </w:rPr>
              <w:lastRenderedPageBreak/>
              <w:t>DOA</w:t>
            </w:r>
          </w:p>
        </w:tc>
        <w:tc>
          <w:tcPr>
            <w:tcW w:w="5184" w:type="dxa"/>
          </w:tcPr>
          <w:p w14:paraId="7842EDB8" w14:textId="77777777" w:rsidR="008873E0" w:rsidRPr="00B40595" w:rsidRDefault="00E51C48">
            <w:pPr>
              <w:rPr>
                <w:lang w:val="fr-MA"/>
              </w:rPr>
            </w:pPr>
            <w:r w:rsidRPr="00B40595">
              <w:rPr>
                <w:sz w:val="16"/>
                <w:lang w:val="fr-MA"/>
              </w:rPr>
              <w:t>Raccordement de la Fibre Optique et installation d'une Box dédiée Marque blanche</w:t>
            </w:r>
          </w:p>
        </w:tc>
      </w:tr>
      <w:tr w:rsidR="008873E0" w:rsidRPr="00DF2415" w14:paraId="35A320A6" w14:textId="77777777">
        <w:tc>
          <w:tcPr>
            <w:tcW w:w="5184" w:type="dxa"/>
          </w:tcPr>
          <w:p w14:paraId="25A4CB62" w14:textId="77777777" w:rsidR="008873E0" w:rsidRDefault="00E51C48">
            <w:r>
              <w:rPr>
                <w:sz w:val="16"/>
              </w:rPr>
              <w:t>DGO</w:t>
            </w:r>
          </w:p>
        </w:tc>
        <w:tc>
          <w:tcPr>
            <w:tcW w:w="5184" w:type="dxa"/>
          </w:tcPr>
          <w:p w14:paraId="3E1B3A94" w14:textId="77777777" w:rsidR="008873E0" w:rsidRPr="00B40595" w:rsidRDefault="00E51C48">
            <w:pPr>
              <w:rPr>
                <w:lang w:val="fr-MA"/>
              </w:rPr>
            </w:pPr>
            <w:r w:rsidRPr="00B40595">
              <w:rPr>
                <w:sz w:val="16"/>
                <w:lang w:val="fr-MA"/>
              </w:rPr>
              <w:t>Raccordement de la Fibre Optique et dépannage dédié Marque Blanche (uniquement F10)</w:t>
            </w:r>
          </w:p>
        </w:tc>
      </w:tr>
      <w:tr w:rsidR="008873E0" w:rsidRPr="00DF2415" w14:paraId="632446B0" w14:textId="77777777">
        <w:tc>
          <w:tcPr>
            <w:tcW w:w="5184" w:type="dxa"/>
          </w:tcPr>
          <w:p w14:paraId="4E2854D3" w14:textId="77777777" w:rsidR="008873E0" w:rsidRDefault="00E51C48">
            <w:r>
              <w:rPr>
                <w:sz w:val="16"/>
              </w:rPr>
              <w:t>RVP</w:t>
            </w:r>
          </w:p>
        </w:tc>
        <w:tc>
          <w:tcPr>
            <w:tcW w:w="5184" w:type="dxa"/>
          </w:tcPr>
          <w:p w14:paraId="7C4AF84B" w14:textId="77777777" w:rsidR="008873E0" w:rsidRPr="00B40595" w:rsidRDefault="00E51C48">
            <w:pPr>
              <w:rPr>
                <w:lang w:val="fr-MA"/>
              </w:rPr>
            </w:pPr>
            <w:r w:rsidRPr="00B40595">
              <w:rPr>
                <w:sz w:val="16"/>
                <w:lang w:val="fr-MA"/>
              </w:rPr>
              <w:t>Raccordement de la Fibre Optique et installation d'une livebox PRO</w:t>
            </w:r>
          </w:p>
        </w:tc>
      </w:tr>
      <w:tr w:rsidR="008873E0" w14:paraId="4D40DAAF" w14:textId="77777777">
        <w:tc>
          <w:tcPr>
            <w:tcW w:w="5184" w:type="dxa"/>
          </w:tcPr>
          <w:p w14:paraId="01B8A815" w14:textId="77777777" w:rsidR="008873E0" w:rsidRDefault="00E51C48">
            <w:r>
              <w:rPr>
                <w:sz w:val="16"/>
              </w:rPr>
              <w:t>BOA</w:t>
            </w:r>
          </w:p>
        </w:tc>
        <w:tc>
          <w:tcPr>
            <w:tcW w:w="5184" w:type="dxa"/>
          </w:tcPr>
          <w:p w14:paraId="2414CE73" w14:textId="77777777" w:rsidR="008873E0" w:rsidRDefault="00E51C48">
            <w:r w:rsidRPr="00B40595">
              <w:rPr>
                <w:sz w:val="16"/>
                <w:lang w:val="fr-MA"/>
              </w:rPr>
              <w:t xml:space="preserve">Raccordement de la Fibre Optique avec ou sans pose ONT client Wholesale. </w:t>
            </w:r>
            <w:r>
              <w:rPr>
                <w:sz w:val="16"/>
              </w:rPr>
              <w:t>Pas d'installation de Box</w:t>
            </w:r>
          </w:p>
        </w:tc>
      </w:tr>
    </w:tbl>
    <w:p w14:paraId="4C12524D" w14:textId="77777777" w:rsidR="008873E0" w:rsidRDefault="00E51C48">
      <w:pPr>
        <w:pStyle w:val="Titre2"/>
      </w:pPr>
      <w:r>
        <w:t>7.4 Nomenclature FTTH</w:t>
      </w:r>
    </w:p>
    <w:tbl>
      <w:tblPr>
        <w:tblStyle w:val="Grilledutableau"/>
        <w:tblW w:w="0" w:type="auto"/>
        <w:tblLook w:val="04A0" w:firstRow="1" w:lastRow="0" w:firstColumn="1" w:lastColumn="0" w:noHBand="0" w:noVBand="1"/>
      </w:tblPr>
      <w:tblGrid>
        <w:gridCol w:w="3456"/>
        <w:gridCol w:w="3456"/>
        <w:gridCol w:w="3456"/>
      </w:tblGrid>
      <w:tr w:rsidR="008873E0" w14:paraId="5B803393" w14:textId="77777777">
        <w:tc>
          <w:tcPr>
            <w:tcW w:w="3456" w:type="dxa"/>
            <w:shd w:val="clear" w:color="auto" w:fill="D9EAF7"/>
          </w:tcPr>
          <w:p w14:paraId="75EC2EEF" w14:textId="77777777" w:rsidR="008873E0" w:rsidRDefault="00E51C48">
            <w:r>
              <w:rPr>
                <w:b/>
                <w:sz w:val="16"/>
              </w:rPr>
              <w:t>Position</w:t>
            </w:r>
          </w:p>
        </w:tc>
        <w:tc>
          <w:tcPr>
            <w:tcW w:w="3456" w:type="dxa"/>
            <w:shd w:val="clear" w:color="auto" w:fill="D9EAF7"/>
          </w:tcPr>
          <w:p w14:paraId="00D1744C" w14:textId="77777777" w:rsidR="008873E0" w:rsidRDefault="00E51C48">
            <w:r>
              <w:rPr>
                <w:b/>
                <w:sz w:val="16"/>
              </w:rPr>
              <w:t>Lettre</w:t>
            </w:r>
          </w:p>
        </w:tc>
        <w:tc>
          <w:tcPr>
            <w:tcW w:w="3456" w:type="dxa"/>
            <w:shd w:val="clear" w:color="auto" w:fill="D9EAF7"/>
          </w:tcPr>
          <w:p w14:paraId="7E67499E" w14:textId="77777777" w:rsidR="008873E0" w:rsidRDefault="00E51C48">
            <w:r>
              <w:rPr>
                <w:b/>
                <w:sz w:val="16"/>
              </w:rPr>
              <w:t>Signification</w:t>
            </w:r>
          </w:p>
        </w:tc>
      </w:tr>
      <w:tr w:rsidR="008873E0" w:rsidRPr="00DF2415" w14:paraId="4AACC372" w14:textId="77777777">
        <w:tc>
          <w:tcPr>
            <w:tcW w:w="3456" w:type="dxa"/>
          </w:tcPr>
          <w:p w14:paraId="60477979" w14:textId="77777777" w:rsidR="008873E0" w:rsidRDefault="00E51C48">
            <w:r>
              <w:rPr>
                <w:sz w:val="16"/>
              </w:rPr>
              <w:t>1ère lettre</w:t>
            </w:r>
          </w:p>
        </w:tc>
        <w:tc>
          <w:tcPr>
            <w:tcW w:w="3456" w:type="dxa"/>
          </w:tcPr>
          <w:p w14:paraId="310C0674" w14:textId="77777777" w:rsidR="008873E0" w:rsidRDefault="00E51C48">
            <w:r>
              <w:rPr>
                <w:sz w:val="16"/>
              </w:rPr>
              <w:t>I</w:t>
            </w:r>
          </w:p>
        </w:tc>
        <w:tc>
          <w:tcPr>
            <w:tcW w:w="3456" w:type="dxa"/>
          </w:tcPr>
          <w:p w14:paraId="35604E68" w14:textId="77777777" w:rsidR="008873E0" w:rsidRPr="00B40595" w:rsidRDefault="00E51C48">
            <w:pPr>
              <w:rPr>
                <w:lang w:val="fr-MA"/>
              </w:rPr>
            </w:pPr>
            <w:r w:rsidRPr="00B40595">
              <w:rPr>
                <w:sz w:val="16"/>
                <w:lang w:val="fr-MA"/>
              </w:rPr>
              <w:t>Le matériel est déjà détenu par le client</w:t>
            </w:r>
          </w:p>
        </w:tc>
      </w:tr>
      <w:tr w:rsidR="008873E0" w:rsidRPr="00DF2415" w14:paraId="460C38CE" w14:textId="77777777">
        <w:tc>
          <w:tcPr>
            <w:tcW w:w="3456" w:type="dxa"/>
          </w:tcPr>
          <w:p w14:paraId="60D2DA2F" w14:textId="77777777" w:rsidR="008873E0" w:rsidRDefault="00E51C48">
            <w:r>
              <w:rPr>
                <w:sz w:val="16"/>
              </w:rPr>
              <w:t>1ère lettre</w:t>
            </w:r>
          </w:p>
        </w:tc>
        <w:tc>
          <w:tcPr>
            <w:tcW w:w="3456" w:type="dxa"/>
          </w:tcPr>
          <w:p w14:paraId="14091AE3" w14:textId="77777777" w:rsidR="008873E0" w:rsidRDefault="00E51C48">
            <w:r>
              <w:rPr>
                <w:sz w:val="16"/>
              </w:rPr>
              <w:t>L</w:t>
            </w:r>
          </w:p>
        </w:tc>
        <w:tc>
          <w:tcPr>
            <w:tcW w:w="3456" w:type="dxa"/>
          </w:tcPr>
          <w:p w14:paraId="3C5939D3" w14:textId="77777777" w:rsidR="008873E0" w:rsidRPr="00B40595" w:rsidRDefault="00E51C48">
            <w:pPr>
              <w:rPr>
                <w:lang w:val="fr-MA"/>
              </w:rPr>
            </w:pPr>
            <w:r w:rsidRPr="00B40595">
              <w:rPr>
                <w:sz w:val="16"/>
                <w:lang w:val="fr-MA"/>
              </w:rPr>
              <w:t>Livraison et installation du matériel par le technicien</w:t>
            </w:r>
          </w:p>
        </w:tc>
      </w:tr>
      <w:tr w:rsidR="008873E0" w14:paraId="5E322D48" w14:textId="77777777">
        <w:tc>
          <w:tcPr>
            <w:tcW w:w="3456" w:type="dxa"/>
          </w:tcPr>
          <w:p w14:paraId="5DEC18EA" w14:textId="77777777" w:rsidR="008873E0" w:rsidRDefault="00E51C48">
            <w:r>
              <w:rPr>
                <w:sz w:val="16"/>
              </w:rPr>
              <w:t>2ème lettre</w:t>
            </w:r>
          </w:p>
        </w:tc>
        <w:tc>
          <w:tcPr>
            <w:tcW w:w="3456" w:type="dxa"/>
          </w:tcPr>
          <w:p w14:paraId="4584C04B" w14:textId="77777777" w:rsidR="008873E0" w:rsidRDefault="00E51C48">
            <w:r>
              <w:rPr>
                <w:sz w:val="16"/>
              </w:rPr>
              <w:t>H</w:t>
            </w:r>
          </w:p>
        </w:tc>
        <w:tc>
          <w:tcPr>
            <w:tcW w:w="3456" w:type="dxa"/>
          </w:tcPr>
          <w:p w14:paraId="10D1DDAF" w14:textId="77777777" w:rsidR="008873E0" w:rsidRDefault="00E51C48">
            <w:r>
              <w:rPr>
                <w:sz w:val="16"/>
              </w:rPr>
              <w:t>Installation Experte</w:t>
            </w:r>
          </w:p>
        </w:tc>
      </w:tr>
      <w:tr w:rsidR="008873E0" w14:paraId="33AF3C24" w14:textId="77777777">
        <w:tc>
          <w:tcPr>
            <w:tcW w:w="3456" w:type="dxa"/>
          </w:tcPr>
          <w:p w14:paraId="46001187" w14:textId="77777777" w:rsidR="008873E0" w:rsidRDefault="00E51C48">
            <w:r>
              <w:rPr>
                <w:sz w:val="16"/>
              </w:rPr>
              <w:t>2ème lettre</w:t>
            </w:r>
          </w:p>
        </w:tc>
        <w:tc>
          <w:tcPr>
            <w:tcW w:w="3456" w:type="dxa"/>
          </w:tcPr>
          <w:p w14:paraId="0BAD30E0" w14:textId="77777777" w:rsidR="008873E0" w:rsidRDefault="00E51C48">
            <w:r>
              <w:rPr>
                <w:sz w:val="16"/>
              </w:rPr>
              <w:t>Q</w:t>
            </w:r>
          </w:p>
        </w:tc>
        <w:tc>
          <w:tcPr>
            <w:tcW w:w="3456" w:type="dxa"/>
          </w:tcPr>
          <w:p w14:paraId="0E38CA22" w14:textId="77777777" w:rsidR="008873E0" w:rsidRDefault="00E51C48">
            <w:r>
              <w:rPr>
                <w:sz w:val="16"/>
              </w:rPr>
              <w:t>Installation Quick</w:t>
            </w:r>
          </w:p>
        </w:tc>
      </w:tr>
      <w:tr w:rsidR="008873E0" w14:paraId="4449B441" w14:textId="77777777">
        <w:tc>
          <w:tcPr>
            <w:tcW w:w="3456" w:type="dxa"/>
          </w:tcPr>
          <w:p w14:paraId="64A2F6FC" w14:textId="77777777" w:rsidR="008873E0" w:rsidRDefault="00E51C48">
            <w:r>
              <w:rPr>
                <w:sz w:val="16"/>
              </w:rPr>
              <w:t>2ème lettre</w:t>
            </w:r>
          </w:p>
        </w:tc>
        <w:tc>
          <w:tcPr>
            <w:tcW w:w="3456" w:type="dxa"/>
          </w:tcPr>
          <w:p w14:paraId="5AEA0D71" w14:textId="77777777" w:rsidR="008873E0" w:rsidRDefault="00E51C48">
            <w:r>
              <w:rPr>
                <w:sz w:val="16"/>
              </w:rPr>
              <w:t>M</w:t>
            </w:r>
          </w:p>
        </w:tc>
        <w:tc>
          <w:tcPr>
            <w:tcW w:w="3456" w:type="dxa"/>
          </w:tcPr>
          <w:p w14:paraId="60129778" w14:textId="77777777" w:rsidR="008873E0" w:rsidRDefault="00E51C48">
            <w:r>
              <w:rPr>
                <w:sz w:val="16"/>
              </w:rPr>
              <w:t>Installation Multi (Professionnelle)</w:t>
            </w:r>
          </w:p>
        </w:tc>
      </w:tr>
      <w:tr w:rsidR="008873E0" w14:paraId="05E4EA24" w14:textId="77777777">
        <w:tc>
          <w:tcPr>
            <w:tcW w:w="3456" w:type="dxa"/>
          </w:tcPr>
          <w:p w14:paraId="5A94FD66" w14:textId="77777777" w:rsidR="008873E0" w:rsidRDefault="00E51C48">
            <w:r>
              <w:rPr>
                <w:sz w:val="16"/>
              </w:rPr>
              <w:t>2ème lettre</w:t>
            </w:r>
          </w:p>
        </w:tc>
        <w:tc>
          <w:tcPr>
            <w:tcW w:w="3456" w:type="dxa"/>
          </w:tcPr>
          <w:p w14:paraId="20CA1F74" w14:textId="77777777" w:rsidR="008873E0" w:rsidRDefault="00E51C48">
            <w:r>
              <w:rPr>
                <w:sz w:val="16"/>
              </w:rPr>
              <w:t>T</w:t>
            </w:r>
          </w:p>
        </w:tc>
        <w:tc>
          <w:tcPr>
            <w:tcW w:w="3456" w:type="dxa"/>
          </w:tcPr>
          <w:p w14:paraId="0525601D" w14:textId="77777777" w:rsidR="008873E0" w:rsidRDefault="00E51C48">
            <w:r>
              <w:rPr>
                <w:sz w:val="16"/>
              </w:rPr>
              <w:t>Installation Marque Blanche</w:t>
            </w:r>
          </w:p>
        </w:tc>
      </w:tr>
      <w:tr w:rsidR="008873E0" w14:paraId="2F5929EC" w14:textId="77777777">
        <w:tc>
          <w:tcPr>
            <w:tcW w:w="3456" w:type="dxa"/>
          </w:tcPr>
          <w:p w14:paraId="39F723FF" w14:textId="77777777" w:rsidR="008873E0" w:rsidRDefault="00E51C48">
            <w:r>
              <w:rPr>
                <w:sz w:val="16"/>
              </w:rPr>
              <w:t>3ème lettre</w:t>
            </w:r>
          </w:p>
        </w:tc>
        <w:tc>
          <w:tcPr>
            <w:tcW w:w="3456" w:type="dxa"/>
          </w:tcPr>
          <w:p w14:paraId="592CBAF6" w14:textId="77777777" w:rsidR="008873E0" w:rsidRDefault="00E51C48">
            <w:r>
              <w:rPr>
                <w:sz w:val="16"/>
              </w:rPr>
              <w:t>L</w:t>
            </w:r>
          </w:p>
        </w:tc>
        <w:tc>
          <w:tcPr>
            <w:tcW w:w="3456" w:type="dxa"/>
          </w:tcPr>
          <w:p w14:paraId="240D5A97" w14:textId="77777777" w:rsidR="008873E0" w:rsidRDefault="00E51C48">
            <w:r>
              <w:rPr>
                <w:sz w:val="16"/>
              </w:rPr>
              <w:t>Installation complète en immeuble</w:t>
            </w:r>
          </w:p>
        </w:tc>
      </w:tr>
      <w:tr w:rsidR="008873E0" w14:paraId="531E495D" w14:textId="77777777">
        <w:tc>
          <w:tcPr>
            <w:tcW w:w="3456" w:type="dxa"/>
          </w:tcPr>
          <w:p w14:paraId="0AAA1F20" w14:textId="77777777" w:rsidR="008873E0" w:rsidRDefault="00E51C48">
            <w:r>
              <w:rPr>
                <w:sz w:val="16"/>
              </w:rPr>
              <w:t>3ème lettre</w:t>
            </w:r>
          </w:p>
        </w:tc>
        <w:tc>
          <w:tcPr>
            <w:tcW w:w="3456" w:type="dxa"/>
          </w:tcPr>
          <w:p w14:paraId="3B78C0AD" w14:textId="77777777" w:rsidR="008873E0" w:rsidRDefault="00E51C48">
            <w:r>
              <w:rPr>
                <w:sz w:val="16"/>
              </w:rPr>
              <w:t>P</w:t>
            </w:r>
          </w:p>
        </w:tc>
        <w:tc>
          <w:tcPr>
            <w:tcW w:w="3456" w:type="dxa"/>
          </w:tcPr>
          <w:p w14:paraId="22849394" w14:textId="77777777" w:rsidR="008873E0" w:rsidRDefault="00E51C48">
            <w:r>
              <w:rPr>
                <w:sz w:val="16"/>
              </w:rPr>
              <w:t>Installation complète en pavillon</w:t>
            </w:r>
          </w:p>
        </w:tc>
      </w:tr>
      <w:tr w:rsidR="008873E0" w:rsidRPr="00DF2415" w14:paraId="054AD9DB" w14:textId="77777777">
        <w:tc>
          <w:tcPr>
            <w:tcW w:w="3456" w:type="dxa"/>
          </w:tcPr>
          <w:p w14:paraId="4BF16241" w14:textId="77777777" w:rsidR="008873E0" w:rsidRDefault="00E51C48">
            <w:r>
              <w:rPr>
                <w:sz w:val="16"/>
              </w:rPr>
              <w:t>3ème lettre</w:t>
            </w:r>
          </w:p>
        </w:tc>
        <w:tc>
          <w:tcPr>
            <w:tcW w:w="3456" w:type="dxa"/>
          </w:tcPr>
          <w:p w14:paraId="06533FEB" w14:textId="77777777" w:rsidR="008873E0" w:rsidRDefault="00E51C48">
            <w:r>
              <w:rPr>
                <w:sz w:val="16"/>
              </w:rPr>
              <w:t>R</w:t>
            </w:r>
          </w:p>
        </w:tc>
        <w:tc>
          <w:tcPr>
            <w:tcW w:w="3456" w:type="dxa"/>
          </w:tcPr>
          <w:p w14:paraId="42C7C7DA" w14:textId="77777777" w:rsidR="008873E0" w:rsidRPr="00B40595" w:rsidRDefault="00E51C48">
            <w:pPr>
              <w:rPr>
                <w:lang w:val="fr-MA"/>
              </w:rPr>
            </w:pPr>
            <w:r w:rsidRPr="00B40595">
              <w:rPr>
                <w:sz w:val="16"/>
                <w:lang w:val="fr-MA"/>
              </w:rPr>
              <w:t>Installation complète en rez-de-chaussée</w:t>
            </w:r>
          </w:p>
        </w:tc>
      </w:tr>
      <w:tr w:rsidR="008873E0" w14:paraId="4E09FA62" w14:textId="77777777">
        <w:tc>
          <w:tcPr>
            <w:tcW w:w="3456" w:type="dxa"/>
          </w:tcPr>
          <w:p w14:paraId="23944A00" w14:textId="77777777" w:rsidR="008873E0" w:rsidRDefault="00E51C48">
            <w:r>
              <w:rPr>
                <w:sz w:val="16"/>
              </w:rPr>
              <w:t>3ème lettre</w:t>
            </w:r>
          </w:p>
        </w:tc>
        <w:tc>
          <w:tcPr>
            <w:tcW w:w="3456" w:type="dxa"/>
          </w:tcPr>
          <w:p w14:paraId="0AE7B89F" w14:textId="77777777" w:rsidR="008873E0" w:rsidRDefault="00E51C48">
            <w:r>
              <w:rPr>
                <w:sz w:val="16"/>
              </w:rPr>
              <w:t>C</w:t>
            </w:r>
          </w:p>
        </w:tc>
        <w:tc>
          <w:tcPr>
            <w:tcW w:w="3456" w:type="dxa"/>
          </w:tcPr>
          <w:p w14:paraId="76A25E56" w14:textId="77777777" w:rsidR="008873E0" w:rsidRDefault="00E51C48">
            <w:r>
              <w:rPr>
                <w:sz w:val="16"/>
              </w:rPr>
              <w:t>Déjà fibré</w:t>
            </w:r>
          </w:p>
        </w:tc>
      </w:tr>
      <w:tr w:rsidR="008873E0" w:rsidRPr="00DF2415" w14:paraId="49E829BF" w14:textId="77777777">
        <w:tc>
          <w:tcPr>
            <w:tcW w:w="3456" w:type="dxa"/>
          </w:tcPr>
          <w:p w14:paraId="6FD7663A" w14:textId="77777777" w:rsidR="008873E0" w:rsidRDefault="00E51C48">
            <w:r>
              <w:rPr>
                <w:sz w:val="16"/>
              </w:rPr>
              <w:t>3ème lettre</w:t>
            </w:r>
          </w:p>
        </w:tc>
        <w:tc>
          <w:tcPr>
            <w:tcW w:w="3456" w:type="dxa"/>
          </w:tcPr>
          <w:p w14:paraId="3579BD1A" w14:textId="77777777" w:rsidR="008873E0" w:rsidRDefault="00E51C48">
            <w:r>
              <w:rPr>
                <w:sz w:val="16"/>
              </w:rPr>
              <w:t>D</w:t>
            </w:r>
          </w:p>
        </w:tc>
        <w:tc>
          <w:tcPr>
            <w:tcW w:w="3456" w:type="dxa"/>
          </w:tcPr>
          <w:p w14:paraId="1A585601" w14:textId="77777777" w:rsidR="008873E0" w:rsidRPr="00B40595" w:rsidRDefault="00E51C48">
            <w:pPr>
              <w:rPr>
                <w:lang w:val="fr-MA"/>
              </w:rPr>
            </w:pPr>
            <w:r w:rsidRPr="00B40595">
              <w:rPr>
                <w:sz w:val="16"/>
                <w:lang w:val="fr-MA"/>
              </w:rPr>
              <w:t>Installation et configuration du matériel uniquement</w:t>
            </w:r>
          </w:p>
        </w:tc>
      </w:tr>
      <w:tr w:rsidR="008873E0" w:rsidRPr="00DF2415" w14:paraId="16F0576B" w14:textId="77777777">
        <w:tc>
          <w:tcPr>
            <w:tcW w:w="3456" w:type="dxa"/>
          </w:tcPr>
          <w:p w14:paraId="6A9665DE" w14:textId="77777777" w:rsidR="008873E0" w:rsidRDefault="00E51C48">
            <w:r>
              <w:rPr>
                <w:sz w:val="16"/>
              </w:rPr>
              <w:t>3ème lettre</w:t>
            </w:r>
          </w:p>
        </w:tc>
        <w:tc>
          <w:tcPr>
            <w:tcW w:w="3456" w:type="dxa"/>
          </w:tcPr>
          <w:p w14:paraId="26CEDB8E" w14:textId="77777777" w:rsidR="008873E0" w:rsidRDefault="00E51C48">
            <w:r>
              <w:rPr>
                <w:sz w:val="16"/>
              </w:rPr>
              <w:t>S</w:t>
            </w:r>
          </w:p>
        </w:tc>
        <w:tc>
          <w:tcPr>
            <w:tcW w:w="3456" w:type="dxa"/>
          </w:tcPr>
          <w:p w14:paraId="68C98B42" w14:textId="77777777" w:rsidR="008873E0" w:rsidRPr="00B40595" w:rsidRDefault="00E51C48">
            <w:pPr>
              <w:rPr>
                <w:lang w:val="fr-MA"/>
              </w:rPr>
            </w:pPr>
            <w:r w:rsidRPr="00B40595">
              <w:rPr>
                <w:sz w:val="16"/>
                <w:lang w:val="fr-MA"/>
              </w:rPr>
              <w:t>Supposé, à faire valider avec la hotline de l’OI</w:t>
            </w:r>
          </w:p>
        </w:tc>
      </w:tr>
    </w:tbl>
    <w:p w14:paraId="1D5661B0" w14:textId="77777777" w:rsidR="008873E0" w:rsidRPr="00B40595" w:rsidRDefault="00E51C48">
      <w:pPr>
        <w:pStyle w:val="Titre2"/>
        <w:rPr>
          <w:lang w:val="fr-MA"/>
        </w:rPr>
      </w:pPr>
      <w:r w:rsidRPr="00B40595">
        <w:rPr>
          <w:lang w:val="fr-MA"/>
        </w:rPr>
        <w:t>7.5 Nouvelles activités à partir du 06 octobre 2023</w:t>
      </w:r>
    </w:p>
    <w:tbl>
      <w:tblPr>
        <w:tblStyle w:val="Grilledutableau"/>
        <w:tblW w:w="0" w:type="auto"/>
        <w:tblLook w:val="04A0" w:firstRow="1" w:lastRow="0" w:firstColumn="1" w:lastColumn="0" w:noHBand="0" w:noVBand="1"/>
      </w:tblPr>
      <w:tblGrid>
        <w:gridCol w:w="5184"/>
        <w:gridCol w:w="5184"/>
      </w:tblGrid>
      <w:tr w:rsidR="008873E0" w14:paraId="4E98B452" w14:textId="77777777">
        <w:tc>
          <w:tcPr>
            <w:tcW w:w="5184" w:type="dxa"/>
            <w:shd w:val="clear" w:color="auto" w:fill="D9EAF7"/>
          </w:tcPr>
          <w:p w14:paraId="15EE7129" w14:textId="77777777" w:rsidR="008873E0" w:rsidRDefault="00E51C48">
            <w:r>
              <w:rPr>
                <w:b/>
                <w:sz w:val="16"/>
              </w:rPr>
              <w:t>Activité</w:t>
            </w:r>
          </w:p>
        </w:tc>
        <w:tc>
          <w:tcPr>
            <w:tcW w:w="5184" w:type="dxa"/>
            <w:shd w:val="clear" w:color="auto" w:fill="D9EAF7"/>
          </w:tcPr>
          <w:p w14:paraId="7777EBA9" w14:textId="77777777" w:rsidR="008873E0" w:rsidRDefault="00E51C48">
            <w:r>
              <w:rPr>
                <w:b/>
                <w:sz w:val="16"/>
              </w:rPr>
              <w:t>Description</w:t>
            </w:r>
          </w:p>
        </w:tc>
      </w:tr>
      <w:tr w:rsidR="008873E0" w14:paraId="33334909" w14:textId="77777777">
        <w:tc>
          <w:tcPr>
            <w:tcW w:w="5184" w:type="dxa"/>
          </w:tcPr>
          <w:p w14:paraId="534A866E" w14:textId="77777777" w:rsidR="008873E0" w:rsidRDefault="00E51C48">
            <w:r>
              <w:rPr>
                <w:sz w:val="16"/>
              </w:rPr>
              <w:t>IQP/SWA</w:t>
            </w:r>
          </w:p>
        </w:tc>
        <w:tc>
          <w:tcPr>
            <w:tcW w:w="5184" w:type="dxa"/>
          </w:tcPr>
          <w:p w14:paraId="6D13FF3A" w14:textId="77777777" w:rsidR="008873E0" w:rsidRDefault="00E51C48">
            <w:r>
              <w:rPr>
                <w:sz w:val="16"/>
              </w:rPr>
              <w:t>Accès Fibre - Pavillon</w:t>
            </w:r>
          </w:p>
        </w:tc>
      </w:tr>
      <w:tr w:rsidR="008873E0" w14:paraId="2D45FC72" w14:textId="77777777">
        <w:tc>
          <w:tcPr>
            <w:tcW w:w="5184" w:type="dxa"/>
          </w:tcPr>
          <w:p w14:paraId="5185A693" w14:textId="77777777" w:rsidR="008873E0" w:rsidRDefault="00E51C48">
            <w:r>
              <w:rPr>
                <w:sz w:val="16"/>
              </w:rPr>
              <w:t>IQR/SWA</w:t>
            </w:r>
          </w:p>
        </w:tc>
        <w:tc>
          <w:tcPr>
            <w:tcW w:w="5184" w:type="dxa"/>
          </w:tcPr>
          <w:p w14:paraId="0F543A1C" w14:textId="77777777" w:rsidR="008873E0" w:rsidRDefault="00E51C48">
            <w:r>
              <w:rPr>
                <w:sz w:val="16"/>
              </w:rPr>
              <w:t>Accès Fibre - RDC Immeuble</w:t>
            </w:r>
          </w:p>
        </w:tc>
      </w:tr>
      <w:tr w:rsidR="008873E0" w14:paraId="1AEACEE6" w14:textId="77777777">
        <w:tc>
          <w:tcPr>
            <w:tcW w:w="5184" w:type="dxa"/>
          </w:tcPr>
          <w:p w14:paraId="70F264B2" w14:textId="77777777" w:rsidR="008873E0" w:rsidRDefault="00E51C48">
            <w:r>
              <w:rPr>
                <w:sz w:val="16"/>
              </w:rPr>
              <w:t>IQL/SWA</w:t>
            </w:r>
          </w:p>
        </w:tc>
        <w:tc>
          <w:tcPr>
            <w:tcW w:w="5184" w:type="dxa"/>
          </w:tcPr>
          <w:p w14:paraId="1E0E0537" w14:textId="77777777" w:rsidR="008873E0" w:rsidRDefault="00E51C48">
            <w:r>
              <w:rPr>
                <w:sz w:val="16"/>
              </w:rPr>
              <w:t>Accès Fibre - Immeuble</w:t>
            </w:r>
          </w:p>
        </w:tc>
      </w:tr>
      <w:tr w:rsidR="008873E0" w:rsidRPr="00DF2415" w14:paraId="2A99718C" w14:textId="77777777">
        <w:tc>
          <w:tcPr>
            <w:tcW w:w="5184" w:type="dxa"/>
          </w:tcPr>
          <w:p w14:paraId="3D0FFEB5" w14:textId="77777777" w:rsidR="008873E0" w:rsidRDefault="00E51C48">
            <w:r>
              <w:rPr>
                <w:sz w:val="16"/>
              </w:rPr>
              <w:t>IQC/SWA</w:t>
            </w:r>
          </w:p>
        </w:tc>
        <w:tc>
          <w:tcPr>
            <w:tcW w:w="5184" w:type="dxa"/>
          </w:tcPr>
          <w:p w14:paraId="29AB4597" w14:textId="77777777" w:rsidR="008873E0" w:rsidRPr="00B40595" w:rsidRDefault="00E51C48">
            <w:pPr>
              <w:rPr>
                <w:lang w:val="fr-MA"/>
              </w:rPr>
            </w:pPr>
            <w:r w:rsidRPr="00B40595">
              <w:rPr>
                <w:sz w:val="16"/>
                <w:lang w:val="fr-MA"/>
              </w:rPr>
              <w:t>Accès Fibre - PLP avec RDV</w:t>
            </w:r>
          </w:p>
        </w:tc>
      </w:tr>
      <w:tr w:rsidR="008873E0" w14:paraId="1CFCAF50" w14:textId="77777777">
        <w:tc>
          <w:tcPr>
            <w:tcW w:w="5184" w:type="dxa"/>
          </w:tcPr>
          <w:p w14:paraId="5BA5CA78" w14:textId="77777777" w:rsidR="008873E0" w:rsidRDefault="00E51C48">
            <w:r>
              <w:rPr>
                <w:sz w:val="16"/>
              </w:rPr>
              <w:t>IQS/SWA</w:t>
            </w:r>
          </w:p>
        </w:tc>
        <w:tc>
          <w:tcPr>
            <w:tcW w:w="5184" w:type="dxa"/>
          </w:tcPr>
          <w:p w14:paraId="025549CB" w14:textId="77777777" w:rsidR="008873E0" w:rsidRDefault="00E51C48">
            <w:r>
              <w:rPr>
                <w:sz w:val="16"/>
              </w:rPr>
              <w:t>Accès Fibre - PLP supposée</w:t>
            </w:r>
          </w:p>
        </w:tc>
      </w:tr>
    </w:tbl>
    <w:p w14:paraId="24DE5D3E" w14:textId="77777777" w:rsidR="008873E0" w:rsidRDefault="00E51C48">
      <w:pPr>
        <w:pStyle w:val="Titre1"/>
      </w:pPr>
      <w:r>
        <w:t>8. Règles métier explicites</w:t>
      </w:r>
    </w:p>
    <w:p w14:paraId="01ABE174" w14:textId="77777777" w:rsidR="008873E0" w:rsidRDefault="00E51C48">
      <w:pPr>
        <w:pStyle w:val="Listepuces"/>
      </w:pPr>
      <w:r w:rsidRPr="00B40595">
        <w:rPr>
          <w:lang w:val="fr-MA"/>
        </w:rPr>
        <w:t xml:space="preserve">Si l’activité Production FTTH est « PLP ou Prends la Place », alors l’interprétation métier est : Raccordement d'un logement/local possédant déjà une PTO/DTIO. </w:t>
      </w:r>
      <w:r>
        <w:t>Famille : Raccordement de ligne.</w:t>
      </w:r>
    </w:p>
    <w:p w14:paraId="39F4CF05" w14:textId="77777777" w:rsidR="008873E0" w:rsidRDefault="00E51C48">
      <w:pPr>
        <w:pStyle w:val="Listepuces"/>
      </w:pPr>
      <w:r w:rsidRPr="00B40595">
        <w:rPr>
          <w:lang w:val="fr-MA"/>
        </w:rPr>
        <w:t xml:space="preserve">Si l’activité Production FTTH est « F03 », alors l’interprétation métier est : Câblage au PM. </w:t>
      </w:r>
      <w:r>
        <w:t>Famille : Raccordement de ligne.</w:t>
      </w:r>
    </w:p>
    <w:p w14:paraId="7FB6CF47" w14:textId="77777777" w:rsidR="008873E0" w:rsidRDefault="00E51C48">
      <w:pPr>
        <w:pStyle w:val="Listepuces"/>
      </w:pPr>
      <w:r w:rsidRPr="00B40595">
        <w:rPr>
          <w:lang w:val="fr-MA"/>
        </w:rPr>
        <w:t xml:space="preserve">Si l’activité Production FTTH est « F10 », alors l’interprétation métier est : Raccordement jusque chez le client suite échec F03. </w:t>
      </w:r>
      <w:r>
        <w:t>Famille : Raccordement de ligne.</w:t>
      </w:r>
    </w:p>
    <w:p w14:paraId="233ACD2F" w14:textId="77777777" w:rsidR="008873E0" w:rsidRDefault="00E51C48">
      <w:pPr>
        <w:pStyle w:val="Listepuces"/>
      </w:pPr>
      <w:r w:rsidRPr="00B40595">
        <w:rPr>
          <w:lang w:val="fr-MA"/>
        </w:rPr>
        <w:t xml:space="preserve">Si l’activité Production FTTH est « F11 - F12 », alors l’interprétation métier est : Raccordement clients professionnels. </w:t>
      </w:r>
      <w:r>
        <w:t>Famille : Raccordement de ligne.</w:t>
      </w:r>
    </w:p>
    <w:p w14:paraId="21DE3741" w14:textId="77777777" w:rsidR="008873E0" w:rsidRDefault="00E51C48">
      <w:pPr>
        <w:pStyle w:val="Listepuces"/>
      </w:pPr>
      <w:r w:rsidRPr="00B40595">
        <w:rPr>
          <w:lang w:val="fr-MA"/>
        </w:rPr>
        <w:t xml:space="preserve">Si l’activité Production FTTH est « IQ(x) », alors l’interprétation métier est : Raccordement Quick. </w:t>
      </w:r>
      <w:r>
        <w:t>Famille : Raccordement de ligne.</w:t>
      </w:r>
    </w:p>
    <w:p w14:paraId="64FA6E69" w14:textId="77777777" w:rsidR="008873E0" w:rsidRDefault="00E51C48">
      <w:pPr>
        <w:pStyle w:val="Listepuces"/>
      </w:pPr>
      <w:r w:rsidRPr="00B40595">
        <w:rPr>
          <w:lang w:val="fr-MA"/>
        </w:rPr>
        <w:t xml:space="preserve">Si l’activité Production FTTH est « IH(x) sauf IHD », alors l’interprétation métier est : Raccordement + installation matériel. </w:t>
      </w:r>
      <w:r>
        <w:t>Famille : Raccordement + installation du matériel.</w:t>
      </w:r>
    </w:p>
    <w:p w14:paraId="766A9C04" w14:textId="77777777" w:rsidR="008873E0" w:rsidRDefault="00E51C48">
      <w:pPr>
        <w:pStyle w:val="Listepuces"/>
      </w:pPr>
      <w:r w:rsidRPr="00B40595">
        <w:rPr>
          <w:lang w:val="fr-MA"/>
        </w:rPr>
        <w:t xml:space="preserve">Si l’activité Production FTTH est « IT(x) », alors l’interprétation métier est : Raccordement + installation Marque Blanche. </w:t>
      </w:r>
      <w:r>
        <w:t>Famille : Raccordement + installation du matériel.</w:t>
      </w:r>
    </w:p>
    <w:p w14:paraId="72F0388A" w14:textId="77777777" w:rsidR="008873E0" w:rsidRDefault="00E51C48">
      <w:pPr>
        <w:pStyle w:val="Listepuces"/>
      </w:pPr>
      <w:r w:rsidRPr="00B40595">
        <w:rPr>
          <w:lang w:val="fr-MA"/>
        </w:rPr>
        <w:t xml:space="preserve">Si l’activité Production FTTH est « LM(x) sauf LMD », alors l’interprétation métier est : Raccordement + installation professionnels. </w:t>
      </w:r>
      <w:r>
        <w:t>Famille : Raccordement + installation du matériel.</w:t>
      </w:r>
    </w:p>
    <w:p w14:paraId="04B60657" w14:textId="77777777" w:rsidR="008873E0" w:rsidRDefault="00E51C48">
      <w:pPr>
        <w:pStyle w:val="Listepuces"/>
      </w:pPr>
      <w:r w:rsidRPr="00B40595">
        <w:rPr>
          <w:lang w:val="fr-MA"/>
        </w:rPr>
        <w:t xml:space="preserve">Si l’activité Production FTTH est « IHD », alors l’interprétation métier est : Installation du matériel pour un client résidentiel. </w:t>
      </w:r>
      <w:r>
        <w:t>Famille : Installation de matériel seul.</w:t>
      </w:r>
    </w:p>
    <w:p w14:paraId="561DE2FD" w14:textId="77777777" w:rsidR="008873E0" w:rsidRDefault="00E51C48">
      <w:pPr>
        <w:pStyle w:val="Listepuces"/>
      </w:pPr>
      <w:r w:rsidRPr="00B40595">
        <w:rPr>
          <w:lang w:val="fr-MA"/>
        </w:rPr>
        <w:t xml:space="preserve">Si l’activité Production FTTH est « LMD », alors l’interprétation métier est : Livraison et installation du matériel pour un client professionnel. </w:t>
      </w:r>
      <w:r>
        <w:t>Famille : Installation de matériel seul.</w:t>
      </w:r>
    </w:p>
    <w:p w14:paraId="5399E444" w14:textId="77777777" w:rsidR="008873E0" w:rsidRDefault="00E51C48">
      <w:pPr>
        <w:pStyle w:val="Listepuces"/>
      </w:pPr>
      <w:r w:rsidRPr="00B40595">
        <w:rPr>
          <w:lang w:val="fr-MA"/>
        </w:rPr>
        <w:t xml:space="preserve">Si l’activité Production FTTH est « LMV », alors l’interprétation métier est : Installation Livebox Pro + optimisation du réseau privé du client Pro. </w:t>
      </w:r>
      <w:r>
        <w:t>Famille : Installation de matériel seul.</w:t>
      </w:r>
    </w:p>
    <w:p w14:paraId="51D6F52B" w14:textId="77777777" w:rsidR="008873E0" w:rsidRDefault="00E51C48">
      <w:pPr>
        <w:pStyle w:val="Listepuces"/>
      </w:pPr>
      <w:r w:rsidRPr="00B40595">
        <w:rPr>
          <w:lang w:val="fr-MA"/>
        </w:rPr>
        <w:lastRenderedPageBreak/>
        <w:t xml:space="preserve">Si l’activité Production FTTH est « MIT », alors l’interprétation métier est : Modification de l'installation intérieure du client à sa demande. </w:t>
      </w:r>
      <w:r>
        <w:t>Famille : Autres types d’interventions.</w:t>
      </w:r>
    </w:p>
    <w:p w14:paraId="3E88651D" w14:textId="77777777" w:rsidR="008873E0" w:rsidRDefault="00E51C48">
      <w:pPr>
        <w:pStyle w:val="Listepuces"/>
      </w:pPr>
      <w:r w:rsidRPr="00B40595">
        <w:rPr>
          <w:lang w:val="fr-MA"/>
        </w:rPr>
        <w:t xml:space="preserve">Si l’activité Production FTTH est « IDV », alors l’interprétation métier est : Intervention diverse. </w:t>
      </w:r>
      <w:r>
        <w:t>Famille : Autres types d’interventions.</w:t>
      </w:r>
    </w:p>
    <w:p w14:paraId="119BD1FE" w14:textId="77777777" w:rsidR="008873E0" w:rsidRDefault="00E51C48">
      <w:pPr>
        <w:pStyle w:val="Listepuces"/>
      </w:pPr>
      <w:r w:rsidRPr="00B40595">
        <w:rPr>
          <w:lang w:val="fr-MA"/>
        </w:rPr>
        <w:t xml:space="preserve">Si l’activité Production FTTH est « ONT », alors l’interprétation métier est : Remplacement d'un ONT. </w:t>
      </w:r>
      <w:r>
        <w:t>Famille : Autres types d’interventions.</w:t>
      </w:r>
    </w:p>
    <w:p w14:paraId="21D3C98D" w14:textId="77777777" w:rsidR="008873E0" w:rsidRDefault="00E51C48">
      <w:pPr>
        <w:pStyle w:val="Listepuces"/>
      </w:pPr>
      <w:r w:rsidRPr="00B40595">
        <w:rPr>
          <w:lang w:val="fr-MA"/>
        </w:rPr>
        <w:t xml:space="preserve">Si l’activité Production FTTH est « RTT », alors l’interprétation métier est : RDV Travaux Tiers. </w:t>
      </w:r>
      <w:r>
        <w:t>Famille : Autres types d’interventions.</w:t>
      </w:r>
    </w:p>
    <w:p w14:paraId="54E7FC9D" w14:textId="77777777" w:rsidR="008873E0" w:rsidRDefault="00E51C48">
      <w:pPr>
        <w:pStyle w:val="Listepuces"/>
      </w:pPr>
      <w:r w:rsidRPr="00B40595">
        <w:rPr>
          <w:lang w:val="fr-MA"/>
        </w:rPr>
        <w:t xml:space="preserve">Si l’activité Production FTTH est « PRV / PRT », alors l’interprétation métier est : OT en prévisite. </w:t>
      </w:r>
      <w:r>
        <w:t>Famille : Autres types d’interventions.</w:t>
      </w:r>
    </w:p>
    <w:p w14:paraId="62D2FD6E" w14:textId="77777777" w:rsidR="008873E0" w:rsidRPr="00B40595" w:rsidRDefault="00E51C48">
      <w:pPr>
        <w:pStyle w:val="Listepuces"/>
        <w:rPr>
          <w:lang w:val="fr-MA"/>
        </w:rPr>
      </w:pPr>
      <w:r w:rsidRPr="00B40595">
        <w:rPr>
          <w:lang w:val="fr-MA"/>
        </w:rPr>
        <w:t>Si l’activité SAV FTTH est « PLI », alors l’interprétation métier est : Prélocaliser en ligne entre le NRO et le PB.</w:t>
      </w:r>
    </w:p>
    <w:p w14:paraId="53516277" w14:textId="77777777" w:rsidR="008873E0" w:rsidRPr="00B40595" w:rsidRDefault="00E51C48">
      <w:pPr>
        <w:pStyle w:val="Listepuces"/>
        <w:rPr>
          <w:lang w:val="fr-MA"/>
        </w:rPr>
      </w:pPr>
      <w:r w:rsidRPr="00B40595">
        <w:rPr>
          <w:lang w:val="fr-MA"/>
        </w:rPr>
        <w:t>Si l’activité SAV FTTH est « PBR », alors l’interprétation métier est : Prélocaliser en branchement entre le PB et la PTO/DTIO.</w:t>
      </w:r>
    </w:p>
    <w:p w14:paraId="743B5295" w14:textId="77777777" w:rsidR="008873E0" w:rsidRPr="00B40595" w:rsidRDefault="00E51C48">
      <w:pPr>
        <w:pStyle w:val="Listepuces"/>
        <w:rPr>
          <w:lang w:val="fr-MA"/>
        </w:rPr>
      </w:pPr>
      <w:r w:rsidRPr="00B40595">
        <w:rPr>
          <w:lang w:val="fr-MA"/>
        </w:rPr>
        <w:t>Si l’activité SAV FTTH est « PIT », alors l’interprétation métier est : Prélocaliser sur l'installation du client.</w:t>
      </w:r>
    </w:p>
    <w:p w14:paraId="22DC18CA" w14:textId="77777777" w:rsidR="008873E0" w:rsidRPr="00B40595" w:rsidRDefault="00E51C48">
      <w:pPr>
        <w:pStyle w:val="Listepuces"/>
        <w:rPr>
          <w:lang w:val="fr-MA"/>
        </w:rPr>
      </w:pPr>
      <w:r w:rsidRPr="00B40595">
        <w:rPr>
          <w:lang w:val="fr-MA"/>
        </w:rPr>
        <w:t>Si l’activité SAV FTTH est « PMS », alors l’interprétation métier est : Prélocaliser Multi-services : défaut dû à la ligne, à l'équipement ou à l'offre du client.</w:t>
      </w:r>
    </w:p>
    <w:p w14:paraId="70AFBE31" w14:textId="77777777" w:rsidR="008873E0" w:rsidRPr="00B40595" w:rsidRDefault="00E51C48">
      <w:pPr>
        <w:pStyle w:val="Listepuces"/>
        <w:rPr>
          <w:lang w:val="fr-MA"/>
        </w:rPr>
      </w:pPr>
      <w:r w:rsidRPr="00B40595">
        <w:rPr>
          <w:lang w:val="fr-MA"/>
        </w:rPr>
        <w:t>Si l’activité SAV FTTH est « PMR », alors l’interprétation métier est : PMS sur professionnel FTTH.</w:t>
      </w:r>
    </w:p>
    <w:p w14:paraId="21206293" w14:textId="77777777" w:rsidR="008873E0" w:rsidRPr="00B40595" w:rsidRDefault="00E51C48">
      <w:pPr>
        <w:pStyle w:val="Listepuces"/>
        <w:rPr>
          <w:lang w:val="fr-MA"/>
        </w:rPr>
      </w:pPr>
      <w:r w:rsidRPr="00B40595">
        <w:rPr>
          <w:lang w:val="fr-MA"/>
        </w:rPr>
        <w:t>Si l’activité SAV FTTH est « ROI », alors l’interprétation métier est : Retour Opérateur Infrastructure / rétablissement d'un accès Multi-services sur support FTTH.</w:t>
      </w:r>
    </w:p>
    <w:p w14:paraId="72727625" w14:textId="77777777" w:rsidR="008873E0" w:rsidRPr="00B40595" w:rsidRDefault="00E51C48">
      <w:pPr>
        <w:pStyle w:val="Listepuces"/>
        <w:rPr>
          <w:lang w:val="fr-MA"/>
        </w:rPr>
      </w:pPr>
      <w:r w:rsidRPr="00B40595">
        <w:rPr>
          <w:lang w:val="fr-MA"/>
        </w:rPr>
        <w:t>Si l’activité SAV FTTH est « ESC », alors l’interprétation métier est : Escalade : client mécontent qui se ressignale auprès de son opérateur.</w:t>
      </w:r>
    </w:p>
    <w:p w14:paraId="2C2B53FE" w14:textId="77777777" w:rsidR="008873E0" w:rsidRPr="00B40595" w:rsidRDefault="00E51C48">
      <w:pPr>
        <w:pStyle w:val="Listepuces"/>
        <w:rPr>
          <w:lang w:val="fr-MA"/>
        </w:rPr>
      </w:pPr>
      <w:r w:rsidRPr="00B40595">
        <w:rPr>
          <w:lang w:val="fr-MA"/>
        </w:rPr>
        <w:t>Si l’activité SAV FTTH est « EPR », alors l’interprétation métier est : SAV TREIN de F12.</w:t>
      </w:r>
    </w:p>
    <w:p w14:paraId="1541F624" w14:textId="77777777" w:rsidR="008873E0" w:rsidRPr="00B40595" w:rsidRDefault="00E51C48">
      <w:pPr>
        <w:pStyle w:val="Listepuces"/>
        <w:rPr>
          <w:lang w:val="fr-MA"/>
        </w:rPr>
      </w:pPr>
      <w:r w:rsidRPr="00B40595">
        <w:rPr>
          <w:lang w:val="fr-MA"/>
        </w:rPr>
        <w:t>Si l’activité SAV FTTH est « PBO », alors l’interprétation métier est : Prélocalisation JRT - branchement &amp; ONT.</w:t>
      </w:r>
    </w:p>
    <w:p w14:paraId="1E8C85C4" w14:textId="77777777" w:rsidR="008873E0" w:rsidRPr="00B40595" w:rsidRDefault="00E51C48">
      <w:pPr>
        <w:pStyle w:val="Listepuces"/>
        <w:rPr>
          <w:lang w:val="fr-MA"/>
        </w:rPr>
      </w:pPr>
      <w:r w:rsidRPr="00B40595">
        <w:rPr>
          <w:lang w:val="fr-MA"/>
        </w:rPr>
        <w:t>Si l’activité SAV FTTH est « PBJ », alors l’interprétation métier est : Prélocalisation JRT - branchement.</w:t>
      </w:r>
    </w:p>
    <w:p w14:paraId="0FF47D02" w14:textId="77777777" w:rsidR="008873E0" w:rsidRPr="00B40595" w:rsidRDefault="00E51C48">
      <w:pPr>
        <w:pStyle w:val="Listepuces"/>
        <w:rPr>
          <w:lang w:val="fr-MA"/>
        </w:rPr>
      </w:pPr>
      <w:r w:rsidRPr="00B40595">
        <w:rPr>
          <w:lang w:val="fr-MA"/>
        </w:rPr>
        <w:t>Si le produit FTTH est « FTH », alors sa description est : Raccordement de la Fibre Optique jusqu'au domicile.</w:t>
      </w:r>
    </w:p>
    <w:p w14:paraId="316C702C" w14:textId="77777777" w:rsidR="008873E0" w:rsidRPr="00B40595" w:rsidRDefault="00E51C48">
      <w:pPr>
        <w:pStyle w:val="Listepuces"/>
        <w:rPr>
          <w:lang w:val="fr-MA"/>
        </w:rPr>
      </w:pPr>
      <w:r w:rsidRPr="00B40595">
        <w:rPr>
          <w:lang w:val="fr-MA"/>
        </w:rPr>
        <w:t>Si le produit FTTH est « SWA », alors sa description est : Raccordement de la Fibre Optique et/ou installation d'une Livebox Pro.</w:t>
      </w:r>
    </w:p>
    <w:p w14:paraId="28181589" w14:textId="77777777" w:rsidR="008873E0" w:rsidRPr="00B40595" w:rsidRDefault="00E51C48">
      <w:pPr>
        <w:pStyle w:val="Listepuces"/>
        <w:rPr>
          <w:lang w:val="fr-MA"/>
        </w:rPr>
      </w:pPr>
      <w:r w:rsidRPr="00B40595">
        <w:rPr>
          <w:lang w:val="fr-MA"/>
        </w:rPr>
        <w:t>Si le produit FTTH est « VOF », alors sa description est : Accès Voix Only Fibre.</w:t>
      </w:r>
    </w:p>
    <w:p w14:paraId="3EFF0289" w14:textId="77777777" w:rsidR="008873E0" w:rsidRPr="00B40595" w:rsidRDefault="00E51C48">
      <w:pPr>
        <w:pStyle w:val="Listepuces"/>
        <w:rPr>
          <w:lang w:val="fr-MA"/>
        </w:rPr>
      </w:pPr>
      <w:r w:rsidRPr="00B40595">
        <w:rPr>
          <w:lang w:val="fr-MA"/>
        </w:rPr>
        <w:t>Si le produit FTTH est « DOA », alors sa description est : Raccordement de la Fibre Optique et installation d'une Box dédiée Marque blanche.</w:t>
      </w:r>
    </w:p>
    <w:p w14:paraId="58110C79" w14:textId="77777777" w:rsidR="008873E0" w:rsidRPr="00B40595" w:rsidRDefault="00E51C48">
      <w:pPr>
        <w:pStyle w:val="Listepuces"/>
        <w:rPr>
          <w:lang w:val="fr-MA"/>
        </w:rPr>
      </w:pPr>
      <w:r w:rsidRPr="00B40595">
        <w:rPr>
          <w:lang w:val="fr-MA"/>
        </w:rPr>
        <w:t>Si le produit FTTH est « DGO », alors sa description est : Raccordement de la Fibre Optique et dépannage dédié Marque Blanche (uniquement F10).</w:t>
      </w:r>
    </w:p>
    <w:p w14:paraId="21185B78" w14:textId="77777777" w:rsidR="008873E0" w:rsidRPr="00B40595" w:rsidRDefault="00E51C48">
      <w:pPr>
        <w:pStyle w:val="Listepuces"/>
        <w:rPr>
          <w:lang w:val="fr-MA"/>
        </w:rPr>
      </w:pPr>
      <w:r w:rsidRPr="00B40595">
        <w:rPr>
          <w:lang w:val="fr-MA"/>
        </w:rPr>
        <w:t>Si le produit FTTH est « RVP », alors sa description est : Raccordement de la Fibre Optique et installation d'une livebox PRO.</w:t>
      </w:r>
    </w:p>
    <w:p w14:paraId="3E79D872" w14:textId="77777777" w:rsidR="008873E0" w:rsidRDefault="00E51C48">
      <w:pPr>
        <w:pStyle w:val="Listepuces"/>
      </w:pPr>
      <w:r w:rsidRPr="00B40595">
        <w:rPr>
          <w:lang w:val="fr-MA"/>
        </w:rPr>
        <w:t xml:space="preserve">Si le produit FTTH est « BOA », alors sa description est : Raccordement de la Fibre Optique avec ou sans pose ONT client Wholesale. </w:t>
      </w:r>
      <w:r>
        <w:t>Pas d'installation de Box.</w:t>
      </w:r>
    </w:p>
    <w:p w14:paraId="63715CB0" w14:textId="77777777" w:rsidR="008873E0" w:rsidRPr="00B40595" w:rsidRDefault="00E51C48">
      <w:pPr>
        <w:pStyle w:val="Listepuces"/>
        <w:rPr>
          <w:lang w:val="fr-MA"/>
        </w:rPr>
      </w:pPr>
      <w:r w:rsidRPr="00B40595">
        <w:rPr>
          <w:lang w:val="fr-MA"/>
        </w:rPr>
        <w:t>Si la nouvelle activité est « IQP/SWA », alors sa description est : Accès Fibre - Pavillon.</w:t>
      </w:r>
    </w:p>
    <w:p w14:paraId="0EFDAC86" w14:textId="77777777" w:rsidR="008873E0" w:rsidRPr="00B40595" w:rsidRDefault="00E51C48">
      <w:pPr>
        <w:pStyle w:val="Listepuces"/>
        <w:rPr>
          <w:lang w:val="fr-MA"/>
        </w:rPr>
      </w:pPr>
      <w:r w:rsidRPr="00B40595">
        <w:rPr>
          <w:lang w:val="fr-MA"/>
        </w:rPr>
        <w:t>Si la nouvelle activité est « IQR/SWA », alors sa description est : Accès Fibre - RDC Immeuble.</w:t>
      </w:r>
    </w:p>
    <w:p w14:paraId="34D04954" w14:textId="77777777" w:rsidR="008873E0" w:rsidRPr="00B40595" w:rsidRDefault="00E51C48">
      <w:pPr>
        <w:pStyle w:val="Listepuces"/>
        <w:rPr>
          <w:lang w:val="fr-MA"/>
        </w:rPr>
      </w:pPr>
      <w:r w:rsidRPr="00B40595">
        <w:rPr>
          <w:lang w:val="fr-MA"/>
        </w:rPr>
        <w:t>Si la nouvelle activité est « IQL/SWA », alors sa description est : Accès Fibre - Immeuble.</w:t>
      </w:r>
    </w:p>
    <w:p w14:paraId="3599DB48" w14:textId="77777777" w:rsidR="008873E0" w:rsidRPr="00B40595" w:rsidRDefault="00E51C48">
      <w:pPr>
        <w:pStyle w:val="Listepuces"/>
        <w:rPr>
          <w:lang w:val="fr-MA"/>
        </w:rPr>
      </w:pPr>
      <w:r w:rsidRPr="00B40595">
        <w:rPr>
          <w:lang w:val="fr-MA"/>
        </w:rPr>
        <w:t>Si la nouvelle activité est « IQC/SWA », alors sa description est : Accès Fibre - PLP avec RDV.</w:t>
      </w:r>
    </w:p>
    <w:p w14:paraId="6A7E22BC" w14:textId="77777777" w:rsidR="008873E0" w:rsidRPr="00B40595" w:rsidRDefault="00E51C48">
      <w:pPr>
        <w:pStyle w:val="Listepuces"/>
        <w:rPr>
          <w:lang w:val="fr-MA"/>
        </w:rPr>
      </w:pPr>
      <w:r w:rsidRPr="00B40595">
        <w:rPr>
          <w:lang w:val="fr-MA"/>
        </w:rPr>
        <w:t>Si la nouvelle activité est « IQS/SWA », alors sa description est : Accès Fibre - PLP supposée.</w:t>
      </w:r>
    </w:p>
    <w:p w14:paraId="04076E60" w14:textId="77777777" w:rsidR="008873E0" w:rsidRPr="00B40595" w:rsidRDefault="00E51C48">
      <w:pPr>
        <w:pStyle w:val="Listepuces"/>
        <w:rPr>
          <w:lang w:val="fr-MA"/>
        </w:rPr>
      </w:pPr>
      <w:r w:rsidRPr="00B40595">
        <w:rPr>
          <w:lang w:val="fr-MA"/>
        </w:rPr>
        <w:t>Si la première lettre du code est I, alors le matériel est déjà détenu par le client.</w:t>
      </w:r>
    </w:p>
    <w:p w14:paraId="2C2217D1" w14:textId="77777777" w:rsidR="008873E0" w:rsidRPr="00B40595" w:rsidRDefault="00E51C48">
      <w:pPr>
        <w:pStyle w:val="Listepuces"/>
        <w:rPr>
          <w:lang w:val="fr-MA"/>
        </w:rPr>
      </w:pPr>
      <w:r w:rsidRPr="00B40595">
        <w:rPr>
          <w:lang w:val="fr-MA"/>
        </w:rPr>
        <w:t>Si la première lettre du code est L, alors le technicien livre et installe le matériel.</w:t>
      </w:r>
    </w:p>
    <w:p w14:paraId="32F87695" w14:textId="77777777" w:rsidR="008873E0" w:rsidRPr="00B40595" w:rsidRDefault="00E51C48">
      <w:pPr>
        <w:pStyle w:val="Listepuces"/>
        <w:rPr>
          <w:lang w:val="fr-MA"/>
        </w:rPr>
      </w:pPr>
      <w:r w:rsidRPr="00B40595">
        <w:rPr>
          <w:lang w:val="fr-MA"/>
        </w:rPr>
        <w:t>Si la deuxième lettre est H, alors l’installation est experte.</w:t>
      </w:r>
    </w:p>
    <w:p w14:paraId="00E9FAD0" w14:textId="77777777" w:rsidR="008873E0" w:rsidRPr="00B40595" w:rsidRDefault="00E51C48">
      <w:pPr>
        <w:pStyle w:val="Listepuces"/>
        <w:rPr>
          <w:lang w:val="fr-MA"/>
        </w:rPr>
      </w:pPr>
      <w:r w:rsidRPr="00B40595">
        <w:rPr>
          <w:lang w:val="fr-MA"/>
        </w:rPr>
        <w:t>Si la deuxième lettre est Q, alors l’installation est quick.</w:t>
      </w:r>
    </w:p>
    <w:p w14:paraId="2B47B862" w14:textId="77777777" w:rsidR="008873E0" w:rsidRPr="00B40595" w:rsidRDefault="00E51C48">
      <w:pPr>
        <w:pStyle w:val="Listepuces"/>
        <w:rPr>
          <w:lang w:val="fr-MA"/>
        </w:rPr>
      </w:pPr>
      <w:r w:rsidRPr="00B40595">
        <w:rPr>
          <w:lang w:val="fr-MA"/>
        </w:rPr>
        <w:t>Si la deuxième lettre est M, alors l’installation est multi / professionnelle.</w:t>
      </w:r>
    </w:p>
    <w:p w14:paraId="797951A1" w14:textId="77777777" w:rsidR="008873E0" w:rsidRPr="00B40595" w:rsidRDefault="00E51C48">
      <w:pPr>
        <w:pStyle w:val="Listepuces"/>
        <w:rPr>
          <w:lang w:val="fr-MA"/>
        </w:rPr>
      </w:pPr>
      <w:r w:rsidRPr="00B40595">
        <w:rPr>
          <w:lang w:val="fr-MA"/>
        </w:rPr>
        <w:t>Si la deuxième lettre est T, alors l’installation est marque blanche.</w:t>
      </w:r>
    </w:p>
    <w:p w14:paraId="3E3D8483" w14:textId="77777777" w:rsidR="008873E0" w:rsidRPr="00B40595" w:rsidRDefault="00E51C48">
      <w:pPr>
        <w:pStyle w:val="Listepuces"/>
        <w:rPr>
          <w:lang w:val="fr-MA"/>
        </w:rPr>
      </w:pPr>
      <w:r w:rsidRPr="00B40595">
        <w:rPr>
          <w:lang w:val="fr-MA"/>
        </w:rPr>
        <w:t>Si la troisième lettre est L, alors l’installation complète est en immeuble.</w:t>
      </w:r>
    </w:p>
    <w:p w14:paraId="591170ED" w14:textId="77777777" w:rsidR="008873E0" w:rsidRPr="00B40595" w:rsidRDefault="00E51C48">
      <w:pPr>
        <w:pStyle w:val="Listepuces"/>
        <w:rPr>
          <w:lang w:val="fr-MA"/>
        </w:rPr>
      </w:pPr>
      <w:r w:rsidRPr="00B40595">
        <w:rPr>
          <w:lang w:val="fr-MA"/>
        </w:rPr>
        <w:t>Si la troisième lettre est P, alors l’installation complète est en pavillon.</w:t>
      </w:r>
    </w:p>
    <w:p w14:paraId="0D261E0D" w14:textId="77777777" w:rsidR="008873E0" w:rsidRPr="00B40595" w:rsidRDefault="00E51C48">
      <w:pPr>
        <w:pStyle w:val="Listepuces"/>
        <w:rPr>
          <w:lang w:val="fr-MA"/>
        </w:rPr>
      </w:pPr>
      <w:r w:rsidRPr="00B40595">
        <w:rPr>
          <w:lang w:val="fr-MA"/>
        </w:rPr>
        <w:t>Si la troisième lettre est R, alors l’installation complète est en rez-de-chaussée.</w:t>
      </w:r>
    </w:p>
    <w:p w14:paraId="0A5B860F" w14:textId="77777777" w:rsidR="008873E0" w:rsidRPr="00B40595" w:rsidRDefault="00E51C48">
      <w:pPr>
        <w:pStyle w:val="Listepuces"/>
        <w:rPr>
          <w:lang w:val="fr-MA"/>
        </w:rPr>
      </w:pPr>
      <w:r w:rsidRPr="00B40595">
        <w:rPr>
          <w:lang w:val="fr-MA"/>
        </w:rPr>
        <w:lastRenderedPageBreak/>
        <w:t>Si la troisième lettre est C, alors le client est déjà fibré.</w:t>
      </w:r>
    </w:p>
    <w:p w14:paraId="74329CCD" w14:textId="77777777" w:rsidR="008873E0" w:rsidRPr="00B40595" w:rsidRDefault="00E51C48">
      <w:pPr>
        <w:pStyle w:val="Listepuces"/>
        <w:rPr>
          <w:lang w:val="fr-MA"/>
        </w:rPr>
      </w:pPr>
      <w:r w:rsidRPr="00B40595">
        <w:rPr>
          <w:lang w:val="fr-MA"/>
        </w:rPr>
        <w:t>Si la troisième lettre est D, alors il s’agit d’une installation et configuration du matériel uniquement.</w:t>
      </w:r>
    </w:p>
    <w:p w14:paraId="54B65CE2" w14:textId="77777777" w:rsidR="008873E0" w:rsidRPr="00B40595" w:rsidRDefault="00E51C48">
      <w:pPr>
        <w:pStyle w:val="Listepuces"/>
        <w:rPr>
          <w:lang w:val="fr-MA"/>
        </w:rPr>
      </w:pPr>
      <w:r w:rsidRPr="00B40595">
        <w:rPr>
          <w:lang w:val="fr-MA"/>
        </w:rPr>
        <w:t>Si la troisième lettre est S, alors le cas est supposé et doit être validé avec la hotline de l’OI.</w:t>
      </w:r>
    </w:p>
    <w:p w14:paraId="7316200B" w14:textId="77777777" w:rsidR="008873E0" w:rsidRPr="00B40595" w:rsidRDefault="00E51C48">
      <w:pPr>
        <w:pStyle w:val="Listepuces"/>
        <w:rPr>
          <w:lang w:val="fr-MA"/>
        </w:rPr>
      </w:pPr>
      <w:r w:rsidRPr="00B40595">
        <w:rPr>
          <w:lang w:val="fr-MA"/>
        </w:rPr>
        <w:t>À partir du 06 octobre 2023, utiliser les nouvelles activités IQP/SWA, IQR/SWA, IQL/SWA, IQC/SWA ou IQS/SWA pour les accès fibre sans installation de box selon le cas.</w:t>
      </w:r>
    </w:p>
    <w:p w14:paraId="32D82CF3" w14:textId="77777777" w:rsidR="008873E0" w:rsidRPr="00B40595" w:rsidRDefault="00E51C48">
      <w:pPr>
        <w:pStyle w:val="Titre1"/>
        <w:rPr>
          <w:lang w:val="fr-MA"/>
        </w:rPr>
      </w:pPr>
      <w:r w:rsidRPr="00B40595">
        <w:rPr>
          <w:lang w:val="fr-MA"/>
        </w:rPr>
        <w:t>9. Points de vigilance et validations nécessaires</w:t>
      </w:r>
    </w:p>
    <w:p w14:paraId="2A412FEF" w14:textId="77777777" w:rsidR="008873E0" w:rsidRPr="00B40595" w:rsidRDefault="00E51C48">
      <w:pPr>
        <w:pStyle w:val="Listepuces"/>
        <w:rPr>
          <w:lang w:val="fr-MA"/>
        </w:rPr>
      </w:pPr>
      <w:r w:rsidRPr="00B40595">
        <w:rPr>
          <w:lang w:val="fr-MA"/>
        </w:rPr>
        <w:t>La feuille ne contient pas d’images intégrées ; les informations utiles sont dans le tableau Excel.</w:t>
      </w:r>
    </w:p>
    <w:p w14:paraId="21D8AC82" w14:textId="77777777" w:rsidR="008873E0" w:rsidRPr="00B40595" w:rsidRDefault="00E51C48">
      <w:pPr>
        <w:pStyle w:val="Listepuces"/>
        <w:rPr>
          <w:lang w:val="fr-MA"/>
        </w:rPr>
      </w:pPr>
      <w:r w:rsidRPr="00B40595">
        <w:rPr>
          <w:lang w:val="fr-MA"/>
        </w:rPr>
        <w:t>Les libellés avec notation générique comme IQ(x), IH(x), IT(x), LM(x) doivent être rattachés au référentiel officiel pour connaître toutes les variantes.</w:t>
      </w:r>
    </w:p>
    <w:p w14:paraId="105EB20C" w14:textId="77777777" w:rsidR="008873E0" w:rsidRPr="00B40595" w:rsidRDefault="00E51C48">
      <w:pPr>
        <w:pStyle w:val="Listepuces"/>
        <w:rPr>
          <w:lang w:val="fr-MA"/>
        </w:rPr>
      </w:pPr>
      <w:r w:rsidRPr="00B40595">
        <w:rPr>
          <w:lang w:val="fr-MA"/>
        </w:rPr>
        <w:t>La mention « Disparition activité LML/SWA » doit être confirmée si des dossiers historiques utilisent encore cette activité.</w:t>
      </w:r>
    </w:p>
    <w:p w14:paraId="1BE14064" w14:textId="77777777" w:rsidR="008873E0" w:rsidRPr="00B40595" w:rsidRDefault="00E51C48">
      <w:pPr>
        <w:pStyle w:val="Listepuces"/>
        <w:rPr>
          <w:lang w:val="fr-MA"/>
        </w:rPr>
      </w:pPr>
      <w:r w:rsidRPr="00B40595">
        <w:rPr>
          <w:lang w:val="fr-MA"/>
        </w:rPr>
        <w:t>Les nouvelles activités à partir du 06 octobre 2023 doivent être validées avant automatisation dans un outil de routage ou de facturation.</w:t>
      </w:r>
    </w:p>
    <w:p w14:paraId="2B70017D" w14:textId="77777777" w:rsidR="008873E0" w:rsidRPr="00B40595" w:rsidRDefault="00E51C48">
      <w:pPr>
        <w:pStyle w:val="Listepuces"/>
        <w:rPr>
          <w:lang w:val="fr-MA"/>
        </w:rPr>
      </w:pPr>
      <w:r w:rsidRPr="00B40595">
        <w:rPr>
          <w:lang w:val="fr-MA"/>
        </w:rPr>
        <w:t>Les définitions des acronymes PTO, DTIO, PM, NRO, PB et OI doivent être confirmées par le référentiel métier interne.</w:t>
      </w:r>
    </w:p>
    <w:p w14:paraId="02F5E4FE" w14:textId="77777777" w:rsidR="008873E0" w:rsidRPr="00B40595" w:rsidRDefault="00E51C48">
      <w:pPr>
        <w:pStyle w:val="Titre1"/>
        <w:rPr>
          <w:lang w:val="fr-MA"/>
        </w:rPr>
      </w:pPr>
      <w:r w:rsidRPr="00B40595">
        <w:rPr>
          <w:lang w:val="fr-MA"/>
        </w:rPr>
        <w:t>10. Description textuelle des éléments visuels</w:t>
      </w:r>
    </w:p>
    <w:p w14:paraId="2E5E89D0" w14:textId="77777777" w:rsidR="008873E0" w:rsidRPr="00B40595" w:rsidRDefault="00E51C48">
      <w:pPr>
        <w:rPr>
          <w:lang w:val="fr-MA"/>
        </w:rPr>
      </w:pPr>
      <w:r w:rsidRPr="00B40595">
        <w:rPr>
          <w:lang w:val="fr-MA"/>
        </w:rPr>
        <w:t>Aucune image intégrée n’a été détectée dans la feuille source. Le contenu exploitable est un tableau Excel structuré qui liste les activités Production FTTH, les activités SAV FTTH, les produits FTTH, la nomenclature des lettres et les nouvelles activités à partir du 06 octobre 2023.</w:t>
      </w:r>
    </w:p>
    <w:p w14:paraId="7BD9CA7A" w14:textId="77777777" w:rsidR="008873E0" w:rsidRPr="00B40595" w:rsidRDefault="00E51C48">
      <w:pPr>
        <w:rPr>
          <w:lang w:val="fr-MA"/>
        </w:rPr>
      </w:pPr>
      <w:r w:rsidRPr="00B40595">
        <w:rPr>
          <w:lang w:val="fr-MA"/>
        </w:rPr>
        <w:t>Description fonctionnelle du tableau : la partie gauche du tableau recense les activités et descriptions ; la partie droite recense les produits FTTH et la nomenclature permettant d’interpréter les lettres des codes activité.</w:t>
      </w:r>
    </w:p>
    <w:p w14:paraId="6D3999F6" w14:textId="77777777" w:rsidR="008873E0" w:rsidRPr="00B40595" w:rsidRDefault="00E51C48">
      <w:pPr>
        <w:pStyle w:val="Titre1"/>
        <w:rPr>
          <w:lang w:val="fr-MA"/>
        </w:rPr>
      </w:pPr>
      <w:r w:rsidRPr="00B40595">
        <w:rPr>
          <w:lang w:val="fr-MA"/>
        </w:rPr>
        <w:t>11. FAQ opérationnelle</w:t>
      </w:r>
    </w:p>
    <w:p w14:paraId="55D46515" w14:textId="77777777" w:rsidR="008873E0" w:rsidRPr="00B40595" w:rsidRDefault="00E51C48">
      <w:pPr>
        <w:rPr>
          <w:lang w:val="fr-MA"/>
        </w:rPr>
      </w:pPr>
      <w:r w:rsidRPr="00B40595">
        <w:rPr>
          <w:b/>
          <w:lang w:val="fr-MA"/>
        </w:rPr>
        <w:t>Que signifie PLP ?</w:t>
      </w:r>
    </w:p>
    <w:p w14:paraId="5036B410" w14:textId="77777777" w:rsidR="008873E0" w:rsidRPr="00B40595" w:rsidRDefault="00E51C48">
      <w:pPr>
        <w:rPr>
          <w:lang w:val="fr-MA"/>
        </w:rPr>
      </w:pPr>
      <w:r w:rsidRPr="00B40595">
        <w:rPr>
          <w:lang w:val="fr-MA"/>
        </w:rPr>
        <w:t>PLP signifie Prends la Place : raccordement d’un logement ou local possédant déjà une PTO/DTIO.</w:t>
      </w:r>
    </w:p>
    <w:p w14:paraId="5DA6B70E" w14:textId="77777777" w:rsidR="008873E0" w:rsidRPr="00B40595" w:rsidRDefault="00E51C48">
      <w:pPr>
        <w:rPr>
          <w:lang w:val="fr-MA"/>
        </w:rPr>
      </w:pPr>
      <w:r w:rsidRPr="00B40595">
        <w:rPr>
          <w:b/>
          <w:lang w:val="fr-MA"/>
        </w:rPr>
        <w:t>Que signifie F03 ?</w:t>
      </w:r>
    </w:p>
    <w:p w14:paraId="5FC98DD8" w14:textId="77777777" w:rsidR="008873E0" w:rsidRPr="00B40595" w:rsidRDefault="00E51C48">
      <w:pPr>
        <w:rPr>
          <w:lang w:val="fr-MA"/>
        </w:rPr>
      </w:pPr>
      <w:r w:rsidRPr="00B40595">
        <w:rPr>
          <w:lang w:val="fr-MA"/>
        </w:rPr>
        <w:t>F03 correspond au câblage au PM.</w:t>
      </w:r>
    </w:p>
    <w:p w14:paraId="525377AD" w14:textId="77777777" w:rsidR="008873E0" w:rsidRPr="00B40595" w:rsidRDefault="00E51C48">
      <w:pPr>
        <w:rPr>
          <w:lang w:val="fr-MA"/>
        </w:rPr>
      </w:pPr>
      <w:r w:rsidRPr="00B40595">
        <w:rPr>
          <w:b/>
          <w:lang w:val="fr-MA"/>
        </w:rPr>
        <w:t>Que signifie F10 ?</w:t>
      </w:r>
    </w:p>
    <w:p w14:paraId="67230A60" w14:textId="77777777" w:rsidR="008873E0" w:rsidRPr="00B40595" w:rsidRDefault="00E51C48">
      <w:pPr>
        <w:rPr>
          <w:lang w:val="fr-MA"/>
        </w:rPr>
      </w:pPr>
      <w:r w:rsidRPr="00B40595">
        <w:rPr>
          <w:lang w:val="fr-MA"/>
        </w:rPr>
        <w:t>F10 correspond au raccordement jusque chez le client suite à un échec F03.</w:t>
      </w:r>
    </w:p>
    <w:p w14:paraId="4651FF9C" w14:textId="77777777" w:rsidR="008873E0" w:rsidRPr="00B40595" w:rsidRDefault="00E51C48">
      <w:pPr>
        <w:rPr>
          <w:lang w:val="fr-MA"/>
        </w:rPr>
      </w:pPr>
      <w:r w:rsidRPr="00B40595">
        <w:rPr>
          <w:b/>
          <w:lang w:val="fr-MA"/>
        </w:rPr>
        <w:t>Que signifie IQ(x) ?</w:t>
      </w:r>
    </w:p>
    <w:p w14:paraId="52C7CB61" w14:textId="77777777" w:rsidR="008873E0" w:rsidRPr="00B40595" w:rsidRDefault="00E51C48">
      <w:pPr>
        <w:rPr>
          <w:lang w:val="fr-MA"/>
        </w:rPr>
      </w:pPr>
      <w:r w:rsidRPr="00B40595">
        <w:rPr>
          <w:lang w:val="fr-MA"/>
        </w:rPr>
        <w:t>IQ(x) correspond au raccordement Quick.</w:t>
      </w:r>
    </w:p>
    <w:p w14:paraId="55D21B8F" w14:textId="77777777" w:rsidR="008873E0" w:rsidRPr="00B40595" w:rsidRDefault="00E51C48">
      <w:pPr>
        <w:rPr>
          <w:lang w:val="fr-MA"/>
        </w:rPr>
      </w:pPr>
      <w:r w:rsidRPr="00B40595">
        <w:rPr>
          <w:b/>
          <w:lang w:val="fr-MA"/>
        </w:rPr>
        <w:t>Que signifie IHD ?</w:t>
      </w:r>
    </w:p>
    <w:p w14:paraId="78781630" w14:textId="77777777" w:rsidR="008873E0" w:rsidRPr="00B40595" w:rsidRDefault="00E51C48">
      <w:pPr>
        <w:rPr>
          <w:lang w:val="fr-MA"/>
        </w:rPr>
      </w:pPr>
      <w:r w:rsidRPr="00B40595">
        <w:rPr>
          <w:lang w:val="fr-MA"/>
        </w:rPr>
        <w:t>IHD correspond à l’installation du matériel pour un client résidentiel.</w:t>
      </w:r>
    </w:p>
    <w:p w14:paraId="31F81617" w14:textId="77777777" w:rsidR="008873E0" w:rsidRPr="00B40595" w:rsidRDefault="00E51C48">
      <w:pPr>
        <w:rPr>
          <w:lang w:val="fr-MA"/>
        </w:rPr>
      </w:pPr>
      <w:r w:rsidRPr="00B40595">
        <w:rPr>
          <w:b/>
          <w:lang w:val="fr-MA"/>
        </w:rPr>
        <w:t>Que signifie LMD ?</w:t>
      </w:r>
    </w:p>
    <w:p w14:paraId="15744481" w14:textId="77777777" w:rsidR="008873E0" w:rsidRPr="00B40595" w:rsidRDefault="00E51C48">
      <w:pPr>
        <w:rPr>
          <w:lang w:val="fr-MA"/>
        </w:rPr>
      </w:pPr>
      <w:r w:rsidRPr="00B40595">
        <w:rPr>
          <w:lang w:val="fr-MA"/>
        </w:rPr>
        <w:t>LMD correspond à la livraison et installation du matériel pour un client professionnel.</w:t>
      </w:r>
    </w:p>
    <w:p w14:paraId="2874BBAB" w14:textId="77777777" w:rsidR="008873E0" w:rsidRPr="00B40595" w:rsidRDefault="00E51C48">
      <w:pPr>
        <w:rPr>
          <w:lang w:val="fr-MA"/>
        </w:rPr>
      </w:pPr>
      <w:r w:rsidRPr="00B40595">
        <w:rPr>
          <w:b/>
          <w:lang w:val="fr-MA"/>
        </w:rPr>
        <w:t>Que signifie PLI ?</w:t>
      </w:r>
    </w:p>
    <w:p w14:paraId="21504872" w14:textId="77777777" w:rsidR="008873E0" w:rsidRPr="00B40595" w:rsidRDefault="00E51C48">
      <w:pPr>
        <w:rPr>
          <w:lang w:val="fr-MA"/>
        </w:rPr>
      </w:pPr>
      <w:r w:rsidRPr="00B40595">
        <w:rPr>
          <w:lang w:val="fr-MA"/>
        </w:rPr>
        <w:lastRenderedPageBreak/>
        <w:t>PLI correspond à une prélocalisation en ligne entre le NRO et le PB.</w:t>
      </w:r>
    </w:p>
    <w:p w14:paraId="1FF7EF2B" w14:textId="77777777" w:rsidR="008873E0" w:rsidRPr="00B40595" w:rsidRDefault="00E51C48">
      <w:pPr>
        <w:rPr>
          <w:lang w:val="fr-MA"/>
        </w:rPr>
      </w:pPr>
      <w:r w:rsidRPr="00B40595">
        <w:rPr>
          <w:b/>
          <w:lang w:val="fr-MA"/>
        </w:rPr>
        <w:t>Que signifie PBR ?</w:t>
      </w:r>
    </w:p>
    <w:p w14:paraId="059F0F7A" w14:textId="77777777" w:rsidR="008873E0" w:rsidRPr="00B40595" w:rsidRDefault="00E51C48">
      <w:pPr>
        <w:rPr>
          <w:lang w:val="fr-MA"/>
        </w:rPr>
      </w:pPr>
      <w:r w:rsidRPr="00B40595">
        <w:rPr>
          <w:lang w:val="fr-MA"/>
        </w:rPr>
        <w:t>PBR correspond à une prélocalisation en branchement entre le PB et la PTO/DTIO.</w:t>
      </w:r>
    </w:p>
    <w:p w14:paraId="42218068" w14:textId="77777777" w:rsidR="008873E0" w:rsidRPr="00B40595" w:rsidRDefault="00E51C48">
      <w:pPr>
        <w:rPr>
          <w:lang w:val="fr-MA"/>
        </w:rPr>
      </w:pPr>
      <w:r w:rsidRPr="00B40595">
        <w:rPr>
          <w:b/>
          <w:lang w:val="fr-MA"/>
        </w:rPr>
        <w:t>Que signifie PMS ?</w:t>
      </w:r>
    </w:p>
    <w:p w14:paraId="1A47DB64" w14:textId="77777777" w:rsidR="008873E0" w:rsidRPr="00B40595" w:rsidRDefault="00E51C48">
      <w:pPr>
        <w:rPr>
          <w:lang w:val="fr-MA"/>
        </w:rPr>
      </w:pPr>
      <w:r w:rsidRPr="00B40595">
        <w:rPr>
          <w:lang w:val="fr-MA"/>
        </w:rPr>
        <w:t>PMS correspond à une prélocalisation multi-services liée à la ligne, à l’équipement ou à l’offre client.</w:t>
      </w:r>
    </w:p>
    <w:p w14:paraId="51B85B5A" w14:textId="77777777" w:rsidR="008873E0" w:rsidRPr="00B40595" w:rsidRDefault="00E51C48">
      <w:pPr>
        <w:rPr>
          <w:lang w:val="fr-MA"/>
        </w:rPr>
      </w:pPr>
      <w:r w:rsidRPr="00B40595">
        <w:rPr>
          <w:b/>
          <w:lang w:val="fr-MA"/>
        </w:rPr>
        <w:t>Que signifie IQP/SWA ?</w:t>
      </w:r>
    </w:p>
    <w:p w14:paraId="2895653D" w14:textId="77777777" w:rsidR="008873E0" w:rsidRPr="00B40595" w:rsidRDefault="00E51C48">
      <w:pPr>
        <w:rPr>
          <w:lang w:val="fr-MA"/>
        </w:rPr>
      </w:pPr>
      <w:r w:rsidRPr="00B40595">
        <w:rPr>
          <w:lang w:val="fr-MA"/>
        </w:rPr>
        <w:t>IQP/SWA correspond à Accès Fibre - Pavillon, dans les nouvelles activités à partir du 06 octobre 2023.</w:t>
      </w:r>
    </w:p>
    <w:p w14:paraId="06598AF6" w14:textId="77777777" w:rsidR="008873E0" w:rsidRPr="00B40595" w:rsidRDefault="00E51C48">
      <w:pPr>
        <w:pStyle w:val="Titre1"/>
        <w:rPr>
          <w:lang w:val="fr-MA"/>
        </w:rPr>
      </w:pPr>
      <w:r w:rsidRPr="00B40595">
        <w:rPr>
          <w:lang w:val="fr-MA"/>
        </w:rPr>
        <w:t>12. Notes de transformation depuis Excel</w:t>
      </w:r>
    </w:p>
    <w:p w14:paraId="3434C2E1" w14:textId="77777777" w:rsidR="008873E0" w:rsidRPr="00B40595" w:rsidRDefault="00E51C48">
      <w:pPr>
        <w:rPr>
          <w:lang w:val="fr-MA"/>
        </w:rPr>
      </w:pPr>
      <w:r w:rsidRPr="00B40595">
        <w:rPr>
          <w:lang w:val="fr-MA"/>
        </w:rPr>
        <w:t>La feuille Excel contient un tableau métier sans image intégrée. Les lignes ont été regroupées en familles : Production FTTH, SAV FTTH, produits FTTH, nomenclature et nouvelles activités. Les informations ont été converties en tableaux structurés, règles « Si…, alors… », FAQ et points de vigilance afin d’être exploitables par un futur chatbot interne et par la recherche sémantique.</w:t>
      </w:r>
    </w:p>
    <w:p w14:paraId="6724FE76" w14:textId="77777777" w:rsidR="008873E0" w:rsidRDefault="00E51C48">
      <w:pPr>
        <w:pStyle w:val="Titre1"/>
      </w:pPr>
      <w:r>
        <w:t>13. Historique des versions</w:t>
      </w:r>
    </w:p>
    <w:tbl>
      <w:tblPr>
        <w:tblStyle w:val="Grilledutableau"/>
        <w:tblW w:w="0" w:type="auto"/>
        <w:tblLook w:val="04A0" w:firstRow="1" w:lastRow="0" w:firstColumn="1" w:lastColumn="0" w:noHBand="0" w:noVBand="1"/>
      </w:tblPr>
      <w:tblGrid>
        <w:gridCol w:w="2592"/>
        <w:gridCol w:w="2592"/>
        <w:gridCol w:w="2592"/>
        <w:gridCol w:w="2592"/>
      </w:tblGrid>
      <w:tr w:rsidR="008873E0" w14:paraId="03D8A066" w14:textId="77777777">
        <w:tc>
          <w:tcPr>
            <w:tcW w:w="2592" w:type="dxa"/>
            <w:shd w:val="clear" w:color="auto" w:fill="D9EAF7"/>
          </w:tcPr>
          <w:p w14:paraId="1142F513" w14:textId="77777777" w:rsidR="008873E0" w:rsidRDefault="00E51C48">
            <w:r>
              <w:rPr>
                <w:b/>
              </w:rPr>
              <w:t>Version</w:t>
            </w:r>
          </w:p>
        </w:tc>
        <w:tc>
          <w:tcPr>
            <w:tcW w:w="2592" w:type="dxa"/>
            <w:shd w:val="clear" w:color="auto" w:fill="D9EAF7"/>
          </w:tcPr>
          <w:p w14:paraId="50C08536" w14:textId="77777777" w:rsidR="008873E0" w:rsidRDefault="00E51C48">
            <w:r>
              <w:rPr>
                <w:b/>
              </w:rPr>
              <w:t>Date</w:t>
            </w:r>
          </w:p>
        </w:tc>
        <w:tc>
          <w:tcPr>
            <w:tcW w:w="2592" w:type="dxa"/>
            <w:shd w:val="clear" w:color="auto" w:fill="D9EAF7"/>
          </w:tcPr>
          <w:p w14:paraId="04C34203" w14:textId="77777777" w:rsidR="008873E0" w:rsidRDefault="00E51C48">
            <w:r>
              <w:rPr>
                <w:b/>
              </w:rPr>
              <w:t>Modification</w:t>
            </w:r>
          </w:p>
        </w:tc>
        <w:tc>
          <w:tcPr>
            <w:tcW w:w="2592" w:type="dxa"/>
            <w:shd w:val="clear" w:color="auto" w:fill="D9EAF7"/>
          </w:tcPr>
          <w:p w14:paraId="51C814F3" w14:textId="77777777" w:rsidR="008873E0" w:rsidRDefault="00E51C48">
            <w:r>
              <w:rPr>
                <w:b/>
              </w:rPr>
              <w:t>Validateur</w:t>
            </w:r>
          </w:p>
        </w:tc>
      </w:tr>
      <w:tr w:rsidR="008873E0" w14:paraId="3498AE77" w14:textId="77777777">
        <w:tc>
          <w:tcPr>
            <w:tcW w:w="2592" w:type="dxa"/>
          </w:tcPr>
          <w:p w14:paraId="288E0EAC" w14:textId="77777777" w:rsidR="008873E0" w:rsidRDefault="00E51C48">
            <w:r>
              <w:t>1.0</w:t>
            </w:r>
          </w:p>
        </w:tc>
        <w:tc>
          <w:tcPr>
            <w:tcW w:w="2592" w:type="dxa"/>
          </w:tcPr>
          <w:p w14:paraId="6CD59700" w14:textId="77777777" w:rsidR="008873E0" w:rsidRDefault="00E51C48">
            <w:r>
              <w:t>09/06/2026</w:t>
            </w:r>
          </w:p>
        </w:tc>
        <w:tc>
          <w:tcPr>
            <w:tcW w:w="2592" w:type="dxa"/>
          </w:tcPr>
          <w:p w14:paraId="590ED5E2" w14:textId="77777777" w:rsidR="008873E0" w:rsidRPr="00B40595" w:rsidRDefault="00E51C48">
            <w:pPr>
              <w:rPr>
                <w:lang w:val="fr-MA"/>
              </w:rPr>
            </w:pPr>
            <w:r w:rsidRPr="00B40595">
              <w:rPr>
                <w:lang w:val="fr-MA"/>
              </w:rPr>
              <w:t>Création initiale depuis Activité FTTH.xlsx / feuille Activité FTTH</w:t>
            </w:r>
          </w:p>
        </w:tc>
        <w:tc>
          <w:tcPr>
            <w:tcW w:w="2592" w:type="dxa"/>
          </w:tcPr>
          <w:p w14:paraId="293014BF" w14:textId="77777777" w:rsidR="008873E0" w:rsidRDefault="00E51C48">
            <w:r>
              <w:t>À compléter</w:t>
            </w:r>
          </w:p>
        </w:tc>
      </w:tr>
    </w:tbl>
    <w:p w14:paraId="6069E538" w14:textId="77777777" w:rsidR="00E51C48" w:rsidRDefault="00E51C48"/>
    <w:sectPr w:rsidR="00E51C48" w:rsidSect="00034616">
      <w:pgSz w:w="12240" w:h="15840"/>
      <w:pgMar w:top="1008" w:right="936" w:bottom="100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285388680">
    <w:abstractNumId w:val="8"/>
  </w:num>
  <w:num w:numId="2" w16cid:durableId="1463571382">
    <w:abstractNumId w:val="6"/>
  </w:num>
  <w:num w:numId="3" w16cid:durableId="1548175908">
    <w:abstractNumId w:val="5"/>
  </w:num>
  <w:num w:numId="4" w16cid:durableId="646976391">
    <w:abstractNumId w:val="4"/>
  </w:num>
  <w:num w:numId="5" w16cid:durableId="1296716087">
    <w:abstractNumId w:val="7"/>
  </w:num>
  <w:num w:numId="6" w16cid:durableId="1625305337">
    <w:abstractNumId w:val="3"/>
  </w:num>
  <w:num w:numId="7" w16cid:durableId="900213345">
    <w:abstractNumId w:val="2"/>
  </w:num>
  <w:num w:numId="8" w16cid:durableId="321740878">
    <w:abstractNumId w:val="1"/>
  </w:num>
  <w:num w:numId="9" w16cid:durableId="9539501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389F"/>
    <w:rsid w:val="0015074B"/>
    <w:rsid w:val="0029639D"/>
    <w:rsid w:val="00326F90"/>
    <w:rsid w:val="006969BF"/>
    <w:rsid w:val="008873E0"/>
    <w:rsid w:val="00996FF6"/>
    <w:rsid w:val="00AA1D8D"/>
    <w:rsid w:val="00AF70A1"/>
    <w:rsid w:val="00B40595"/>
    <w:rsid w:val="00B47730"/>
    <w:rsid w:val="00CB0664"/>
    <w:rsid w:val="00CE6AD3"/>
    <w:rsid w:val="00DF2415"/>
    <w:rsid w:val="00E51C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743F21"/>
  <w14:defaultImageDpi w14:val="300"/>
  <w15:docId w15:val="{7D8E575D-9EA1-4028-A5EA-65F0919CB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2705</Words>
  <Characters>14881</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Doa NASRALLAH</cp:lastModifiedBy>
  <cp:revision>5</cp:revision>
  <dcterms:created xsi:type="dcterms:W3CDTF">2026-06-10T09:10:00Z</dcterms:created>
  <dcterms:modified xsi:type="dcterms:W3CDTF">2026-06-10T09:22:00Z</dcterms:modified>
  <cp:category/>
</cp:coreProperties>
</file>